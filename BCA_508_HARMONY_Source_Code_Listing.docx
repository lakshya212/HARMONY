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40"/>
        <w:jc w:val="center"/>
      </w:pPr>
      <w:r>
        <w:rPr>
          <w:b/>
          <w:color w:val="003366"/>
          <w:sz w:val="52"/>
        </w:rPr>
        <w:t>HARMONY</w:t>
        <w:br/>
      </w:r>
      <w:r>
        <w:rPr>
          <w:b/>
          <w:color w:val="10B981"/>
          <w:sz w:val="30"/>
        </w:rPr>
        <w:t>ROOMMATE CONFLICT RESOLUTION AND SHARED LIVING MANAGEMENT SYSTEM</w:t>
        <w:br/>
        <w:br/>
      </w:r>
      <w:r>
        <w:rPr>
          <w:b/>
          <w:color w:val="475569"/>
          <w:sz w:val="28"/>
        </w:rPr>
        <w:t>COMPLETE SOURCE CODE LISTING &amp; IMPLEMENTATION SPECIFICATIONS</w:t>
        <w:br/>
        <w:br/>
      </w:r>
    </w:p>
    <w:p>
      <w:pPr>
        <w:spacing w:after="560"/>
        <w:jc w:val="center"/>
      </w:pPr>
      <w:r>
        <w:rPr>
          <w:sz w:val="22"/>
        </w:rPr>
        <w:t>Submitted in partial fulfillment of the requirements for the award of degree of</w:t>
        <w:br/>
        <w:t>BACHELOR OF COMPUTER APPLICATIONS (BCA)</w:t>
        <w:br/>
        <w:t>BCA 5th Semester | Course Code: BCA-508 (Minor Project)</w:t>
      </w:r>
    </w:p>
    <w:p>
      <w:pPr>
        <w:spacing w:after="720"/>
        <w:jc w:val="center"/>
      </w:pPr>
      <w:r>
        <w:rPr>
          <w:sz w:val="22"/>
        </w:rPr>
        <w:t>Submitted By:</w:t>
        <w:br/>
        <w:t>Lakshya Shukla</w:t>
        <w:br/>
        <w:t>University Roll No: 240919106121 (BCA 5th Sem, Sec: B)</w:t>
        <w:br/>
        <w:t>IMS Noida, Affiliated to CCS University, Meerut</w:t>
        <w:br/>
        <w:br/>
        <w:t>Project Guide: Mr. Nihal Kumar, Assistant Professor</w:t>
        <w:br/>
        <w:t>Review Panel: Panel 2 (Room DG4)</w:t>
        <w:br/>
        <w:t>Date of Submission: 24th October 2026</w:t>
      </w:r>
    </w:p>
    <w:p>
      <w:r>
        <w:br w:type="page"/>
      </w:r>
    </w:p>
    <w:p>
      <w:pPr>
        <w:spacing w:before="240" w:after="160"/>
      </w:pPr>
      <w:r>
        <w:rPr>
          <w:b/>
          <w:color w:val="003366"/>
          <w:sz w:val="28"/>
        </w:rPr>
        <w:t>INDEX OF IMPLEMENTATION 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type="dxa" w:w="4032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Module / File Name</w:t>
            </w:r>
          </w:p>
        </w:tc>
        <w:tc>
          <w:tcPr>
            <w:tcW w:type="dxa" w:w="4896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Architectural Role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03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8"/>
              </w:rPr>
              <w:t>Database Relational Schema (3NF DDL)</w:t>
              <w:br/>
            </w:r>
            <w:r>
              <w:rPr>
                <w:sz w:val="16"/>
              </w:rPr>
              <w:t>database/schema.sql</w:t>
            </w:r>
          </w:p>
        </w:tc>
        <w:tc>
          <w:tcPr>
            <w:tcW w:type="dxa" w:w="48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PostgreSQL tables, foreign key constraints, indexes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03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8"/>
              </w:rPr>
              <w:t>Backend Server Listener</w:t>
              <w:br/>
            </w:r>
            <w:r>
              <w:rPr>
                <w:sz w:val="16"/>
              </w:rPr>
              <w:t>backend/src/server.js</w:t>
            </w:r>
          </w:p>
        </w:tc>
        <w:tc>
          <w:tcPr>
            <w:tcW w:type="dxa" w:w="48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Express HTTP server bootstrap and port listener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03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8"/>
              </w:rPr>
              <w:t>Express Application &amp; Middleware</w:t>
              <w:br/>
            </w:r>
            <w:r>
              <w:rPr>
                <w:sz w:val="16"/>
              </w:rPr>
              <w:t>backend/src/app.js</w:t>
            </w:r>
          </w:p>
        </w:tc>
        <w:tc>
          <w:tcPr>
            <w:tcW w:type="dxa" w:w="48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CORS, JSON body parser, route configuration, error handler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03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8"/>
              </w:rPr>
              <w:t>Household API Controller</w:t>
              <w:br/>
            </w:r>
            <w:r>
              <w:rPr>
                <w:sz w:val="16"/>
              </w:rPr>
              <w:t>backend/src/routes/households.js</w:t>
            </w:r>
          </w:p>
        </w:tc>
        <w:tc>
          <w:tcPr>
            <w:tcW w:type="dxa" w:w="48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Household generation and code resolution endpoints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03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8"/>
              </w:rPr>
              <w:t>Chore Engine API Controller</w:t>
              <w:br/>
            </w:r>
            <w:r>
              <w:rPr>
                <w:sz w:val="16"/>
              </w:rPr>
              <w:t>backend/src/routes/tasks.js</w:t>
            </w:r>
          </w:p>
        </w:tc>
        <w:tc>
          <w:tcPr>
            <w:tcW w:type="dxa" w:w="48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Task creation, effort point validation, toggle status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03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8"/>
              </w:rPr>
              <w:t>Expense Splitting API Controller</w:t>
              <w:br/>
            </w:r>
            <w:r>
              <w:rPr>
                <w:sz w:val="16"/>
              </w:rPr>
              <w:t>backend/src/routes/expenses.js</w:t>
            </w:r>
          </w:p>
        </w:tc>
        <w:tc>
          <w:tcPr>
            <w:tcW w:type="dxa" w:w="48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Shared expense recording and participant split logic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03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8"/>
              </w:rPr>
              <w:t>Frontend State Context &amp; Failover Engine</w:t>
              <w:br/>
            </w:r>
            <w:r>
              <w:rPr>
                <w:sz w:val="16"/>
              </w:rPr>
              <w:t>frontend/src/context/AppContext.jsx</w:t>
            </w:r>
          </w:p>
        </w:tc>
        <w:tc>
          <w:tcPr>
            <w:tcW w:type="dxa" w:w="48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Client state management, net balance engine, offline fallback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03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8"/>
              </w:rPr>
              <w:t>Roommate Live Dashboard Component</w:t>
              <w:br/>
            </w:r>
            <w:r>
              <w:rPr>
                <w:sz w:val="16"/>
              </w:rPr>
              <w:t>frontend/src/pages/DashboardPage.jsx</w:t>
            </w:r>
          </w:p>
        </w:tc>
        <w:tc>
          <w:tcPr>
            <w:tcW w:type="dxa" w:w="48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Interactive analytics, financial ledger, task boards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03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8"/>
              </w:rPr>
              <w:t>Expense Management Component</w:t>
              <w:br/>
            </w:r>
            <w:r>
              <w:rPr>
                <w:sz w:val="16"/>
              </w:rPr>
              <w:t>frontend/src/pages/ExpensesPage.jsx</w:t>
            </w:r>
          </w:p>
        </w:tc>
        <w:tc>
          <w:tcPr>
            <w:tcW w:type="dxa" w:w="48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Shared bill entry modal, split previews, transaction history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03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8"/>
              </w:rPr>
              <w:t>Chore Task Allocation Component</w:t>
              <w:br/>
            </w:r>
            <w:r>
              <w:rPr>
                <w:sz w:val="16"/>
              </w:rPr>
              <w:t>frontend/src/pages/TasksPage.jsx</w:t>
            </w:r>
          </w:p>
        </w:tc>
        <w:tc>
          <w:tcPr>
            <w:tcW w:type="dxa" w:w="48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Task list, effort-weighted assignment, status badges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03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8"/>
              </w:rPr>
              <w:t>Household Admin Control Component</w:t>
              <w:br/>
            </w:r>
            <w:r>
              <w:rPr>
                <w:sz w:val="16"/>
              </w:rPr>
              <w:t>frontend/src/pages/AdminPage.jsx</w:t>
            </w:r>
          </w:p>
        </w:tc>
        <w:tc>
          <w:tcPr>
            <w:tcW w:type="dxa" w:w="48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Role-based controls, member eviction, ledger reset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403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8"/>
              </w:rPr>
              <w:t>Vite Build Tooling Configuration</w:t>
              <w:br/>
            </w:r>
            <w:r>
              <w:rPr>
                <w:sz w:val="16"/>
              </w:rPr>
              <w:t>frontend/vite.config.js</w:t>
            </w:r>
          </w:p>
        </w:tc>
        <w:tc>
          <w:tcPr>
            <w:tcW w:type="dxa" w:w="48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Vite plugins, asset bundling, API reverse proxy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403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8"/>
              </w:rPr>
              <w:t>Vercel Edge SPA Routing Rules</w:t>
              <w:br/>
            </w:r>
            <w:r>
              <w:rPr>
                <w:sz w:val="16"/>
              </w:rPr>
              <w:t>frontend/vercel.json</w:t>
            </w:r>
          </w:p>
        </w:tc>
        <w:tc>
          <w:tcPr>
            <w:tcW w:type="dxa" w:w="48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Production SPA URL rewrite configuration</w:t>
            </w:r>
          </w:p>
        </w:tc>
      </w:tr>
    </w:tbl>
    <w:p>
      <w:r>
        <w:br w:type="page"/>
      </w:r>
    </w:p>
    <w:p>
      <w:pPr>
        <w:keepNext/>
        <w:spacing w:before="240" w:after="40"/>
      </w:pPr>
      <w:r>
        <w:rPr>
          <w:b/>
          <w:color w:val="003366"/>
          <w:sz w:val="22"/>
        </w:rPr>
        <w:t>1. Database Relational Schema (3NF DDL)</w:t>
      </w:r>
      <w:r>
        <w:rPr>
          <w:i/>
          <w:color w:val="64748B"/>
          <w:sz w:val="19"/>
        </w:rPr>
        <w:t xml:space="preserve">  [database/schema.sql]</w:t>
      </w:r>
    </w:p>
    <w:p>
      <w:pPr>
        <w:keepNext/>
        <w:spacing w:before="0" w:after="80"/>
      </w:pPr>
      <w:r>
        <w:rPr>
          <w:i/>
          <w:color w:val="475569"/>
          <w:sz w:val="18"/>
        </w:rPr>
        <w:t>PostgreSQL tables, foreign key constraints, indexes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8FAFC"/>
            <w:tcBorders>
              <w:top w:val="single" w:sz="4" w:space="0" w:color="CBD5E1"/>
              <w:bottom w:val="single" w:sz="4" w:space="0" w:color="CBD5E1"/>
              <w:left w:val="single" w:sz="12" w:space="0" w:color="003366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94A3B8"/>
                <w:sz w:val="15"/>
              </w:rPr>
              <w:t xml:space="preserve">  1  </w:t>
            </w:r>
            <w:r>
              <w:rPr>
                <w:rFonts w:ascii="Consolas" w:hAnsi="Consolas"/>
                <w:color w:val="1E293B"/>
                <w:sz w:val="15"/>
              </w:rPr>
              <w:t>-- =============================================================================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2  </w:t>
            </w:r>
            <w:r>
              <w:rPr>
                <w:rFonts w:ascii="Consolas" w:hAnsi="Consolas"/>
                <w:color w:val="1E293B"/>
                <w:sz w:val="15"/>
              </w:rPr>
              <w:t>-- HARMONY: ROOMMATE CONFLICT RESOLUTION AND SHARED LIVING MANAGEMENT SYSTEM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3  </w:t>
            </w:r>
            <w:r>
              <w:rPr>
                <w:rFonts w:ascii="Consolas" w:hAnsi="Consolas"/>
                <w:color w:val="1E293B"/>
                <w:sz w:val="15"/>
              </w:rPr>
              <w:t>-- BCA-508 Minor Project Relational Database Schema (PostgreSQL / Supabase)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4  </w:t>
            </w:r>
            <w:r>
              <w:rPr>
                <w:rFonts w:ascii="Consolas" w:hAnsi="Consolas"/>
                <w:color w:val="1E293B"/>
                <w:sz w:val="15"/>
              </w:rPr>
              <w:t>-- =============================================================================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5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6  </w:t>
            </w:r>
            <w:r>
              <w:rPr>
                <w:rFonts w:ascii="Consolas" w:hAnsi="Consolas"/>
                <w:color w:val="1E293B"/>
                <w:sz w:val="15"/>
              </w:rPr>
              <w:t>-- Enable UUID extension if not already enabled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7  </w:t>
            </w:r>
            <w:r>
              <w:rPr>
                <w:rFonts w:ascii="Consolas" w:hAnsi="Consolas"/>
                <w:color w:val="1E293B"/>
                <w:sz w:val="15"/>
              </w:rPr>
              <w:t>CREATE EXTENSION IF NOT EXISTS "uuid-ossp";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8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9  </w:t>
            </w:r>
            <w:r>
              <w:rPr>
                <w:rFonts w:ascii="Consolas" w:hAnsi="Consolas"/>
                <w:color w:val="1E293B"/>
                <w:sz w:val="15"/>
              </w:rPr>
              <w:t>-- -----------------------------------------------------------------------------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10  </w:t>
            </w:r>
            <w:r>
              <w:rPr>
                <w:rFonts w:ascii="Consolas" w:hAnsi="Consolas"/>
                <w:color w:val="1E293B"/>
                <w:sz w:val="15"/>
              </w:rPr>
              <w:t>-- 1. PROFILES TABLE (Linked with Supabase Auth or Standalone)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11  </w:t>
            </w:r>
            <w:r>
              <w:rPr>
                <w:rFonts w:ascii="Consolas" w:hAnsi="Consolas"/>
                <w:color w:val="1E293B"/>
                <w:sz w:val="15"/>
              </w:rPr>
              <w:t>-- -----------------------------------------------------------------------------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12  </w:t>
            </w:r>
            <w:r>
              <w:rPr>
                <w:rFonts w:ascii="Consolas" w:hAnsi="Consolas"/>
                <w:color w:val="1E293B"/>
                <w:sz w:val="15"/>
              </w:rPr>
              <w:t>CREATE TABLE IF NOT EXISTS profiles (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13  </w:t>
            </w:r>
            <w:r>
              <w:rPr>
                <w:rFonts w:ascii="Consolas" w:hAnsi="Consolas"/>
                <w:color w:val="1E293B"/>
                <w:sz w:val="15"/>
              </w:rPr>
              <w:t xml:space="preserve">    id UUID PRIMARY KEY DEFAULT gen_random_uuid(),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14  </w:t>
            </w:r>
            <w:r>
              <w:rPr>
                <w:rFonts w:ascii="Consolas" w:hAnsi="Consolas"/>
                <w:color w:val="1E293B"/>
                <w:sz w:val="15"/>
              </w:rPr>
              <w:t xml:space="preserve">    email VARCHAR(255) UNIQUE NOT NULL,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15  </w:t>
            </w:r>
            <w:r>
              <w:rPr>
                <w:rFonts w:ascii="Consolas" w:hAnsi="Consolas"/>
                <w:color w:val="1E293B"/>
                <w:sz w:val="15"/>
              </w:rPr>
              <w:t xml:space="preserve">    full_name VARCHAR(150) NOT NULL,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16  </w:t>
            </w:r>
            <w:r>
              <w:rPr>
                <w:rFonts w:ascii="Consolas" w:hAnsi="Consolas"/>
                <w:color w:val="1E293B"/>
                <w:sz w:val="15"/>
              </w:rPr>
              <w:t xml:space="preserve">    avatar_url TEXT DEFAULT '',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17  </w:t>
            </w:r>
            <w:r>
              <w:rPr>
                <w:rFonts w:ascii="Consolas" w:hAnsi="Consolas"/>
                <w:color w:val="1E293B"/>
                <w:sz w:val="15"/>
              </w:rPr>
              <w:t xml:space="preserve">    role VARCHAR(50) DEFAULT 'member', -- 'admin' or 'member'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18  </w:t>
            </w:r>
            <w:r>
              <w:rPr>
                <w:rFonts w:ascii="Consolas" w:hAnsi="Consolas"/>
                <w:color w:val="1E293B"/>
                <w:sz w:val="15"/>
              </w:rPr>
              <w:t xml:space="preserve">    created_at TIMESTAMP WITH TIME ZONE DEFAULT CURRENT_TIMESTAMP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19  </w:t>
            </w:r>
            <w:r>
              <w:rPr>
                <w:rFonts w:ascii="Consolas" w:hAnsi="Consolas"/>
                <w:color w:val="1E293B"/>
                <w:sz w:val="15"/>
              </w:rPr>
              <w:t>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20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21  </w:t>
            </w:r>
            <w:r>
              <w:rPr>
                <w:rFonts w:ascii="Consolas" w:hAnsi="Consolas"/>
                <w:color w:val="1E293B"/>
                <w:sz w:val="15"/>
              </w:rPr>
              <w:t>-- -----------------------------------------------------------------------------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22  </w:t>
            </w:r>
            <w:r>
              <w:rPr>
                <w:rFonts w:ascii="Consolas" w:hAnsi="Consolas"/>
                <w:color w:val="1E293B"/>
                <w:sz w:val="15"/>
              </w:rPr>
              <w:t>-- 2. HOUSEHOLDS TABLE (Shared Living Spaces)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23  </w:t>
            </w:r>
            <w:r>
              <w:rPr>
                <w:rFonts w:ascii="Consolas" w:hAnsi="Consolas"/>
                <w:color w:val="1E293B"/>
                <w:sz w:val="15"/>
              </w:rPr>
              <w:t>-- -----------------------------------------------------------------------------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24  </w:t>
            </w:r>
            <w:r>
              <w:rPr>
                <w:rFonts w:ascii="Consolas" w:hAnsi="Consolas"/>
                <w:color w:val="1E293B"/>
                <w:sz w:val="15"/>
              </w:rPr>
              <w:t>CREATE TABLE IF NOT EXISTS households (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25  </w:t>
            </w:r>
            <w:r>
              <w:rPr>
                <w:rFonts w:ascii="Consolas" w:hAnsi="Consolas"/>
                <w:color w:val="1E293B"/>
                <w:sz w:val="15"/>
              </w:rPr>
              <w:t xml:space="preserve">    id UUID PRIMARY KEY DEFAULT gen_random_uuid(),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26  </w:t>
            </w:r>
            <w:r>
              <w:rPr>
                <w:rFonts w:ascii="Consolas" w:hAnsi="Consolas"/>
                <w:color w:val="1E293B"/>
                <w:sz w:val="15"/>
              </w:rPr>
              <w:t xml:space="preserve">    name VARCHAR(150) NOT NULL,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27  </w:t>
            </w:r>
            <w:r>
              <w:rPr>
                <w:rFonts w:ascii="Consolas" w:hAnsi="Consolas"/>
                <w:color w:val="1E293B"/>
                <w:sz w:val="15"/>
              </w:rPr>
              <w:t xml:space="preserve">    invite_code VARCHAR(10) UNIQUE NOT NULL,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28  </w:t>
            </w:r>
            <w:r>
              <w:rPr>
                <w:rFonts w:ascii="Consolas" w:hAnsi="Consolas"/>
                <w:color w:val="1E293B"/>
                <w:sz w:val="15"/>
              </w:rPr>
              <w:t xml:space="preserve">    created_by UUID REFERENCES profiles(id) ON DELETE SET NULL,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29  </w:t>
            </w:r>
            <w:r>
              <w:rPr>
                <w:rFonts w:ascii="Consolas" w:hAnsi="Consolas"/>
                <w:color w:val="1E293B"/>
                <w:sz w:val="15"/>
              </w:rPr>
              <w:t xml:space="preserve">    created_at TIMESTAMP WITH TIME ZONE DEFAULT CURRENT_TIMESTAMP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30  </w:t>
            </w:r>
            <w:r>
              <w:rPr>
                <w:rFonts w:ascii="Consolas" w:hAnsi="Consolas"/>
                <w:color w:val="1E293B"/>
                <w:sz w:val="15"/>
              </w:rPr>
              <w:t>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31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32  </w:t>
            </w:r>
            <w:r>
              <w:rPr>
                <w:rFonts w:ascii="Consolas" w:hAnsi="Consolas"/>
                <w:color w:val="1E293B"/>
                <w:sz w:val="15"/>
              </w:rPr>
              <w:t>-- -----------------------------------------------------------------------------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33  </w:t>
            </w:r>
            <w:r>
              <w:rPr>
                <w:rFonts w:ascii="Consolas" w:hAnsi="Consolas"/>
                <w:color w:val="1E293B"/>
                <w:sz w:val="15"/>
              </w:rPr>
              <w:t>-- 3. HOUSEHOLD_MEMBERS TABLE (Bridge / Junction Table resolving M:N)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34  </w:t>
            </w:r>
            <w:r>
              <w:rPr>
                <w:rFonts w:ascii="Consolas" w:hAnsi="Consolas"/>
                <w:color w:val="1E293B"/>
                <w:sz w:val="15"/>
              </w:rPr>
              <w:t>-- -----------------------------------------------------------------------------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35  </w:t>
            </w:r>
            <w:r>
              <w:rPr>
                <w:rFonts w:ascii="Consolas" w:hAnsi="Consolas"/>
                <w:color w:val="1E293B"/>
                <w:sz w:val="15"/>
              </w:rPr>
              <w:t>CREATE TABLE IF NOT EXISTS household_members (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36  </w:t>
            </w:r>
            <w:r>
              <w:rPr>
                <w:rFonts w:ascii="Consolas" w:hAnsi="Consolas"/>
                <w:color w:val="1E293B"/>
                <w:sz w:val="15"/>
              </w:rPr>
              <w:t xml:space="preserve">    id UUID PRIMARY KEY DEFAULT gen_random_uuid(),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37  </w:t>
            </w:r>
            <w:r>
              <w:rPr>
                <w:rFonts w:ascii="Consolas" w:hAnsi="Consolas"/>
                <w:color w:val="1E293B"/>
                <w:sz w:val="15"/>
              </w:rPr>
              <w:t xml:space="preserve">    household_id UUID NOT NULL REFERENCES households(id) ON DELETE CASCADE,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38  </w:t>
            </w:r>
            <w:r>
              <w:rPr>
                <w:rFonts w:ascii="Consolas" w:hAnsi="Consolas"/>
                <w:color w:val="1E293B"/>
                <w:sz w:val="15"/>
              </w:rPr>
              <w:t xml:space="preserve">    user_id UUID NOT NULL REFERENCES profiles(id) ON DELETE CASCADE,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39  </w:t>
            </w:r>
            <w:r>
              <w:rPr>
                <w:rFonts w:ascii="Consolas" w:hAnsi="Consolas"/>
                <w:color w:val="1E293B"/>
                <w:sz w:val="15"/>
              </w:rPr>
              <w:t xml:space="preserve">    role VARCHAR(50) DEFAULT 'member', -- 'admin' or 'member'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40  </w:t>
            </w:r>
            <w:r>
              <w:rPr>
                <w:rFonts w:ascii="Consolas" w:hAnsi="Consolas"/>
                <w:color w:val="1E293B"/>
                <w:sz w:val="15"/>
              </w:rPr>
              <w:t xml:space="preserve">    joined_at TIMESTAMP WITH TIME ZONE DEFAULT CURRENT_TIMESTAMP,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41  </w:t>
            </w:r>
            <w:r>
              <w:rPr>
                <w:rFonts w:ascii="Consolas" w:hAnsi="Consolas"/>
                <w:color w:val="1E293B"/>
                <w:sz w:val="15"/>
              </w:rPr>
              <w:t xml:space="preserve">    CONSTRAINT unique_household_user UNIQUE (household_id, user_id)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42  </w:t>
            </w:r>
            <w:r>
              <w:rPr>
                <w:rFonts w:ascii="Consolas" w:hAnsi="Consolas"/>
                <w:color w:val="1E293B"/>
                <w:sz w:val="15"/>
              </w:rPr>
              <w:t>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43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44  </w:t>
            </w:r>
            <w:r>
              <w:rPr>
                <w:rFonts w:ascii="Consolas" w:hAnsi="Consolas"/>
                <w:color w:val="1E293B"/>
                <w:sz w:val="15"/>
              </w:rPr>
              <w:t>-- -----------------------------------------------------------------------------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45  </w:t>
            </w:r>
            <w:r>
              <w:rPr>
                <w:rFonts w:ascii="Consolas" w:hAnsi="Consolas"/>
                <w:color w:val="1E293B"/>
                <w:sz w:val="15"/>
              </w:rPr>
              <w:t>-- 4. TASKS TABLE (Chore Management &amp; Gamified Points)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46  </w:t>
            </w:r>
            <w:r>
              <w:rPr>
                <w:rFonts w:ascii="Consolas" w:hAnsi="Consolas"/>
                <w:color w:val="1E293B"/>
                <w:sz w:val="15"/>
              </w:rPr>
              <w:t>-- -----------------------------------------------------------------------------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47  </w:t>
            </w:r>
            <w:r>
              <w:rPr>
                <w:rFonts w:ascii="Consolas" w:hAnsi="Consolas"/>
                <w:color w:val="1E293B"/>
                <w:sz w:val="15"/>
              </w:rPr>
              <w:t>CREATE TABLE IF NOT EXISTS tasks (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48  </w:t>
            </w:r>
            <w:r>
              <w:rPr>
                <w:rFonts w:ascii="Consolas" w:hAnsi="Consolas"/>
                <w:color w:val="1E293B"/>
                <w:sz w:val="15"/>
              </w:rPr>
              <w:t xml:space="preserve">    id UUID PRIMARY KEY DEFAULT gen_random_uuid(),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49  </w:t>
            </w:r>
            <w:r>
              <w:rPr>
                <w:rFonts w:ascii="Consolas" w:hAnsi="Consolas"/>
                <w:color w:val="1E293B"/>
                <w:sz w:val="15"/>
              </w:rPr>
              <w:t xml:space="preserve">    household_id UUID NOT NULL REFERENCES households(id) ON DELETE CASCADE,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50  </w:t>
            </w:r>
            <w:r>
              <w:rPr>
                <w:rFonts w:ascii="Consolas" w:hAnsi="Consolas"/>
                <w:color w:val="1E293B"/>
                <w:sz w:val="15"/>
              </w:rPr>
              <w:t xml:space="preserve">    title VARCHAR(200) NOT NULL,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51  </w:t>
            </w:r>
            <w:r>
              <w:rPr>
                <w:rFonts w:ascii="Consolas" w:hAnsi="Consolas"/>
                <w:color w:val="1E293B"/>
                <w:sz w:val="15"/>
              </w:rPr>
              <w:t xml:space="preserve">    description TEXT DEFAULT '',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52  </w:t>
            </w:r>
            <w:r>
              <w:rPr>
                <w:rFonts w:ascii="Consolas" w:hAnsi="Consolas"/>
                <w:color w:val="1E293B"/>
                <w:sz w:val="15"/>
              </w:rPr>
              <w:t xml:space="preserve">    category VARCHAR(100) DEFAULT 'General', -- 'Kitchen', 'Cleaning', 'Groceries', 'Maintenance'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53  </w:t>
            </w:r>
            <w:r>
              <w:rPr>
                <w:rFonts w:ascii="Consolas" w:hAnsi="Consolas"/>
                <w:color w:val="1E293B"/>
                <w:sz w:val="15"/>
              </w:rPr>
              <w:t xml:space="preserve">    points INTEGER DEFAULT 10 CHECK (points &gt;= 0),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54  </w:t>
            </w:r>
            <w:r>
              <w:rPr>
                <w:rFonts w:ascii="Consolas" w:hAnsi="Consolas"/>
                <w:color w:val="1E293B"/>
                <w:sz w:val="15"/>
              </w:rPr>
              <w:t xml:space="preserve">    assigned_to UUID REFERENCES profiles(id) ON DELETE SET NULL,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55  </w:t>
            </w:r>
            <w:r>
              <w:rPr>
                <w:rFonts w:ascii="Consolas" w:hAnsi="Consolas"/>
                <w:color w:val="1E293B"/>
                <w:sz w:val="15"/>
              </w:rPr>
              <w:t xml:space="preserve">    completed_by UUID REFERENCES profiles(id) ON DELETE SET NULL,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56  </w:t>
            </w:r>
            <w:r>
              <w:rPr>
                <w:rFonts w:ascii="Consolas" w:hAnsi="Consolas"/>
                <w:color w:val="1E293B"/>
                <w:sz w:val="15"/>
              </w:rPr>
              <w:t xml:space="preserve">    status VARCHAR(50) DEFAULT 'PENDING', -- 'PENDING', 'COMPLETED'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57  </w:t>
            </w:r>
            <w:r>
              <w:rPr>
                <w:rFonts w:ascii="Consolas" w:hAnsi="Consolas"/>
                <w:color w:val="1E293B"/>
                <w:sz w:val="15"/>
              </w:rPr>
              <w:t xml:space="preserve">    due_date DATE,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58  </w:t>
            </w:r>
            <w:r>
              <w:rPr>
                <w:rFonts w:ascii="Consolas" w:hAnsi="Consolas"/>
                <w:color w:val="1E293B"/>
                <w:sz w:val="15"/>
              </w:rPr>
              <w:t xml:space="preserve">    completed_at TIMESTAMP WITH TIME ZONE,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59  </w:t>
            </w:r>
            <w:r>
              <w:rPr>
                <w:rFonts w:ascii="Consolas" w:hAnsi="Consolas"/>
                <w:color w:val="1E293B"/>
                <w:sz w:val="15"/>
              </w:rPr>
              <w:t xml:space="preserve">    created_at TIMESTAMP WITH TIME ZONE DEFAULT CURRENT_TIMESTAMP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60  </w:t>
            </w:r>
            <w:r>
              <w:rPr>
                <w:rFonts w:ascii="Consolas" w:hAnsi="Consolas"/>
                <w:color w:val="1E293B"/>
                <w:sz w:val="15"/>
              </w:rPr>
              <w:t>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61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62  </w:t>
            </w:r>
            <w:r>
              <w:rPr>
                <w:rFonts w:ascii="Consolas" w:hAnsi="Consolas"/>
                <w:color w:val="1E293B"/>
                <w:sz w:val="15"/>
              </w:rPr>
              <w:t>-- -----------------------------------------------------------------------------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63  </w:t>
            </w:r>
            <w:r>
              <w:rPr>
                <w:rFonts w:ascii="Consolas" w:hAnsi="Consolas"/>
                <w:color w:val="1E293B"/>
                <w:sz w:val="15"/>
              </w:rPr>
              <w:t>-- 5. EXPENSES TABLE (Master Shared Expenditure Records)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64  </w:t>
            </w:r>
            <w:r>
              <w:rPr>
                <w:rFonts w:ascii="Consolas" w:hAnsi="Consolas"/>
                <w:color w:val="1E293B"/>
                <w:sz w:val="15"/>
              </w:rPr>
              <w:t>-- -----------------------------------------------------------------------------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65  </w:t>
            </w:r>
            <w:r>
              <w:rPr>
                <w:rFonts w:ascii="Consolas" w:hAnsi="Consolas"/>
                <w:color w:val="1E293B"/>
                <w:sz w:val="15"/>
              </w:rPr>
              <w:t>CREATE TABLE IF NOT EXISTS expenses (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66  </w:t>
            </w:r>
            <w:r>
              <w:rPr>
                <w:rFonts w:ascii="Consolas" w:hAnsi="Consolas"/>
                <w:color w:val="1E293B"/>
                <w:sz w:val="15"/>
              </w:rPr>
              <w:t xml:space="preserve">    id UUID PRIMARY KEY DEFAULT gen_random_uuid(),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67  </w:t>
            </w:r>
            <w:r>
              <w:rPr>
                <w:rFonts w:ascii="Consolas" w:hAnsi="Consolas"/>
                <w:color w:val="1E293B"/>
                <w:sz w:val="15"/>
              </w:rPr>
              <w:t xml:space="preserve">    household_id UUID NOT NULL REFERENCES households(id) ON DELETE CASCADE,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68  </w:t>
            </w:r>
            <w:r>
              <w:rPr>
                <w:rFonts w:ascii="Consolas" w:hAnsi="Consolas"/>
                <w:color w:val="1E293B"/>
                <w:sz w:val="15"/>
              </w:rPr>
              <w:t xml:space="preserve">    paid_by UUID REFERENCES profiles(id) ON DELETE SET NULL,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69  </w:t>
            </w:r>
            <w:r>
              <w:rPr>
                <w:rFonts w:ascii="Consolas" w:hAnsi="Consolas"/>
                <w:color w:val="1E293B"/>
                <w:sz w:val="15"/>
              </w:rPr>
              <w:t xml:space="preserve">    description VARCHAR(255) NOT NULL,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70  </w:t>
            </w:r>
            <w:r>
              <w:rPr>
                <w:rFonts w:ascii="Consolas" w:hAnsi="Consolas"/>
                <w:color w:val="1E293B"/>
                <w:sz w:val="15"/>
              </w:rPr>
              <w:t xml:space="preserve">    amount DECIMAL(10, 2) NOT NULL CHECK (amount &gt; 0),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71  </w:t>
            </w:r>
            <w:r>
              <w:rPr>
                <w:rFonts w:ascii="Consolas" w:hAnsi="Consolas"/>
                <w:color w:val="1E293B"/>
                <w:sz w:val="15"/>
              </w:rPr>
              <w:t xml:space="preserve">    category VARCHAR(100) DEFAULT 'General', -- 'Utilities', 'Food', 'Internet', 'Supplies'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72  </w:t>
            </w:r>
            <w:r>
              <w:rPr>
                <w:rFonts w:ascii="Consolas" w:hAnsi="Consolas"/>
                <w:color w:val="1E293B"/>
                <w:sz w:val="15"/>
              </w:rPr>
              <w:t xml:space="preserve">    expense_date DATE DEFAULT CURRENT_DATE,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73  </w:t>
            </w:r>
            <w:r>
              <w:rPr>
                <w:rFonts w:ascii="Consolas" w:hAnsi="Consolas"/>
                <w:color w:val="1E293B"/>
                <w:sz w:val="15"/>
              </w:rPr>
              <w:t xml:space="preserve">    created_at TIMESTAMP WITH TIME ZONE DEFAULT CURRENT_TIMESTAMP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74  </w:t>
            </w:r>
            <w:r>
              <w:rPr>
                <w:rFonts w:ascii="Consolas" w:hAnsi="Consolas"/>
                <w:color w:val="1E293B"/>
                <w:sz w:val="15"/>
              </w:rPr>
              <w:t>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75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76  </w:t>
            </w:r>
            <w:r>
              <w:rPr>
                <w:rFonts w:ascii="Consolas" w:hAnsi="Consolas"/>
                <w:color w:val="1E293B"/>
                <w:sz w:val="15"/>
              </w:rPr>
              <w:t>-- -----------------------------------------------------------------------------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77  </w:t>
            </w:r>
            <w:r>
              <w:rPr>
                <w:rFonts w:ascii="Consolas" w:hAnsi="Consolas"/>
                <w:color w:val="1E293B"/>
                <w:sz w:val="15"/>
              </w:rPr>
              <w:t>-- 6. EXPENSE_SPLITS TABLE (Junction Table: Roommates vs Expenses)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78  </w:t>
            </w:r>
            <w:r>
              <w:rPr>
                <w:rFonts w:ascii="Consolas" w:hAnsi="Consolas"/>
                <w:color w:val="1E293B"/>
                <w:sz w:val="15"/>
              </w:rPr>
              <w:t>-- -----------------------------------------------------------------------------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79  </w:t>
            </w:r>
            <w:r>
              <w:rPr>
                <w:rFonts w:ascii="Consolas" w:hAnsi="Consolas"/>
                <w:color w:val="1E293B"/>
                <w:sz w:val="15"/>
              </w:rPr>
              <w:t>CREATE TABLE IF NOT EXISTS expense_splits (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80  </w:t>
            </w:r>
            <w:r>
              <w:rPr>
                <w:rFonts w:ascii="Consolas" w:hAnsi="Consolas"/>
                <w:color w:val="1E293B"/>
                <w:sz w:val="15"/>
              </w:rPr>
              <w:t xml:space="preserve">    id UUID PRIMARY KEY DEFAULT gen_random_uuid(),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81  </w:t>
            </w:r>
            <w:r>
              <w:rPr>
                <w:rFonts w:ascii="Consolas" w:hAnsi="Consolas"/>
                <w:color w:val="1E293B"/>
                <w:sz w:val="15"/>
              </w:rPr>
              <w:t xml:space="preserve">    expense_id UUID NOT NULL REFERENCES expenses(id) ON DELETE CASCADE,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82  </w:t>
            </w:r>
            <w:r>
              <w:rPr>
                <w:rFonts w:ascii="Consolas" w:hAnsi="Consolas"/>
                <w:color w:val="1E293B"/>
                <w:sz w:val="15"/>
              </w:rPr>
              <w:t xml:space="preserve">    user_id UUID NOT NULL REFERENCES profiles(id) ON DELETE CASCADE,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83  </w:t>
            </w:r>
            <w:r>
              <w:rPr>
                <w:rFonts w:ascii="Consolas" w:hAnsi="Consolas"/>
                <w:color w:val="1E293B"/>
                <w:sz w:val="15"/>
              </w:rPr>
              <w:t xml:space="preserve">    share_amount DECIMAL(10, 2) NOT NULL CHECK (share_amount &gt;= 0),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84  </w:t>
            </w:r>
            <w:r>
              <w:rPr>
                <w:rFonts w:ascii="Consolas" w:hAnsi="Consolas"/>
                <w:color w:val="1E293B"/>
                <w:sz w:val="15"/>
              </w:rPr>
              <w:t xml:space="preserve">    created_at TIMESTAMP WITH TIME ZONE DEFAULT CURRENT_TIMESTAMP,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85  </w:t>
            </w:r>
            <w:r>
              <w:rPr>
                <w:rFonts w:ascii="Consolas" w:hAnsi="Consolas"/>
                <w:color w:val="1E293B"/>
                <w:sz w:val="15"/>
              </w:rPr>
              <w:t xml:space="preserve">    CONSTRAINT unique_expense_user UNIQUE (expense_id, user_id)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86  </w:t>
            </w:r>
            <w:r>
              <w:rPr>
                <w:rFonts w:ascii="Consolas" w:hAnsi="Consolas"/>
                <w:color w:val="1E293B"/>
                <w:sz w:val="15"/>
              </w:rPr>
              <w:t>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87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88  </w:t>
            </w:r>
            <w:r>
              <w:rPr>
                <w:rFonts w:ascii="Consolas" w:hAnsi="Consolas"/>
                <w:color w:val="1E293B"/>
                <w:sz w:val="15"/>
              </w:rPr>
              <w:t>-- -----------------------------------------------------------------------------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89  </w:t>
            </w:r>
            <w:r>
              <w:rPr>
                <w:rFonts w:ascii="Consolas" w:hAnsi="Consolas"/>
                <w:color w:val="1E293B"/>
                <w:sz w:val="15"/>
              </w:rPr>
              <w:t>-- DATABASE INDEXES (Performance &amp; Query Optimization)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90  </w:t>
            </w:r>
            <w:r>
              <w:rPr>
                <w:rFonts w:ascii="Consolas" w:hAnsi="Consolas"/>
                <w:color w:val="1E293B"/>
                <w:sz w:val="15"/>
              </w:rPr>
              <w:t>-- -----------------------------------------------------------------------------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91  </w:t>
            </w:r>
            <w:r>
              <w:rPr>
                <w:rFonts w:ascii="Consolas" w:hAnsi="Consolas"/>
                <w:color w:val="1E293B"/>
                <w:sz w:val="15"/>
              </w:rPr>
              <w:t>CREATE INDEX IF NOT EXISTS idx_households_invite_code ON households(invite_code);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92  </w:t>
            </w:r>
            <w:r>
              <w:rPr>
                <w:rFonts w:ascii="Consolas" w:hAnsi="Consolas"/>
                <w:color w:val="1E293B"/>
                <w:sz w:val="15"/>
              </w:rPr>
              <w:t>CREATE INDEX IF NOT EXISTS idx_members_household ON household_members(household_id);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93  </w:t>
            </w:r>
            <w:r>
              <w:rPr>
                <w:rFonts w:ascii="Consolas" w:hAnsi="Consolas"/>
                <w:color w:val="1E293B"/>
                <w:sz w:val="15"/>
              </w:rPr>
              <w:t>CREATE INDEX IF NOT EXISTS idx_members_user ON household_members(user_id);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94  </w:t>
            </w:r>
            <w:r>
              <w:rPr>
                <w:rFonts w:ascii="Consolas" w:hAnsi="Consolas"/>
                <w:color w:val="1E293B"/>
                <w:sz w:val="15"/>
              </w:rPr>
              <w:t>CREATE INDEX IF NOT EXISTS idx_tasks_household ON tasks(household_id);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95  </w:t>
            </w:r>
            <w:r>
              <w:rPr>
                <w:rFonts w:ascii="Consolas" w:hAnsi="Consolas"/>
                <w:color w:val="1E293B"/>
                <w:sz w:val="15"/>
              </w:rPr>
              <w:t>CREATE INDEX IF NOT EXISTS idx_tasks_status ON tasks(status);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96  </w:t>
            </w:r>
            <w:r>
              <w:rPr>
                <w:rFonts w:ascii="Consolas" w:hAnsi="Consolas"/>
                <w:color w:val="1E293B"/>
                <w:sz w:val="15"/>
              </w:rPr>
              <w:t>CREATE INDEX IF NOT EXISTS idx_expenses_household ON expenses(household_id);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97  </w:t>
            </w:r>
            <w:r>
              <w:rPr>
                <w:rFonts w:ascii="Consolas" w:hAnsi="Consolas"/>
                <w:color w:val="1E293B"/>
                <w:sz w:val="15"/>
              </w:rPr>
              <w:t>CREATE INDEX IF NOT EXISTS idx_splits_expense ON expense_splits(expense_id);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98  </w:t>
            </w:r>
            <w:r>
              <w:rPr>
                <w:rFonts w:ascii="Consolas" w:hAnsi="Consolas"/>
                <w:color w:val="1E293B"/>
                <w:sz w:val="15"/>
              </w:rPr>
              <w:t>CREATE INDEX IF NOT EXISTS idx_splits_user ON expense_splits(user_id);</w:t>
            </w:r>
          </w:p>
        </w:tc>
      </w:tr>
    </w:tbl>
    <w:p>
      <w:pPr>
        <w:keepNext/>
        <w:spacing w:before="240" w:after="40"/>
      </w:pPr>
      <w:r>
        <w:rPr>
          <w:b/>
          <w:color w:val="003366"/>
          <w:sz w:val="22"/>
        </w:rPr>
        <w:t>2. Backend Server Listener</w:t>
      </w:r>
      <w:r>
        <w:rPr>
          <w:i/>
          <w:color w:val="64748B"/>
          <w:sz w:val="19"/>
        </w:rPr>
        <w:t xml:space="preserve">  [backend/src/server.js]</w:t>
      </w:r>
    </w:p>
    <w:p>
      <w:pPr>
        <w:keepNext/>
        <w:spacing w:before="0" w:after="80"/>
      </w:pPr>
      <w:r>
        <w:rPr>
          <w:i/>
          <w:color w:val="475569"/>
          <w:sz w:val="18"/>
        </w:rPr>
        <w:t>Express HTTP server bootstrap and port listener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8FAFC"/>
            <w:tcBorders>
              <w:top w:val="single" w:sz="4" w:space="0" w:color="CBD5E1"/>
              <w:bottom w:val="single" w:sz="4" w:space="0" w:color="CBD5E1"/>
              <w:left w:val="single" w:sz="12" w:space="0" w:color="003366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94A3B8"/>
                <w:sz w:val="15"/>
              </w:rPr>
              <w:t xml:space="preserve">  1  </w:t>
            </w:r>
            <w:r>
              <w:rPr>
                <w:rFonts w:ascii="Consolas" w:hAnsi="Consolas"/>
                <w:color w:val="1E293B"/>
                <w:sz w:val="15"/>
              </w:rPr>
              <w:t>const app = require('./app');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2  </w:t>
            </w:r>
            <w:r>
              <w:rPr>
                <w:rFonts w:ascii="Consolas" w:hAnsi="Consolas"/>
                <w:color w:val="1E293B"/>
                <w:sz w:val="15"/>
              </w:rPr>
              <w:t>require('dotenv').config();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3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4  </w:t>
            </w:r>
            <w:r>
              <w:rPr>
                <w:rFonts w:ascii="Consolas" w:hAnsi="Consolas"/>
                <w:color w:val="1E293B"/>
                <w:sz w:val="15"/>
              </w:rPr>
              <w:t>const PORT = process.env.PORT || 5000;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5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6  </w:t>
            </w:r>
            <w:r>
              <w:rPr>
                <w:rFonts w:ascii="Consolas" w:hAnsi="Consolas"/>
                <w:color w:val="1E293B"/>
                <w:sz w:val="15"/>
              </w:rPr>
              <w:t>app.listen(PORT, ()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7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console.log(`====================================================`);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8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console.log(`HARMONY Backend Server running on port ${PORT}`);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9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console.log(`Health Check: http://localhost:${PORT}/api/health`);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10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console.log(`Dashboard API: http://localhost:${PORT}/api/dashboard/h1`);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11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console.log(`====================================================`);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12  </w:t>
            </w:r>
            <w:r>
              <w:rPr>
                <w:rFonts w:ascii="Consolas" w:hAnsi="Consolas"/>
                <w:color w:val="1E293B"/>
                <w:sz w:val="15"/>
              </w:rPr>
              <w:t>});</w:t>
            </w:r>
          </w:p>
        </w:tc>
      </w:tr>
    </w:tbl>
    <w:p>
      <w:pPr>
        <w:keepNext/>
        <w:spacing w:before="240" w:after="40"/>
      </w:pPr>
      <w:r>
        <w:rPr>
          <w:b/>
          <w:color w:val="003366"/>
          <w:sz w:val="22"/>
        </w:rPr>
        <w:t>3. Express Application &amp; Middleware</w:t>
      </w:r>
      <w:r>
        <w:rPr>
          <w:i/>
          <w:color w:val="64748B"/>
          <w:sz w:val="19"/>
        </w:rPr>
        <w:t xml:space="preserve">  [backend/src/app.js]</w:t>
      </w:r>
    </w:p>
    <w:p>
      <w:pPr>
        <w:keepNext/>
        <w:spacing w:before="0" w:after="80"/>
      </w:pPr>
      <w:r>
        <w:rPr>
          <w:i/>
          <w:color w:val="475569"/>
          <w:sz w:val="18"/>
        </w:rPr>
        <w:t>CORS, JSON body parser, route configuration, error handler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8FAFC"/>
            <w:tcBorders>
              <w:top w:val="single" w:sz="4" w:space="0" w:color="CBD5E1"/>
              <w:bottom w:val="single" w:sz="4" w:space="0" w:color="CBD5E1"/>
              <w:left w:val="single" w:sz="12" w:space="0" w:color="003366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94A3B8"/>
                <w:sz w:val="15"/>
              </w:rPr>
              <w:t xml:space="preserve">  1  </w:t>
            </w:r>
            <w:r>
              <w:rPr>
                <w:rFonts w:ascii="Consolas" w:hAnsi="Consolas"/>
                <w:color w:val="1E293B"/>
                <w:sz w:val="15"/>
              </w:rPr>
              <w:t>const express = require('express');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2  </w:t>
            </w:r>
            <w:r>
              <w:rPr>
                <w:rFonts w:ascii="Consolas" w:hAnsi="Consolas"/>
                <w:color w:val="1E293B"/>
                <w:sz w:val="15"/>
              </w:rPr>
              <w:t>const cors = require('cors');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3  </w:t>
            </w:r>
            <w:r>
              <w:rPr>
                <w:rFonts w:ascii="Consolas" w:hAnsi="Consolas"/>
                <w:color w:val="1E293B"/>
                <w:sz w:val="15"/>
              </w:rPr>
              <w:t>const morgan = require('morgan');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4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5  </w:t>
            </w:r>
            <w:r>
              <w:rPr>
                <w:rFonts w:ascii="Consolas" w:hAnsi="Consolas"/>
                <w:color w:val="1E293B"/>
                <w:sz w:val="15"/>
              </w:rPr>
              <w:t>const healthRoutes = require('./routes/health');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6  </w:t>
            </w:r>
            <w:r>
              <w:rPr>
                <w:rFonts w:ascii="Consolas" w:hAnsi="Consolas"/>
                <w:color w:val="1E293B"/>
                <w:sz w:val="15"/>
              </w:rPr>
              <w:t>const householdRoutes = require('./routes/households');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7  </w:t>
            </w:r>
            <w:r>
              <w:rPr>
                <w:rFonts w:ascii="Consolas" w:hAnsi="Consolas"/>
                <w:color w:val="1E293B"/>
                <w:sz w:val="15"/>
              </w:rPr>
              <w:t>const taskRoutes = require('./routes/tasks');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8  </w:t>
            </w:r>
            <w:r>
              <w:rPr>
                <w:rFonts w:ascii="Consolas" w:hAnsi="Consolas"/>
                <w:color w:val="1E293B"/>
                <w:sz w:val="15"/>
              </w:rPr>
              <w:t>const expenseRoutes = require('./routes/expenses');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9  </w:t>
            </w:r>
            <w:r>
              <w:rPr>
                <w:rFonts w:ascii="Consolas" w:hAnsi="Consolas"/>
                <w:color w:val="1E293B"/>
                <w:sz w:val="15"/>
              </w:rPr>
              <w:t>const dashboardRoutes = require('./routes/dashboard');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10  </w:t>
            </w:r>
            <w:r>
              <w:rPr>
                <w:rFonts w:ascii="Consolas" w:hAnsi="Consolas"/>
                <w:color w:val="1E293B"/>
                <w:sz w:val="15"/>
              </w:rPr>
              <w:t>const adminRoutes = require('./routes/admin');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11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12  </w:t>
            </w:r>
            <w:r>
              <w:rPr>
                <w:rFonts w:ascii="Consolas" w:hAnsi="Consolas"/>
                <w:color w:val="1E293B"/>
                <w:sz w:val="15"/>
              </w:rPr>
              <w:t>const app = express();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13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14  </w:t>
            </w:r>
            <w:r>
              <w:rPr>
                <w:rFonts w:ascii="Consolas" w:hAnsi="Consolas"/>
                <w:color w:val="1E293B"/>
                <w:sz w:val="15"/>
              </w:rPr>
              <w:t>// Middlewares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15  </w:t>
            </w:r>
            <w:r>
              <w:rPr>
                <w:rFonts w:ascii="Consolas" w:hAnsi="Consolas"/>
                <w:color w:val="1E293B"/>
                <w:sz w:val="15"/>
              </w:rPr>
              <w:t>app.use(cors({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16  </w:t>
            </w:r>
            <w:r>
              <w:rPr>
                <w:rFonts w:ascii="Consolas" w:hAnsi="Consolas"/>
                <w:color w:val="1E293B"/>
                <w:sz w:val="15"/>
              </w:rPr>
              <w:t xml:space="preserve">  origin: '*', // Allows Vercel frontend and localhost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17  </w:t>
            </w:r>
            <w:r>
              <w:rPr>
                <w:rFonts w:ascii="Consolas" w:hAnsi="Consolas"/>
                <w:color w:val="1E293B"/>
                <w:sz w:val="15"/>
              </w:rPr>
              <w:t xml:space="preserve">  methods: ['GET', 'POST', 'PUT', 'PATCH', 'DELETE', 'OPTIONS'],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18  </w:t>
            </w:r>
            <w:r>
              <w:rPr>
                <w:rFonts w:ascii="Consolas" w:hAnsi="Consolas"/>
                <w:color w:val="1E293B"/>
                <w:sz w:val="15"/>
              </w:rPr>
              <w:t xml:space="preserve">  allowedHeaders: ['Content-Type', 'Authorization']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19  </w:t>
            </w:r>
            <w:r>
              <w:rPr>
                <w:rFonts w:ascii="Consolas" w:hAnsi="Consolas"/>
                <w:color w:val="1E293B"/>
                <w:sz w:val="15"/>
              </w:rPr>
              <w:t>}));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20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21  </w:t>
            </w:r>
            <w:r>
              <w:rPr>
                <w:rFonts w:ascii="Consolas" w:hAnsi="Consolas"/>
                <w:color w:val="1E293B"/>
                <w:sz w:val="15"/>
              </w:rPr>
              <w:t>app.use(express.json());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22  </w:t>
            </w:r>
            <w:r>
              <w:rPr>
                <w:rFonts w:ascii="Consolas" w:hAnsi="Consolas"/>
                <w:color w:val="1E293B"/>
                <w:sz w:val="15"/>
              </w:rPr>
              <w:t>app.use(morgan('dev'));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23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24  </w:t>
            </w:r>
            <w:r>
              <w:rPr>
                <w:rFonts w:ascii="Consolas" w:hAnsi="Consolas"/>
                <w:color w:val="1E293B"/>
                <w:sz w:val="15"/>
              </w:rPr>
              <w:t>// API Routes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25  </w:t>
            </w:r>
            <w:r>
              <w:rPr>
                <w:rFonts w:ascii="Consolas" w:hAnsi="Consolas"/>
                <w:color w:val="1E293B"/>
                <w:sz w:val="15"/>
              </w:rPr>
              <w:t>app.use('/api/health', healthRoutes);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26  </w:t>
            </w:r>
            <w:r>
              <w:rPr>
                <w:rFonts w:ascii="Consolas" w:hAnsi="Consolas"/>
                <w:color w:val="1E293B"/>
                <w:sz w:val="15"/>
              </w:rPr>
              <w:t>app.use('/api/households', householdRoutes);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27  </w:t>
            </w:r>
            <w:r>
              <w:rPr>
                <w:rFonts w:ascii="Consolas" w:hAnsi="Consolas"/>
                <w:color w:val="1E293B"/>
                <w:sz w:val="15"/>
              </w:rPr>
              <w:t>app.use('/api/tasks', taskRoutes);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28  </w:t>
            </w:r>
            <w:r>
              <w:rPr>
                <w:rFonts w:ascii="Consolas" w:hAnsi="Consolas"/>
                <w:color w:val="1E293B"/>
                <w:sz w:val="15"/>
              </w:rPr>
              <w:t>app.use('/api/expenses', expenseRoutes);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29  </w:t>
            </w:r>
            <w:r>
              <w:rPr>
                <w:rFonts w:ascii="Consolas" w:hAnsi="Consolas"/>
                <w:color w:val="1E293B"/>
                <w:sz w:val="15"/>
              </w:rPr>
              <w:t>app.use('/api/dashboard', dashboardRoutes);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30  </w:t>
            </w:r>
            <w:r>
              <w:rPr>
                <w:rFonts w:ascii="Consolas" w:hAnsi="Consolas"/>
                <w:color w:val="1E293B"/>
                <w:sz w:val="15"/>
              </w:rPr>
              <w:t>app.use('/api/admin', adminRoutes);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31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32  </w:t>
            </w:r>
            <w:r>
              <w:rPr>
                <w:rFonts w:ascii="Consolas" w:hAnsi="Consolas"/>
                <w:color w:val="1E293B"/>
                <w:sz w:val="15"/>
              </w:rPr>
              <w:t>// Root route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33  </w:t>
            </w:r>
            <w:r>
              <w:rPr>
                <w:rFonts w:ascii="Consolas" w:hAnsi="Consolas"/>
                <w:color w:val="1E293B"/>
                <w:sz w:val="15"/>
              </w:rPr>
              <w:t>app.get('/', (req, res)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34  </w:t>
            </w:r>
            <w:r>
              <w:rPr>
                <w:rFonts w:ascii="Consolas" w:hAnsi="Consolas"/>
                <w:color w:val="1E293B"/>
                <w:sz w:val="15"/>
              </w:rPr>
              <w:t xml:space="preserve">  res.json({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35  </w:t>
            </w:r>
            <w:r>
              <w:rPr>
                <w:rFonts w:ascii="Consolas" w:hAnsi="Consolas"/>
                <w:color w:val="1E293B"/>
                <w:sz w:val="15"/>
              </w:rPr>
              <w:t xml:space="preserve">    message: 'HARMONY REST API Server is active.',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36  </w:t>
            </w:r>
            <w:r>
              <w:rPr>
                <w:rFonts w:ascii="Consolas" w:hAnsi="Consolas"/>
                <w:color w:val="1E293B"/>
                <w:sz w:val="15"/>
              </w:rPr>
              <w:t xml:space="preserve">    health: '/api/health',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37  </w:t>
            </w:r>
            <w:r>
              <w:rPr>
                <w:rFonts w:ascii="Consolas" w:hAnsi="Consolas"/>
                <w:color w:val="1E293B"/>
                <w:sz w:val="15"/>
              </w:rPr>
              <w:t xml:space="preserve">    docs: 'BCA-508 Minor Project'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38  </w:t>
            </w:r>
            <w:r>
              <w:rPr>
                <w:rFonts w:ascii="Consolas" w:hAnsi="Consolas"/>
                <w:color w:val="1E293B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39  </w:t>
            </w:r>
            <w:r>
              <w:rPr>
                <w:rFonts w:ascii="Consolas" w:hAnsi="Consolas"/>
                <w:color w:val="1E293B"/>
                <w:sz w:val="15"/>
              </w:rPr>
              <w:t>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40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41  </w:t>
            </w:r>
            <w:r>
              <w:rPr>
                <w:rFonts w:ascii="Consolas" w:hAnsi="Consolas"/>
                <w:color w:val="1E293B"/>
                <w:sz w:val="15"/>
              </w:rPr>
              <w:t>// 404 Handler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42  </w:t>
            </w:r>
            <w:r>
              <w:rPr>
                <w:rFonts w:ascii="Consolas" w:hAnsi="Consolas"/>
                <w:color w:val="1E293B"/>
                <w:sz w:val="15"/>
              </w:rPr>
              <w:t>app.use((req, res)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43  </w:t>
            </w:r>
            <w:r>
              <w:rPr>
                <w:rFonts w:ascii="Consolas" w:hAnsi="Consolas"/>
                <w:color w:val="1E293B"/>
                <w:sz w:val="15"/>
              </w:rPr>
              <w:t xml:space="preserve">  res.status(404).json({ error: 'Endpoint not found', path: req.originalUrl 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44  </w:t>
            </w:r>
            <w:r>
              <w:rPr>
                <w:rFonts w:ascii="Consolas" w:hAnsi="Consolas"/>
                <w:color w:val="1E293B"/>
                <w:sz w:val="15"/>
              </w:rPr>
              <w:t>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45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46  </w:t>
            </w:r>
            <w:r>
              <w:rPr>
                <w:rFonts w:ascii="Consolas" w:hAnsi="Consolas"/>
                <w:color w:val="1E293B"/>
                <w:sz w:val="15"/>
              </w:rPr>
              <w:t>// Global Error Handler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47  </w:t>
            </w:r>
            <w:r>
              <w:rPr>
                <w:rFonts w:ascii="Consolas" w:hAnsi="Consolas"/>
                <w:color w:val="1E293B"/>
                <w:sz w:val="15"/>
              </w:rPr>
              <w:t>app.use((err, req, res, next)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48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console.error('[Error]', err);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49  </w:t>
            </w:r>
            <w:r>
              <w:rPr>
                <w:rFonts w:ascii="Consolas" w:hAnsi="Consolas"/>
                <w:color w:val="1E293B"/>
                <w:sz w:val="15"/>
              </w:rPr>
              <w:t xml:space="preserve">  res.status(500).json({ error: 'Internal Server Error', message: err.message 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50  </w:t>
            </w:r>
            <w:r>
              <w:rPr>
                <w:rFonts w:ascii="Consolas" w:hAnsi="Consolas"/>
                <w:color w:val="1E293B"/>
                <w:sz w:val="15"/>
              </w:rPr>
              <w:t>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51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52  </w:t>
            </w:r>
            <w:r>
              <w:rPr>
                <w:rFonts w:ascii="Consolas" w:hAnsi="Consolas"/>
                <w:color w:val="1E293B"/>
                <w:sz w:val="15"/>
              </w:rPr>
              <w:t>module.exports = app;</w:t>
            </w:r>
          </w:p>
        </w:tc>
      </w:tr>
    </w:tbl>
    <w:p>
      <w:pPr>
        <w:keepNext/>
        <w:spacing w:before="240" w:after="40"/>
      </w:pPr>
      <w:r>
        <w:rPr>
          <w:b/>
          <w:color w:val="003366"/>
          <w:sz w:val="22"/>
        </w:rPr>
        <w:t>4. Household API Controller</w:t>
      </w:r>
      <w:r>
        <w:rPr>
          <w:i/>
          <w:color w:val="64748B"/>
          <w:sz w:val="19"/>
        </w:rPr>
        <w:t xml:space="preserve">  [backend/src/routes/households.js]</w:t>
      </w:r>
    </w:p>
    <w:p>
      <w:pPr>
        <w:keepNext/>
        <w:spacing w:before="0" w:after="80"/>
      </w:pPr>
      <w:r>
        <w:rPr>
          <w:i/>
          <w:color w:val="475569"/>
          <w:sz w:val="18"/>
        </w:rPr>
        <w:t>Household generation and code resolution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8FAFC"/>
            <w:tcBorders>
              <w:top w:val="single" w:sz="4" w:space="0" w:color="CBD5E1"/>
              <w:bottom w:val="single" w:sz="4" w:space="0" w:color="CBD5E1"/>
              <w:left w:val="single" w:sz="12" w:space="0" w:color="003366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94A3B8"/>
                <w:sz w:val="15"/>
              </w:rPr>
              <w:t xml:space="preserve">  1  </w:t>
            </w:r>
            <w:r>
              <w:rPr>
                <w:rFonts w:ascii="Consolas" w:hAnsi="Consolas"/>
                <w:color w:val="1E293B"/>
                <w:sz w:val="15"/>
              </w:rPr>
              <w:t>const express = require('express');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2  </w:t>
            </w:r>
            <w:r>
              <w:rPr>
                <w:rFonts w:ascii="Consolas" w:hAnsi="Consolas"/>
                <w:color w:val="1E293B"/>
                <w:sz w:val="15"/>
              </w:rPr>
              <w:t>const router = express.Router();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3  </w:t>
            </w:r>
            <w:r>
              <w:rPr>
                <w:rFonts w:ascii="Consolas" w:hAnsi="Consolas"/>
                <w:color w:val="1E293B"/>
                <w:sz w:val="15"/>
              </w:rPr>
              <w:t>const mockStore = require('../data/mockStore');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4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5  </w:t>
            </w:r>
            <w:r>
              <w:rPr>
                <w:rFonts w:ascii="Consolas" w:hAnsi="Consolas"/>
                <w:color w:val="1E293B"/>
                <w:sz w:val="15"/>
              </w:rPr>
              <w:t>// GET household details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6  </w:t>
            </w:r>
            <w:r>
              <w:rPr>
                <w:rFonts w:ascii="Consolas" w:hAnsi="Consolas"/>
                <w:color w:val="1E293B"/>
                <w:sz w:val="15"/>
              </w:rPr>
              <w:t>router.get('/:id', (req, res)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7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h = mockStore.getHousehold(req.params.id);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8  </w:t>
            </w:r>
            <w:r>
              <w:rPr>
                <w:rFonts w:ascii="Consolas" w:hAnsi="Consolas"/>
                <w:color w:val="1E293B"/>
                <w:sz w:val="15"/>
              </w:rPr>
              <w:t xml:space="preserve">  if (!h) return res.status(404).json({ error: 'Household not found' 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9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members = mockStore.getMembers(h.id);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10  </w:t>
            </w:r>
            <w:r>
              <w:rPr>
                <w:rFonts w:ascii="Consolas" w:hAnsi="Consolas"/>
                <w:color w:val="1E293B"/>
                <w:sz w:val="15"/>
              </w:rPr>
              <w:t xml:space="preserve">  res.json({ household: h, members 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11  </w:t>
            </w:r>
            <w:r>
              <w:rPr>
                <w:rFonts w:ascii="Consolas" w:hAnsi="Consolas"/>
                <w:color w:val="1E293B"/>
                <w:sz w:val="15"/>
              </w:rPr>
              <w:t>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12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13  </w:t>
            </w:r>
            <w:r>
              <w:rPr>
                <w:rFonts w:ascii="Consolas" w:hAnsi="Consolas"/>
                <w:color w:val="1E293B"/>
                <w:sz w:val="15"/>
              </w:rPr>
              <w:t>// POST create household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14  </w:t>
            </w:r>
            <w:r>
              <w:rPr>
                <w:rFonts w:ascii="Consolas" w:hAnsi="Consolas"/>
                <w:color w:val="1E293B"/>
                <w:sz w:val="15"/>
              </w:rPr>
              <w:t>router.post('/', (req, res)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15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{ name, userId } = req.body;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16  </w:t>
            </w:r>
            <w:r>
              <w:rPr>
                <w:rFonts w:ascii="Consolas" w:hAnsi="Consolas"/>
                <w:color w:val="1E293B"/>
                <w:sz w:val="15"/>
              </w:rPr>
              <w:t xml:space="preserve">  if (!name) return res.status(400).json({ error: 'Household name is required' 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17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created = mockStore.createHousehold(name, userId || 'u1');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18  </w:t>
            </w:r>
            <w:r>
              <w:rPr>
                <w:rFonts w:ascii="Consolas" w:hAnsi="Consolas"/>
                <w:color w:val="1E293B"/>
                <w:sz w:val="15"/>
              </w:rPr>
              <w:t xml:space="preserve">  res.status(201).json(created);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19  </w:t>
            </w:r>
            <w:r>
              <w:rPr>
                <w:rFonts w:ascii="Consolas" w:hAnsi="Consolas"/>
                <w:color w:val="1E293B"/>
                <w:sz w:val="15"/>
              </w:rPr>
              <w:t>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20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21  </w:t>
            </w:r>
            <w:r>
              <w:rPr>
                <w:rFonts w:ascii="Consolas" w:hAnsi="Consolas"/>
                <w:color w:val="1E293B"/>
                <w:sz w:val="15"/>
              </w:rPr>
              <w:t>// POST join household via invite code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22  </w:t>
            </w:r>
            <w:r>
              <w:rPr>
                <w:rFonts w:ascii="Consolas" w:hAnsi="Consolas"/>
                <w:color w:val="1E293B"/>
                <w:sz w:val="15"/>
              </w:rPr>
              <w:t>router.post('/join', (req, res)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23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{ inviteCode, userId } = req.body;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24  </w:t>
            </w:r>
            <w:r>
              <w:rPr>
                <w:rFonts w:ascii="Consolas" w:hAnsi="Consolas"/>
                <w:color w:val="1E293B"/>
                <w:sz w:val="15"/>
              </w:rPr>
              <w:t xml:space="preserve">  if (!inviteCode) return res.status(400).json({ error: 'Invite code is required' 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25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result = mockStore.joinHousehold(inviteCode, userId || 'u1');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26  </w:t>
            </w:r>
            <w:r>
              <w:rPr>
                <w:rFonts w:ascii="Consolas" w:hAnsi="Consolas"/>
                <w:color w:val="1E293B"/>
                <w:sz w:val="15"/>
              </w:rPr>
              <w:t xml:space="preserve">  if (result.error) return res.status(400).json(result);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27  </w:t>
            </w:r>
            <w:r>
              <w:rPr>
                <w:rFonts w:ascii="Consolas" w:hAnsi="Consolas"/>
                <w:color w:val="1E293B"/>
                <w:sz w:val="15"/>
              </w:rPr>
              <w:t xml:space="preserve">  res.json(result);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28  </w:t>
            </w:r>
            <w:r>
              <w:rPr>
                <w:rFonts w:ascii="Consolas" w:hAnsi="Consolas"/>
                <w:color w:val="1E293B"/>
                <w:sz w:val="15"/>
              </w:rPr>
              <w:t>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29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30  </w:t>
            </w:r>
            <w:r>
              <w:rPr>
                <w:rFonts w:ascii="Consolas" w:hAnsi="Consolas"/>
                <w:color w:val="1E293B"/>
                <w:sz w:val="15"/>
              </w:rPr>
              <w:t>// GET household members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31  </w:t>
            </w:r>
            <w:r>
              <w:rPr>
                <w:rFonts w:ascii="Consolas" w:hAnsi="Consolas"/>
                <w:color w:val="1E293B"/>
                <w:sz w:val="15"/>
              </w:rPr>
              <w:t>router.get('/:id/members', (req, res)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32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members = mockStore.getMembers(req.params.id);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33  </w:t>
            </w:r>
            <w:r>
              <w:rPr>
                <w:rFonts w:ascii="Consolas" w:hAnsi="Consolas"/>
                <w:color w:val="1E293B"/>
                <w:sz w:val="15"/>
              </w:rPr>
              <w:t xml:space="preserve">  res.json(members);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34  </w:t>
            </w:r>
            <w:r>
              <w:rPr>
                <w:rFonts w:ascii="Consolas" w:hAnsi="Consolas"/>
                <w:color w:val="1E293B"/>
                <w:sz w:val="15"/>
              </w:rPr>
              <w:t>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35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36  </w:t>
            </w:r>
            <w:r>
              <w:rPr>
                <w:rFonts w:ascii="Consolas" w:hAnsi="Consolas"/>
                <w:color w:val="1E293B"/>
                <w:sz w:val="15"/>
              </w:rPr>
              <w:t>module.exports = router;</w:t>
            </w:r>
          </w:p>
        </w:tc>
      </w:tr>
    </w:tbl>
    <w:p>
      <w:pPr>
        <w:keepNext/>
        <w:spacing w:before="240" w:after="40"/>
      </w:pPr>
      <w:r>
        <w:rPr>
          <w:b/>
          <w:color w:val="003366"/>
          <w:sz w:val="22"/>
        </w:rPr>
        <w:t>5. Chore Engine API Controller</w:t>
      </w:r>
      <w:r>
        <w:rPr>
          <w:i/>
          <w:color w:val="64748B"/>
          <w:sz w:val="19"/>
        </w:rPr>
        <w:t xml:space="preserve">  [backend/src/routes/tasks.js]</w:t>
      </w:r>
    </w:p>
    <w:p>
      <w:pPr>
        <w:keepNext/>
        <w:spacing w:before="0" w:after="80"/>
      </w:pPr>
      <w:r>
        <w:rPr>
          <w:i/>
          <w:color w:val="475569"/>
          <w:sz w:val="18"/>
        </w:rPr>
        <w:t>Task creation, effort point validation, toggle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8FAFC"/>
            <w:tcBorders>
              <w:top w:val="single" w:sz="4" w:space="0" w:color="CBD5E1"/>
              <w:bottom w:val="single" w:sz="4" w:space="0" w:color="CBD5E1"/>
              <w:left w:val="single" w:sz="12" w:space="0" w:color="003366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94A3B8"/>
                <w:sz w:val="15"/>
              </w:rPr>
              <w:t xml:space="preserve">  1  </w:t>
            </w:r>
            <w:r>
              <w:rPr>
                <w:rFonts w:ascii="Consolas" w:hAnsi="Consolas"/>
                <w:color w:val="1E293B"/>
                <w:sz w:val="15"/>
              </w:rPr>
              <w:t>const express = require('express');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2  </w:t>
            </w:r>
            <w:r>
              <w:rPr>
                <w:rFonts w:ascii="Consolas" w:hAnsi="Consolas"/>
                <w:color w:val="1E293B"/>
                <w:sz w:val="15"/>
              </w:rPr>
              <w:t>const router = express.Router();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3  </w:t>
            </w:r>
            <w:r>
              <w:rPr>
                <w:rFonts w:ascii="Consolas" w:hAnsi="Consolas"/>
                <w:color w:val="1E293B"/>
                <w:sz w:val="15"/>
              </w:rPr>
              <w:t>const mockStore = require('../data/mockStore');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4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5  </w:t>
            </w:r>
            <w:r>
              <w:rPr>
                <w:rFonts w:ascii="Consolas" w:hAnsi="Consolas"/>
                <w:color w:val="1E293B"/>
                <w:sz w:val="15"/>
              </w:rPr>
              <w:t>// GET all tasks for a household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6  </w:t>
            </w:r>
            <w:r>
              <w:rPr>
                <w:rFonts w:ascii="Consolas" w:hAnsi="Consolas"/>
                <w:color w:val="1E293B"/>
                <w:sz w:val="15"/>
              </w:rPr>
              <w:t>router.get('/', (req, res)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7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householdId = req.query.householdId || 'h1';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8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tasks = mockStore.getTasks(householdId);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9  </w:t>
            </w:r>
            <w:r>
              <w:rPr>
                <w:rFonts w:ascii="Consolas" w:hAnsi="Consolas"/>
                <w:color w:val="1E293B"/>
                <w:sz w:val="15"/>
              </w:rPr>
              <w:t xml:space="preserve">  res.json(tasks);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10  </w:t>
            </w:r>
            <w:r>
              <w:rPr>
                <w:rFonts w:ascii="Consolas" w:hAnsi="Consolas"/>
                <w:color w:val="1E293B"/>
                <w:sz w:val="15"/>
              </w:rPr>
              <w:t>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11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12  </w:t>
            </w:r>
            <w:r>
              <w:rPr>
                <w:rFonts w:ascii="Consolas" w:hAnsi="Consolas"/>
                <w:color w:val="1E293B"/>
                <w:sz w:val="15"/>
              </w:rPr>
              <w:t>// POST create chore task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13  </w:t>
            </w:r>
            <w:r>
              <w:rPr>
                <w:rFonts w:ascii="Consolas" w:hAnsi="Consolas"/>
                <w:color w:val="1E293B"/>
                <w:sz w:val="15"/>
              </w:rPr>
              <w:t>router.post('/', (req, res)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14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{ title, description, category, points, assigned_to, due_date, household_id } = req.body;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15  </w:t>
            </w:r>
            <w:r>
              <w:rPr>
                <w:rFonts w:ascii="Consolas" w:hAnsi="Consolas"/>
                <w:color w:val="1E293B"/>
                <w:sz w:val="15"/>
              </w:rPr>
              <w:t xml:space="preserve">  if (!title) return res.status(400).json({ error: 'Title is required' 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16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task = mockStore.createTask({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17  </w:t>
            </w:r>
            <w:r>
              <w:rPr>
                <w:rFonts w:ascii="Consolas" w:hAnsi="Consolas"/>
                <w:color w:val="1E293B"/>
                <w:sz w:val="15"/>
              </w:rPr>
              <w:t xml:space="preserve">    title,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18  </w:t>
            </w:r>
            <w:r>
              <w:rPr>
                <w:rFonts w:ascii="Consolas" w:hAnsi="Consolas"/>
                <w:color w:val="1E293B"/>
                <w:sz w:val="15"/>
              </w:rPr>
              <w:t xml:space="preserve">    description,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19  </w:t>
            </w:r>
            <w:r>
              <w:rPr>
                <w:rFonts w:ascii="Consolas" w:hAnsi="Consolas"/>
                <w:color w:val="1E293B"/>
                <w:sz w:val="15"/>
              </w:rPr>
              <w:t xml:space="preserve">    category,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20  </w:t>
            </w:r>
            <w:r>
              <w:rPr>
                <w:rFonts w:ascii="Consolas" w:hAnsi="Consolas"/>
                <w:color w:val="1E293B"/>
                <w:sz w:val="15"/>
              </w:rPr>
              <w:t xml:space="preserve">    points,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21  </w:t>
            </w:r>
            <w:r>
              <w:rPr>
                <w:rFonts w:ascii="Consolas" w:hAnsi="Consolas"/>
                <w:color w:val="1E293B"/>
                <w:sz w:val="15"/>
              </w:rPr>
              <w:t xml:space="preserve">    assigned_to,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22  </w:t>
            </w:r>
            <w:r>
              <w:rPr>
                <w:rFonts w:ascii="Consolas" w:hAnsi="Consolas"/>
                <w:color w:val="1E293B"/>
                <w:sz w:val="15"/>
              </w:rPr>
              <w:t xml:space="preserve">    due_date,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23  </w:t>
            </w:r>
            <w:r>
              <w:rPr>
                <w:rFonts w:ascii="Consolas" w:hAnsi="Consolas"/>
                <w:color w:val="1E293B"/>
                <w:sz w:val="15"/>
              </w:rPr>
              <w:t xml:space="preserve">    household_id: household_id || 'h1'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24  </w:t>
            </w:r>
            <w:r>
              <w:rPr>
                <w:rFonts w:ascii="Consolas" w:hAnsi="Consolas"/>
                <w:color w:val="1E293B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25  </w:t>
            </w:r>
            <w:r>
              <w:rPr>
                <w:rFonts w:ascii="Consolas" w:hAnsi="Consolas"/>
                <w:color w:val="1E293B"/>
                <w:sz w:val="15"/>
              </w:rPr>
              <w:t xml:space="preserve">  res.status(201).json(task);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26  </w:t>
            </w:r>
            <w:r>
              <w:rPr>
                <w:rFonts w:ascii="Consolas" w:hAnsi="Consolas"/>
                <w:color w:val="1E293B"/>
                <w:sz w:val="15"/>
              </w:rPr>
              <w:t>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27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28  </w:t>
            </w:r>
            <w:r>
              <w:rPr>
                <w:rFonts w:ascii="Consolas" w:hAnsi="Consolas"/>
                <w:color w:val="1E293B"/>
                <w:sz w:val="15"/>
              </w:rPr>
              <w:t>// PATCH toggle complete status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29  </w:t>
            </w:r>
            <w:r>
              <w:rPr>
                <w:rFonts w:ascii="Consolas" w:hAnsi="Consolas"/>
                <w:color w:val="1E293B"/>
                <w:sz w:val="15"/>
              </w:rPr>
              <w:t>router.patch('/:id/toggle', (req, res)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30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{ userId } = req.body;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31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updated = mockStore.toggleTaskComplete(req.params.id, userId || 'u1');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32  </w:t>
            </w:r>
            <w:r>
              <w:rPr>
                <w:rFonts w:ascii="Consolas" w:hAnsi="Consolas"/>
                <w:color w:val="1E293B"/>
                <w:sz w:val="15"/>
              </w:rPr>
              <w:t xml:space="preserve">  if (!updated) return res.status(404).json({ error: 'Task not found' 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33  </w:t>
            </w:r>
            <w:r>
              <w:rPr>
                <w:rFonts w:ascii="Consolas" w:hAnsi="Consolas"/>
                <w:color w:val="1E293B"/>
                <w:sz w:val="15"/>
              </w:rPr>
              <w:t xml:space="preserve">  res.json(updated);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34  </w:t>
            </w:r>
            <w:r>
              <w:rPr>
                <w:rFonts w:ascii="Consolas" w:hAnsi="Consolas"/>
                <w:color w:val="1E293B"/>
                <w:sz w:val="15"/>
              </w:rPr>
              <w:t>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35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36  </w:t>
            </w:r>
            <w:r>
              <w:rPr>
                <w:rFonts w:ascii="Consolas" w:hAnsi="Consolas"/>
                <w:color w:val="1E293B"/>
                <w:sz w:val="15"/>
              </w:rPr>
              <w:t>// DELETE task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37  </w:t>
            </w:r>
            <w:r>
              <w:rPr>
                <w:rFonts w:ascii="Consolas" w:hAnsi="Consolas"/>
                <w:color w:val="1E293B"/>
                <w:sz w:val="15"/>
              </w:rPr>
              <w:t>router.delete('/:id', (req, res)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38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success = mockStore.deleteTask(req.params.id);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39  </w:t>
            </w:r>
            <w:r>
              <w:rPr>
                <w:rFonts w:ascii="Consolas" w:hAnsi="Consolas"/>
                <w:color w:val="1E293B"/>
                <w:sz w:val="15"/>
              </w:rPr>
              <w:t xml:space="preserve">  if (!success) return res.status(404).json({ error: 'Task not found' 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40  </w:t>
            </w:r>
            <w:r>
              <w:rPr>
                <w:rFonts w:ascii="Consolas" w:hAnsi="Consolas"/>
                <w:color w:val="1E293B"/>
                <w:sz w:val="15"/>
              </w:rPr>
              <w:t xml:space="preserve">  res.json({ message: 'Task deleted successfully' 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41  </w:t>
            </w:r>
            <w:r>
              <w:rPr>
                <w:rFonts w:ascii="Consolas" w:hAnsi="Consolas"/>
                <w:color w:val="1E293B"/>
                <w:sz w:val="15"/>
              </w:rPr>
              <w:t>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42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43  </w:t>
            </w:r>
            <w:r>
              <w:rPr>
                <w:rFonts w:ascii="Consolas" w:hAnsi="Consolas"/>
                <w:color w:val="1E293B"/>
                <w:sz w:val="15"/>
              </w:rPr>
              <w:t>module.exports = router;</w:t>
            </w:r>
          </w:p>
        </w:tc>
      </w:tr>
    </w:tbl>
    <w:p>
      <w:pPr>
        <w:keepNext/>
        <w:spacing w:before="240" w:after="40"/>
      </w:pPr>
      <w:r>
        <w:rPr>
          <w:b/>
          <w:color w:val="003366"/>
          <w:sz w:val="22"/>
        </w:rPr>
        <w:t>6. Expense Splitting API Controller</w:t>
      </w:r>
      <w:r>
        <w:rPr>
          <w:i/>
          <w:color w:val="64748B"/>
          <w:sz w:val="19"/>
        </w:rPr>
        <w:t xml:space="preserve">  [backend/src/routes/expenses.js]</w:t>
      </w:r>
    </w:p>
    <w:p>
      <w:pPr>
        <w:keepNext/>
        <w:spacing w:before="0" w:after="80"/>
      </w:pPr>
      <w:r>
        <w:rPr>
          <w:i/>
          <w:color w:val="475569"/>
          <w:sz w:val="18"/>
        </w:rPr>
        <w:t>Shared expense recording and participant split 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8FAFC"/>
            <w:tcBorders>
              <w:top w:val="single" w:sz="4" w:space="0" w:color="CBD5E1"/>
              <w:bottom w:val="single" w:sz="4" w:space="0" w:color="CBD5E1"/>
              <w:left w:val="single" w:sz="12" w:space="0" w:color="003366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94A3B8"/>
                <w:sz w:val="15"/>
              </w:rPr>
              <w:t xml:space="preserve">  1  </w:t>
            </w:r>
            <w:r>
              <w:rPr>
                <w:rFonts w:ascii="Consolas" w:hAnsi="Consolas"/>
                <w:color w:val="1E293B"/>
                <w:sz w:val="15"/>
              </w:rPr>
              <w:t>const express = require('express');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2  </w:t>
            </w:r>
            <w:r>
              <w:rPr>
                <w:rFonts w:ascii="Consolas" w:hAnsi="Consolas"/>
                <w:color w:val="1E293B"/>
                <w:sz w:val="15"/>
              </w:rPr>
              <w:t>const router = express.Router();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3  </w:t>
            </w:r>
            <w:r>
              <w:rPr>
                <w:rFonts w:ascii="Consolas" w:hAnsi="Consolas"/>
                <w:color w:val="1E293B"/>
                <w:sz w:val="15"/>
              </w:rPr>
              <w:t>const mockStore = require('../data/mockStore');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4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5  </w:t>
            </w:r>
            <w:r>
              <w:rPr>
                <w:rFonts w:ascii="Consolas" w:hAnsi="Consolas"/>
                <w:color w:val="1E293B"/>
                <w:sz w:val="15"/>
              </w:rPr>
              <w:t>// GET all expenses for a household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6  </w:t>
            </w:r>
            <w:r>
              <w:rPr>
                <w:rFonts w:ascii="Consolas" w:hAnsi="Consolas"/>
                <w:color w:val="1E293B"/>
                <w:sz w:val="15"/>
              </w:rPr>
              <w:t>router.get('/', (req, res)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7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householdId = req.query.householdId || 'h1';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8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expenses = mockStore.getExpenses(householdId);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9  </w:t>
            </w:r>
            <w:r>
              <w:rPr>
                <w:rFonts w:ascii="Consolas" w:hAnsi="Consolas"/>
                <w:color w:val="1E293B"/>
                <w:sz w:val="15"/>
              </w:rPr>
              <w:t xml:space="preserve">  res.json(expenses);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10  </w:t>
            </w:r>
            <w:r>
              <w:rPr>
                <w:rFonts w:ascii="Consolas" w:hAnsi="Consolas"/>
                <w:color w:val="1E293B"/>
                <w:sz w:val="15"/>
              </w:rPr>
              <w:t>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11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12  </w:t>
            </w:r>
            <w:r>
              <w:rPr>
                <w:rFonts w:ascii="Consolas" w:hAnsi="Consolas"/>
                <w:color w:val="1E293B"/>
                <w:sz w:val="15"/>
              </w:rPr>
              <w:t>// POST create shared expense with equal split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13  </w:t>
            </w:r>
            <w:r>
              <w:rPr>
                <w:rFonts w:ascii="Consolas" w:hAnsi="Consolas"/>
                <w:color w:val="1E293B"/>
                <w:sz w:val="15"/>
              </w:rPr>
              <w:t>router.post('/', (req, res)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14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{ description, amount, category, paid_by, participants, expense_date, household_id } = req.body;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15  </w:t>
            </w:r>
            <w:r>
              <w:rPr>
                <w:rFonts w:ascii="Consolas" w:hAnsi="Consolas"/>
                <w:color w:val="1E293B"/>
                <w:sz w:val="15"/>
              </w:rPr>
              <w:t xml:space="preserve">  if (!description || !amount)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16  </w:t>
            </w:r>
            <w:r>
              <w:rPr>
                <w:rFonts w:ascii="Consolas" w:hAnsi="Consolas"/>
                <w:color w:val="1E293B"/>
                <w:sz w:val="15"/>
              </w:rPr>
              <w:t xml:space="preserve">    return res.status(400).json({ error: 'Description and amount are required' 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17  </w:t>
            </w:r>
            <w:r>
              <w:rPr>
                <w:rFonts w:ascii="Consolas" w:hAnsi="Consolas"/>
                <w:color w:val="1E293B"/>
                <w:sz w:val="15"/>
              </w:rPr>
              <w:t xml:space="preserve">  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18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expense = mockStore.createExpense({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19  </w:t>
            </w:r>
            <w:r>
              <w:rPr>
                <w:rFonts w:ascii="Consolas" w:hAnsi="Consolas"/>
                <w:color w:val="1E293B"/>
                <w:sz w:val="15"/>
              </w:rPr>
              <w:t xml:space="preserve">    description,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20  </w:t>
            </w:r>
            <w:r>
              <w:rPr>
                <w:rFonts w:ascii="Consolas" w:hAnsi="Consolas"/>
                <w:color w:val="1E293B"/>
                <w:sz w:val="15"/>
              </w:rPr>
              <w:t xml:space="preserve">    amount,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21  </w:t>
            </w:r>
            <w:r>
              <w:rPr>
                <w:rFonts w:ascii="Consolas" w:hAnsi="Consolas"/>
                <w:color w:val="1E293B"/>
                <w:sz w:val="15"/>
              </w:rPr>
              <w:t xml:space="preserve">    category,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22  </w:t>
            </w:r>
            <w:r>
              <w:rPr>
                <w:rFonts w:ascii="Consolas" w:hAnsi="Consolas"/>
                <w:color w:val="1E293B"/>
                <w:sz w:val="15"/>
              </w:rPr>
              <w:t xml:space="preserve">    paid_by: paid_by || 'u1',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23  </w:t>
            </w:r>
            <w:r>
              <w:rPr>
                <w:rFonts w:ascii="Consolas" w:hAnsi="Consolas"/>
                <w:color w:val="1E293B"/>
                <w:sz w:val="15"/>
              </w:rPr>
              <w:t xml:space="preserve">    participants: participants || ['u1', 'u2', 'u3', 'u4'],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24  </w:t>
            </w:r>
            <w:r>
              <w:rPr>
                <w:rFonts w:ascii="Consolas" w:hAnsi="Consolas"/>
                <w:color w:val="1E293B"/>
                <w:sz w:val="15"/>
              </w:rPr>
              <w:t xml:space="preserve">    expense_date,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25  </w:t>
            </w:r>
            <w:r>
              <w:rPr>
                <w:rFonts w:ascii="Consolas" w:hAnsi="Consolas"/>
                <w:color w:val="1E293B"/>
                <w:sz w:val="15"/>
              </w:rPr>
              <w:t xml:space="preserve">    household_id: household_id || 'h1'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26  </w:t>
            </w:r>
            <w:r>
              <w:rPr>
                <w:rFonts w:ascii="Consolas" w:hAnsi="Consolas"/>
                <w:color w:val="1E293B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27  </w:t>
            </w:r>
            <w:r>
              <w:rPr>
                <w:rFonts w:ascii="Consolas" w:hAnsi="Consolas"/>
                <w:color w:val="1E293B"/>
                <w:sz w:val="15"/>
              </w:rPr>
              <w:t xml:space="preserve">  res.status(201).json(expense);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28  </w:t>
            </w:r>
            <w:r>
              <w:rPr>
                <w:rFonts w:ascii="Consolas" w:hAnsi="Consolas"/>
                <w:color w:val="1E293B"/>
                <w:sz w:val="15"/>
              </w:rPr>
              <w:t>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29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30  </w:t>
            </w:r>
            <w:r>
              <w:rPr>
                <w:rFonts w:ascii="Consolas" w:hAnsi="Consolas"/>
                <w:color w:val="1E293B"/>
                <w:sz w:val="15"/>
              </w:rPr>
              <w:t>// DELETE expense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31  </w:t>
            </w:r>
            <w:r>
              <w:rPr>
                <w:rFonts w:ascii="Consolas" w:hAnsi="Consolas"/>
                <w:color w:val="1E293B"/>
                <w:sz w:val="15"/>
              </w:rPr>
              <w:t>router.delete('/:id', (req, res)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32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success = mockStore.deleteExpense(req.params.id);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33  </w:t>
            </w:r>
            <w:r>
              <w:rPr>
                <w:rFonts w:ascii="Consolas" w:hAnsi="Consolas"/>
                <w:color w:val="1E293B"/>
                <w:sz w:val="15"/>
              </w:rPr>
              <w:t xml:space="preserve">  if (!success) return res.status(404).json({ error: 'Expense not found' 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34  </w:t>
            </w:r>
            <w:r>
              <w:rPr>
                <w:rFonts w:ascii="Consolas" w:hAnsi="Consolas"/>
                <w:color w:val="1E293B"/>
                <w:sz w:val="15"/>
              </w:rPr>
              <w:t xml:space="preserve">  res.json({ message: 'Expense deleted successfully' 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35  </w:t>
            </w:r>
            <w:r>
              <w:rPr>
                <w:rFonts w:ascii="Consolas" w:hAnsi="Consolas"/>
                <w:color w:val="1E293B"/>
                <w:sz w:val="15"/>
              </w:rPr>
              <w:t>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36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37  </w:t>
            </w:r>
            <w:r>
              <w:rPr>
                <w:rFonts w:ascii="Consolas" w:hAnsi="Consolas"/>
                <w:color w:val="1E293B"/>
                <w:sz w:val="15"/>
              </w:rPr>
              <w:t>module.exports = router;</w:t>
            </w:r>
          </w:p>
        </w:tc>
      </w:tr>
    </w:tbl>
    <w:p>
      <w:pPr>
        <w:keepNext/>
        <w:spacing w:before="240" w:after="40"/>
      </w:pPr>
      <w:r>
        <w:rPr>
          <w:b/>
          <w:color w:val="003366"/>
          <w:sz w:val="22"/>
        </w:rPr>
        <w:t>7. Frontend State Context &amp; Failover Engine</w:t>
      </w:r>
      <w:r>
        <w:rPr>
          <w:i/>
          <w:color w:val="64748B"/>
          <w:sz w:val="19"/>
        </w:rPr>
        <w:t xml:space="preserve">  [frontend/src/context/AppContext.jsx]</w:t>
      </w:r>
    </w:p>
    <w:p>
      <w:pPr>
        <w:keepNext/>
        <w:spacing w:before="0" w:after="80"/>
      </w:pPr>
      <w:r>
        <w:rPr>
          <w:i/>
          <w:color w:val="475569"/>
          <w:sz w:val="18"/>
        </w:rPr>
        <w:t>Client state management, net balance engine, offline fallback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8FAFC"/>
            <w:tcBorders>
              <w:top w:val="single" w:sz="4" w:space="0" w:color="CBD5E1"/>
              <w:bottom w:val="single" w:sz="4" w:space="0" w:color="CBD5E1"/>
              <w:left w:val="single" w:sz="12" w:space="0" w:color="003366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94A3B8"/>
                <w:sz w:val="15"/>
              </w:rPr>
              <w:t xml:space="preserve">  1  </w:t>
            </w:r>
            <w:r>
              <w:rPr>
                <w:rFonts w:ascii="Consolas" w:hAnsi="Consolas"/>
                <w:color w:val="1E293B"/>
                <w:sz w:val="15"/>
              </w:rPr>
              <w:t>import React, { createContext, useContext, useState, useEffect } from 'react';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2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3  </w:t>
            </w:r>
            <w:r>
              <w:rPr>
                <w:rFonts w:ascii="Consolas" w:hAnsi="Consolas"/>
                <w:color w:val="1E293B"/>
                <w:sz w:val="15"/>
              </w:rPr>
              <w:t>const AppContext = createContext();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4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5  </w:t>
            </w:r>
            <w:r>
              <w:rPr>
                <w:rFonts w:ascii="Consolas" w:hAnsi="Consolas"/>
                <w:color w:val="1E293B"/>
                <w:sz w:val="15"/>
              </w:rPr>
              <w:t>const API_BASE = import.meta.env.VITE_API_URL ? `${import.meta.env.VITE_API_URL.replace(/\/$/, '')}/api` : '/api';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6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7  </w:t>
            </w:r>
            <w:r>
              <w:rPr>
                <w:rFonts w:ascii="Consolas" w:hAnsi="Consolas"/>
                <w:color w:val="1E293B"/>
                <w:sz w:val="15"/>
              </w:rPr>
              <w:t>// Initial clean demo flatmates for instant 0ms rendering and zero-friction evaluation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8  </w:t>
            </w:r>
            <w:r>
              <w:rPr>
                <w:rFonts w:ascii="Consolas" w:hAnsi="Consolas"/>
                <w:color w:val="1E293B"/>
                <w:sz w:val="15"/>
              </w:rPr>
              <w:t>const INITIAL_USERS = [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9  </w:t>
            </w:r>
            <w:r>
              <w:rPr>
                <w:rFonts w:ascii="Consolas" w:hAnsi="Consolas"/>
                <w:color w:val="1E293B"/>
                <w:sz w:val="15"/>
              </w:rPr>
              <w:t xml:space="preserve">  { id: 'u1', name: 'Lakshya Shukla', email: 'lakshya@harmony.app', role: 'admin', avatarColor: 'from-indigo-500 to-purple-600', initials: 'LS'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10  </w:t>
            </w:r>
            <w:r>
              <w:rPr>
                <w:rFonts w:ascii="Consolas" w:hAnsi="Consolas"/>
                <w:color w:val="1E293B"/>
                <w:sz w:val="15"/>
              </w:rPr>
              <w:t xml:space="preserve">  { id: 'u2', name: 'Rahul Verma', email: 'rahul@harmony.app', role: 'member', avatarColor: 'from-emerald-500 to-teal-600', initials: 'RV'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11  </w:t>
            </w:r>
            <w:r>
              <w:rPr>
                <w:rFonts w:ascii="Consolas" w:hAnsi="Consolas"/>
                <w:color w:val="1E293B"/>
                <w:sz w:val="15"/>
              </w:rPr>
              <w:t xml:space="preserve">  { id: 'u3', name: 'Aman Gupta', email: 'aman@harmony.app', role: 'member', avatarColor: 'from-amber-500 to-orange-600', initials: 'AG'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12  </w:t>
            </w:r>
            <w:r>
              <w:rPr>
                <w:rFonts w:ascii="Consolas" w:hAnsi="Consolas"/>
                <w:color w:val="1E293B"/>
                <w:sz w:val="15"/>
              </w:rPr>
              <w:t xml:space="preserve">  { id: 'u4', name: 'Rohit Kumar', email: 'rohit@harmony.app', role: 'member', avatarColor: 'from-rose-500 to-pink-600', initials: 'RK' 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13  </w:t>
            </w:r>
            <w:r>
              <w:rPr>
                <w:rFonts w:ascii="Consolas" w:hAnsi="Consolas"/>
                <w:color w:val="1E293B"/>
                <w:sz w:val="15"/>
              </w:rPr>
              <w:t>];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14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15  </w:t>
            </w:r>
            <w:r>
              <w:rPr>
                <w:rFonts w:ascii="Consolas" w:hAnsi="Consolas"/>
                <w:color w:val="1E293B"/>
                <w:sz w:val="15"/>
              </w:rPr>
              <w:t>const INITIAL_HOUSEHOLD =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16  </w:t>
            </w:r>
            <w:r>
              <w:rPr>
                <w:rFonts w:ascii="Consolas" w:hAnsi="Consolas"/>
                <w:color w:val="1E293B"/>
                <w:sz w:val="15"/>
              </w:rPr>
              <w:t xml:space="preserve">  id: 'h1',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17  </w:t>
            </w:r>
            <w:r>
              <w:rPr>
                <w:rFonts w:ascii="Consolas" w:hAnsi="Consolas"/>
                <w:color w:val="1E293B"/>
                <w:sz w:val="15"/>
              </w:rPr>
              <w:t xml:space="preserve">  name: 'Green Residency (Flat 402)',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18  </w:t>
            </w:r>
            <w:r>
              <w:rPr>
                <w:rFonts w:ascii="Consolas" w:hAnsi="Consolas"/>
                <w:color w:val="1E293B"/>
                <w:sz w:val="15"/>
              </w:rPr>
              <w:t xml:space="preserve">  invite_code: 'GRN101'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19  </w:t>
            </w:r>
            <w:r>
              <w:rPr>
                <w:rFonts w:ascii="Consolas" w:hAnsi="Consolas"/>
                <w:color w:val="1E293B"/>
                <w:sz w:val="15"/>
              </w:rPr>
              <w:t>};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20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21  </w:t>
            </w:r>
            <w:r>
              <w:rPr>
                <w:rFonts w:ascii="Consolas" w:hAnsi="Consolas"/>
                <w:color w:val="1E293B"/>
                <w:sz w:val="15"/>
              </w:rPr>
              <w:t>const INITIAL_TASKS = [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22  </w:t>
            </w:r>
            <w:r>
              <w:rPr>
                <w:rFonts w:ascii="Consolas" w:hAnsi="Consolas"/>
                <w:color w:val="1E293B"/>
                <w:sz w:val="15"/>
              </w:rPr>
              <w:t xml:space="preserve">  { id: 't1', household_id: 'h1', title: 'Deep Clean Kitchen &amp; Counters', category: 'Kitchen', points: 25, assigned_to: 'u1', assigned_to_name: 'Lakshya', completed_by: 'u1', status: 'COMPLETED', due_date: '2026-10-05'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23  </w:t>
            </w:r>
            <w:r>
              <w:rPr>
                <w:rFonts w:ascii="Consolas" w:hAnsi="Consolas"/>
                <w:color w:val="1E293B"/>
                <w:sz w:val="15"/>
              </w:rPr>
              <w:t xml:space="preserve">  { id: 't2', household_id: 'h1', title: 'Living Room Vacuum &amp; Mopping', category: 'Cleaning', points: 30, assigned_to: 'u2', assigned_to_name: 'Rahul', completed_by: 'u2', status: 'COMPLETED', due_date: '2026-10-06'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24  </w:t>
            </w:r>
            <w:r>
              <w:rPr>
                <w:rFonts w:ascii="Consolas" w:hAnsi="Consolas"/>
                <w:color w:val="1E293B"/>
                <w:sz w:val="15"/>
              </w:rPr>
              <w:t xml:space="preserve">  { id: 't3', household_id: 'h1', title: 'Weekly Blinkit Superstore Grocery Run', category: 'Groceries', points: 20, assigned_to: 'u3', assigned_to_name: 'Aman', completed_by: 'u3', status: 'COMPLETED', due_date: '2026-10-06'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25  </w:t>
            </w:r>
            <w:r>
              <w:rPr>
                <w:rFonts w:ascii="Consolas" w:hAnsi="Consolas"/>
                <w:color w:val="1E293B"/>
                <w:sz w:val="15"/>
              </w:rPr>
              <w:t xml:space="preserve">  { id: 't4', household_id: 'h1', title: 'Dispose Waste &amp; Replace Bin Liners', category: 'Cleaning', points: 15, assigned_to: 'u4', assigned_to_name: 'Rohit', completed_by: 'u4', status: 'COMPLETED', due_date: '2026-10-07'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26  </w:t>
            </w:r>
            <w:r>
              <w:rPr>
                <w:rFonts w:ascii="Consolas" w:hAnsi="Consolas"/>
                <w:color w:val="1E293B"/>
                <w:sz w:val="15"/>
              </w:rPr>
              <w:t xml:space="preserve">  { id: 't5', household_id: 'h1', title: 'Common Bathroom Sanitisation', category: 'Cleaning', points: 35, assigned_to: 'u1', assigned_to_name: 'Lakshya', completed_by: 'u1', status: 'COMPLETED', due_date: '2026-10-07'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27  </w:t>
            </w:r>
            <w:r>
              <w:rPr>
                <w:rFonts w:ascii="Consolas" w:hAnsi="Consolas"/>
                <w:color w:val="1E293B"/>
                <w:sz w:val="15"/>
              </w:rPr>
              <w:t xml:space="preserve">  { id: 't6', household_id: 'h1', title: 'Refill 20L Drinking Water Dispensers', category: 'Maintenance', points: 20, assigned_to: 'u2', assigned_to_name: 'Rahul', completed_by: 'u2', status: 'COMPLETED', due_date: '2026-10-08'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28  </w:t>
            </w:r>
            <w:r>
              <w:rPr>
                <w:rFonts w:ascii="Consolas" w:hAnsi="Consolas"/>
                <w:color w:val="1E293B"/>
                <w:sz w:val="15"/>
              </w:rPr>
              <w:t xml:space="preserve">  { id: 't7', household_id: 'h1', title: 'Wash Cooking Vessels &amp; Dinner Utensils', category: 'Kitchen', points: 20, assigned_to: 'u3', assigned_to_name: 'Aman', completed_by: 'u3', status: 'COMPLETED', due_date: '2026-10-08'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29  </w:t>
            </w:r>
            <w:r>
              <w:rPr>
                <w:rFonts w:ascii="Consolas" w:hAnsi="Consolas"/>
                <w:color w:val="1E293B"/>
                <w:sz w:val="15"/>
              </w:rPr>
              <w:t xml:space="preserve">  { id: 't8', household_id: 'h1', title: 'Clean Refrigerator &amp; Expired Food', category: 'Kitchen', points: 25, assigned_to: 'u4', assigned_to_name: 'Rohit', completed_by: 'u4', status: 'COMPLETED', due_date: '2026-10-08'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30  </w:t>
            </w:r>
            <w:r>
              <w:rPr>
                <w:rFonts w:ascii="Consolas" w:hAnsi="Consolas"/>
                <w:color w:val="1E293B"/>
                <w:sz w:val="15"/>
              </w:rPr>
              <w:t xml:space="preserve">  { id: 't9', household_id: 'h1', title: 'Restock Toiletries, Detergent &amp; Handwash', category: 'Groceries', points: 15, assigned_to: 'u1', assigned_to_name: 'Lakshya', completed_by: null, status: 'PENDING', due_date: '2026-10-10'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31  </w:t>
            </w:r>
            <w:r>
              <w:rPr>
                <w:rFonts w:ascii="Consolas" w:hAnsi="Consolas"/>
                <w:color w:val="1E293B"/>
                <w:sz w:val="15"/>
              </w:rPr>
              <w:t xml:space="preserve">  { id: 't10', household_id: 'h1', title: 'Balcony Sweep &amp; Water Living Plants', category: 'Cleaning', points: 15, assigned_to: 'u2', assigned_to_name: 'Rahul', completed_by: null, status: 'PENDING', due_date: '2026-10-11'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32  </w:t>
            </w:r>
            <w:r>
              <w:rPr>
                <w:rFonts w:ascii="Consolas" w:hAnsi="Consolas"/>
                <w:color w:val="1E293B"/>
                <w:sz w:val="15"/>
              </w:rPr>
              <w:t xml:space="preserve">  { id: 't11', household_id: 'h1', title: 'Clean AC Filters &amp; Master Bedroom Vent', category: 'Maintenance', points: 30, assigned_to: 'u3', assigned_to_name: 'Aman', completed_by: null, status: 'PENDING', due_date: '2026-10-12'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33  </w:t>
            </w:r>
            <w:r>
              <w:rPr>
                <w:rFonts w:ascii="Consolas" w:hAnsi="Consolas"/>
                <w:color w:val="1E293B"/>
                <w:sz w:val="15"/>
              </w:rPr>
              <w:t xml:space="preserve">  { id: 't12', household_id: 'h1', title: 'Flatten Delivery Cardboard &amp; Newspaper', category: 'Maintenance', points: 20, assigned_to: 'u4', assigned_to_name: 'Rohit', completed_by: null, status: 'PENDING', due_date: '2026-10-13' 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34  </w:t>
            </w:r>
            <w:r>
              <w:rPr>
                <w:rFonts w:ascii="Consolas" w:hAnsi="Consolas"/>
                <w:color w:val="1E293B"/>
                <w:sz w:val="15"/>
              </w:rPr>
              <w:t>];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35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36  </w:t>
            </w:r>
            <w:r>
              <w:rPr>
                <w:rFonts w:ascii="Consolas" w:hAnsi="Consolas"/>
                <w:color w:val="1E293B"/>
                <w:sz w:val="15"/>
              </w:rPr>
              <w:t>const INITIAL_EXPENSES = [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37  </w:t>
            </w:r>
            <w:r>
              <w:rPr>
                <w:rFonts w:ascii="Consolas" w:hAnsi="Consolas"/>
                <w:color w:val="1E293B"/>
                <w:sz w:val="15"/>
              </w:rPr>
              <w:t xml:space="preserve">  { id: 'e1', household_id: 'h1', paid_by: 'u1', paid_by_name: 'Lakshya Shukla', description: 'September Electricity &amp; Power Bill', amount: 2400.0, category: 'Utilities', expense_date: '2026-10-03', splits_count: 4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38  </w:t>
            </w:r>
            <w:r>
              <w:rPr>
                <w:rFonts w:ascii="Consolas" w:hAnsi="Consolas"/>
                <w:color w:val="1E293B"/>
                <w:sz w:val="15"/>
              </w:rPr>
              <w:t xml:space="preserve">  { id: 'e2', household_id: 'h1', paid_by: 'u2', paid_by_name: 'Rahul Verma', description: 'Airtel Xstream Fiber (300 Mbps Unlimited)', amount: 1200.0, category: 'Internet', expense_date: '2026-10-04', splits_count: 4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39  </w:t>
            </w:r>
            <w:r>
              <w:rPr>
                <w:rFonts w:ascii="Consolas" w:hAnsi="Consolas"/>
                <w:color w:val="1E293B"/>
                <w:sz w:val="15"/>
              </w:rPr>
              <w:t xml:space="preserve">  { id: 'e3', household_id: 'h1', paid_by: 'u3', paid_by_name: 'Aman Gupta', description: 'Blinkit Bulk Household Ration &amp; Dairy', amount: 3600.0, category: 'Food', expense_date: '2026-10-05', splits_count: 4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40  </w:t>
            </w:r>
            <w:r>
              <w:rPr>
                <w:rFonts w:ascii="Consolas" w:hAnsi="Consolas"/>
                <w:color w:val="1E293B"/>
                <w:sz w:val="15"/>
              </w:rPr>
              <w:t xml:space="preserve">  { id: 'e4', household_id: 'h1', paid_by: 'u4', paid_by_name: 'Rohit Kumar', description: 'HP Gas Cooking Cylinder Refill', amount: 1100.0, category: 'Utilities', expense_date: '2026-10-06', splits_count: 4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41  </w:t>
            </w:r>
            <w:r>
              <w:rPr>
                <w:rFonts w:ascii="Consolas" w:hAnsi="Consolas"/>
                <w:color w:val="1E293B"/>
                <w:sz w:val="15"/>
              </w:rPr>
              <w:t xml:space="preserve">  { id: 'e5', household_id: 'h1', paid_by: 'u1', paid_by_name: 'Lakshya Shukla', description: 'Urban Company RO Service &amp; Filter Replacement', amount: 1500.0, category: 'Supplies', expense_date: '2026-10-07', splits_count: 4 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42  </w:t>
            </w:r>
            <w:r>
              <w:rPr>
                <w:rFonts w:ascii="Consolas" w:hAnsi="Consolas"/>
                <w:color w:val="1E293B"/>
                <w:sz w:val="15"/>
              </w:rPr>
              <w:t>];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43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44  </w:t>
            </w:r>
            <w:r>
              <w:rPr>
                <w:rFonts w:ascii="Consolas" w:hAnsi="Consolas"/>
                <w:color w:val="1E293B"/>
                <w:sz w:val="15"/>
              </w:rPr>
              <w:t>const INITIAL_DASHBOARD =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45  </w:t>
            </w:r>
            <w:r>
              <w:rPr>
                <w:rFonts w:ascii="Consolas" w:hAnsi="Consolas"/>
                <w:color w:val="1E293B"/>
                <w:sz w:val="15"/>
              </w:rPr>
              <w:t xml:space="preserve">  kpis: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46  </w:t>
            </w:r>
            <w:r>
              <w:rPr>
                <w:rFonts w:ascii="Consolas" w:hAnsi="Consolas"/>
                <w:color w:val="1E293B"/>
                <w:sz w:val="15"/>
              </w:rPr>
              <w:t xml:space="preserve">    pendingChores: 4,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47  </w:t>
            </w:r>
            <w:r>
              <w:rPr>
                <w:rFonts w:ascii="Consolas" w:hAnsi="Consolas"/>
                <w:color w:val="1E293B"/>
                <w:sz w:val="15"/>
              </w:rPr>
              <w:t xml:space="preserve">    completedChores: 8,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48  </w:t>
            </w:r>
            <w:r>
              <w:rPr>
                <w:rFonts w:ascii="Consolas" w:hAnsi="Consolas"/>
                <w:color w:val="1E293B"/>
                <w:sz w:val="15"/>
              </w:rPr>
              <w:t xml:space="preserve">    totalExpenses: 9800,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49  </w:t>
            </w:r>
            <w:r>
              <w:rPr>
                <w:rFonts w:ascii="Consolas" w:hAnsi="Consolas"/>
                <w:color w:val="1E293B"/>
                <w:sz w:val="15"/>
              </w:rPr>
              <w:t xml:space="preserve">    totalMembers: 4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50  </w:t>
            </w:r>
            <w:r>
              <w:rPr>
                <w:rFonts w:ascii="Consolas" w:hAnsi="Consolas"/>
                <w:color w:val="1E293B"/>
                <w:sz w:val="15"/>
              </w:rPr>
              <w:t xml:space="preserve"> 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51  </w:t>
            </w:r>
            <w:r>
              <w:rPr>
                <w:rFonts w:ascii="Consolas" w:hAnsi="Consolas"/>
                <w:color w:val="1E293B"/>
                <w:sz w:val="15"/>
              </w:rPr>
              <w:t xml:space="preserve">  pointsData: [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52  </w:t>
            </w:r>
            <w:r>
              <w:rPr>
                <w:rFonts w:ascii="Consolas" w:hAnsi="Consolas"/>
                <w:color w:val="1E293B"/>
                <w:sz w:val="15"/>
              </w:rPr>
              <w:t xml:space="preserve">    { id: 'u1', name: 'Lakshya', full_name: 'Lakshya Shukla', points: 60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53  </w:t>
            </w:r>
            <w:r>
              <w:rPr>
                <w:rFonts w:ascii="Consolas" w:hAnsi="Consolas"/>
                <w:color w:val="1E293B"/>
                <w:sz w:val="15"/>
              </w:rPr>
              <w:t xml:space="preserve">    { id: 'u2', name: 'Rahul', full_name: 'Rahul Verma', points: 50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54  </w:t>
            </w:r>
            <w:r>
              <w:rPr>
                <w:rFonts w:ascii="Consolas" w:hAnsi="Consolas"/>
                <w:color w:val="1E293B"/>
                <w:sz w:val="15"/>
              </w:rPr>
              <w:t xml:space="preserve">    { id: 'u3', name: 'Aman', full_name: 'Aman Gupta', points: 40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55  </w:t>
            </w:r>
            <w:r>
              <w:rPr>
                <w:rFonts w:ascii="Consolas" w:hAnsi="Consolas"/>
                <w:color w:val="1E293B"/>
                <w:sz w:val="15"/>
              </w:rPr>
              <w:t xml:space="preserve">    { id: 'u4', name: 'Rohit', full_name: 'Rohit Kumar', points: 40 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56  </w:t>
            </w:r>
            <w:r>
              <w:rPr>
                <w:rFonts w:ascii="Consolas" w:hAnsi="Consolas"/>
                <w:color w:val="1E293B"/>
                <w:sz w:val="15"/>
              </w:rPr>
              <w:t xml:space="preserve">  ],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57  </w:t>
            </w:r>
            <w:r>
              <w:rPr>
                <w:rFonts w:ascii="Consolas" w:hAnsi="Consolas"/>
                <w:color w:val="1E293B"/>
                <w:sz w:val="15"/>
              </w:rPr>
              <w:t xml:space="preserve">  balanceData: [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58  </w:t>
            </w:r>
            <w:r>
              <w:rPr>
                <w:rFonts w:ascii="Consolas" w:hAnsi="Consolas"/>
                <w:color w:val="1E293B"/>
                <w:sz w:val="15"/>
              </w:rPr>
              <w:t xml:space="preserve">    { id: 'u1', name: 'Lakshya Shukla', totalPaid: 3900, totalOwed: 2450, netBalance: 1450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59  </w:t>
            </w:r>
            <w:r>
              <w:rPr>
                <w:rFonts w:ascii="Consolas" w:hAnsi="Consolas"/>
                <w:color w:val="1E293B"/>
                <w:sz w:val="15"/>
              </w:rPr>
              <w:t xml:space="preserve">    { id: 'u2', name: 'Rahul Verma', totalPaid: 1200, totalOwed: 2450, netBalance: -1250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60  </w:t>
            </w:r>
            <w:r>
              <w:rPr>
                <w:rFonts w:ascii="Consolas" w:hAnsi="Consolas"/>
                <w:color w:val="1E293B"/>
                <w:sz w:val="15"/>
              </w:rPr>
              <w:t xml:space="preserve">    { id: 'u3', name: 'Aman Gupta', totalPaid: 3600, totalOwed: 2450, netBalance: 1150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61  </w:t>
            </w:r>
            <w:r>
              <w:rPr>
                <w:rFonts w:ascii="Consolas" w:hAnsi="Consolas"/>
                <w:color w:val="1E293B"/>
                <w:sz w:val="15"/>
              </w:rPr>
              <w:t xml:space="preserve">    { id: 'u4', name: 'Rohit Kumar', totalPaid: 1100, totalOwed: 2450, netBalance: -1350 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62  </w:t>
            </w:r>
            <w:r>
              <w:rPr>
                <w:rFonts w:ascii="Consolas" w:hAnsi="Consolas"/>
                <w:color w:val="1E293B"/>
                <w:sz w:val="15"/>
              </w:rPr>
              <w:t xml:space="preserve">  ],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63  </w:t>
            </w:r>
            <w:r>
              <w:rPr>
                <w:rFonts w:ascii="Consolas" w:hAnsi="Consolas"/>
                <w:color w:val="1E293B"/>
                <w:sz w:val="15"/>
              </w:rPr>
              <w:t xml:space="preserve">  recentChores: INITIAL_TASKS.slice(0, 5),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64  </w:t>
            </w:r>
            <w:r>
              <w:rPr>
                <w:rFonts w:ascii="Consolas" w:hAnsi="Consolas"/>
                <w:color w:val="1E293B"/>
                <w:sz w:val="15"/>
              </w:rPr>
              <w:t xml:space="preserve">  recentExpenses: INITIAL_EXPENSES.slice(0, 5)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65  </w:t>
            </w:r>
            <w:r>
              <w:rPr>
                <w:rFonts w:ascii="Consolas" w:hAnsi="Consolas"/>
                <w:color w:val="1E293B"/>
                <w:sz w:val="15"/>
              </w:rPr>
              <w:t>};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66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67  </w:t>
            </w:r>
            <w:r>
              <w:rPr>
                <w:rFonts w:ascii="Consolas" w:hAnsi="Consolas"/>
                <w:color w:val="1E293B"/>
                <w:sz w:val="15"/>
              </w:rPr>
              <w:t>export const AppProvider = ({ children })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68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[demoUsers] = useState(INITIAL_USERS);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69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[currentUser, setCurrentUser] = useState(INITIAL_USERS[0]);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70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[household, setHousehold] = useState(INITIAL_HOUSEHOLD);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71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[tasks, setTasks] = useState(INITIAL_TASKS);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72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[expenses, setExpenses] = useState(INITIAL_EXPENSES);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73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[dashboardData, setDashboardData] = useState(INITIAL_DASHBOARD);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74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[loading, setLoading] = useState(false);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75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[isRefreshing, setIsRefreshing] = useState(false);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76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[apiConnected, setApiConnected] = useState(false);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77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78  </w:t>
            </w:r>
            <w:r>
              <w:rPr>
                <w:rFonts w:ascii="Consolas" w:hAnsi="Consolas"/>
                <w:color w:val="1E293B"/>
                <w:sz w:val="15"/>
              </w:rPr>
              <w:t xml:space="preserve">  // Recalculate local dashboard metrics instantly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79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computeLocalDashboard = (currentTasks, currentExpenses)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80  </w:t>
            </w:r>
            <w:r>
              <w:rPr>
                <w:rFonts w:ascii="Consolas" w:hAnsi="Consolas"/>
                <w:color w:val="1E293B"/>
                <w:sz w:val="15"/>
              </w:rPr>
              <w:t xml:space="preserve">    const pendingChores = currentTasks.filter(t =&gt; t.status === 'PENDING').length;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81  </w:t>
            </w:r>
            <w:r>
              <w:rPr>
                <w:rFonts w:ascii="Consolas" w:hAnsi="Consolas"/>
                <w:color w:val="1E293B"/>
                <w:sz w:val="15"/>
              </w:rPr>
              <w:t xml:space="preserve">    const completedChores = currentTasks.filter(t =&gt; t.status === 'COMPLETED').length;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82  </w:t>
            </w:r>
            <w:r>
              <w:rPr>
                <w:rFonts w:ascii="Consolas" w:hAnsi="Consolas"/>
                <w:color w:val="1E293B"/>
                <w:sz w:val="15"/>
              </w:rPr>
              <w:t xml:space="preserve">    const totalExpenses = currentExpenses.reduce((sum, e) =&gt; sum + Number(e.amount), 0);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83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84  </w:t>
            </w:r>
            <w:r>
              <w:rPr>
                <w:rFonts w:ascii="Consolas" w:hAnsi="Consolas"/>
                <w:color w:val="1E293B"/>
                <w:sz w:val="15"/>
              </w:rPr>
              <w:t xml:space="preserve">    const pointsData = demoUsers.map(u =&gt; ({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id: u.id,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name: u.name.split(' ')[0],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full_name: u.name,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points: currentTasks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.filter(t =&gt; t.status === 'COMPLETED' &amp;&amp; (t.completed_by === u.id || t.assigned_to === u.id))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.reduce((sum, t) =&gt; sum + (t.points || 0), 0)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91  </w:t>
            </w:r>
            <w:r>
              <w:rPr>
                <w:rFonts w:ascii="Consolas" w:hAnsi="Consolas"/>
                <w:color w:val="1E293B"/>
                <w:sz w:val="15"/>
              </w:rPr>
              <w:t xml:space="preserve">    }));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92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93  </w:t>
            </w:r>
            <w:r>
              <w:rPr>
                <w:rFonts w:ascii="Consolas" w:hAnsi="Consolas"/>
                <w:color w:val="1E293B"/>
                <w:sz w:val="15"/>
              </w:rPr>
              <w:t xml:space="preserve">    const splitPerUser = currentExpenses.length &gt; 0 ? totalExpenses / demoUsers.length : 0;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94  </w:t>
            </w:r>
            <w:r>
              <w:rPr>
                <w:rFonts w:ascii="Consolas" w:hAnsi="Consolas"/>
                <w:color w:val="1E293B"/>
                <w:sz w:val="15"/>
              </w:rPr>
              <w:t xml:space="preserve">    const balanceData = demoUsers.map(u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const totalPaid = currentExpenses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.filter(e =&gt; e.paid_by === u.id)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.reduce((sum, e) =&gt; sum + Number(e.amount), 0);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return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id: u.id,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name: u.name,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totalPaid,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totalOwed: splitPerUser,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netBalance: Math.round((totalPaid - splitPerUser) * 100) / 100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};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105  </w:t>
            </w:r>
            <w:r>
              <w:rPr>
                <w:rFonts w:ascii="Consolas" w:hAnsi="Consolas"/>
                <w:color w:val="1E293B"/>
                <w:sz w:val="15"/>
              </w:rPr>
              <w:t xml:space="preserve">    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106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107  </w:t>
            </w:r>
            <w:r>
              <w:rPr>
                <w:rFonts w:ascii="Consolas" w:hAnsi="Consolas"/>
                <w:color w:val="1E293B"/>
                <w:sz w:val="15"/>
              </w:rPr>
              <w:t xml:space="preserve">    return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kpis: { pendingChores, completedChores, totalExpenses, totalMembers: demoUsers.length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pointsData,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balanceData,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recentChores: currentTasks.slice(0, 5),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recentExpenses: currentExpenses.slice(0, 5)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113  </w:t>
            </w:r>
            <w:r>
              <w:rPr>
                <w:rFonts w:ascii="Consolas" w:hAnsi="Consolas"/>
                <w:color w:val="1E293B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114  </w:t>
            </w:r>
            <w:r>
              <w:rPr>
                <w:rFonts w:ascii="Consolas" w:hAnsi="Consolas"/>
                <w:color w:val="1E293B"/>
                <w:sz w:val="15"/>
              </w:rPr>
              <w:t xml:space="preserve">  };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115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116  </w:t>
            </w:r>
            <w:r>
              <w:rPr>
                <w:rFonts w:ascii="Consolas" w:hAnsi="Consolas"/>
                <w:color w:val="1E293B"/>
                <w:sz w:val="15"/>
              </w:rPr>
              <w:t xml:space="preserve">  // Fetch all state from live API with automatic fallback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117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refreshData = async ()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118  </w:t>
            </w:r>
            <w:r>
              <w:rPr>
                <w:rFonts w:ascii="Consolas" w:hAnsi="Consolas"/>
                <w:color w:val="1E293B"/>
                <w:sz w:val="15"/>
              </w:rPr>
              <w:t xml:space="preserve">    setIsRefreshing(true);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119  </w:t>
            </w:r>
            <w:r>
              <w:rPr>
                <w:rFonts w:ascii="Consolas" w:hAnsi="Consolas"/>
                <w:color w:val="1E293B"/>
                <w:sz w:val="15"/>
              </w:rPr>
              <w:t xml:space="preserve">    try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const controller = new AbortController();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const timeoutId = setTimeout(() =&gt; controller.abort(), 2500);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122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const [dashRes, tasksRes, expRes] = await Promise.all([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fetch(`${API_BASE}/dashboard/${household.id}`, { signal: controller.signal }),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fetch(`${API_BASE}/tasks?householdId=${household.id}`, { signal: controller.signal }),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fetch(`${API_BASE}/expenses?householdId=${household.id}`, { signal: controller.signal })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]);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clearTimeout(timeoutId);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129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if (dashRes.ok &amp;&amp; tasksRes.ok &amp;&amp; expRes.ok)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const dash = await dashRes.json();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const t = await tasksRes.json();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const e = await expRes.json();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setDashboardData(dash);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setTasks(t);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setExpenses(e);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setApiConnected(true);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139  </w:t>
            </w:r>
            <w:r>
              <w:rPr>
                <w:rFonts w:ascii="Consolas" w:hAnsi="Consolas"/>
                <w:color w:val="1E293B"/>
                <w:sz w:val="15"/>
              </w:rPr>
              <w:t xml:space="preserve">    } catch (err)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setApiConnected(false);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141  </w:t>
            </w:r>
            <w:r>
              <w:rPr>
                <w:rFonts w:ascii="Consolas" w:hAnsi="Consolas"/>
                <w:color w:val="1E293B"/>
                <w:sz w:val="15"/>
              </w:rPr>
              <w:t xml:space="preserve">    } finally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setTimeout(() =&gt; setIsRefreshing(false), 400);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143  </w:t>
            </w:r>
            <w:r>
              <w:rPr>
                <w:rFonts w:ascii="Consolas" w:hAnsi="Consolas"/>
                <w:color w:val="1E293B"/>
                <w:sz w:val="15"/>
              </w:rPr>
              <w:t xml:space="preserve">    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144  </w:t>
            </w:r>
            <w:r>
              <w:rPr>
                <w:rFonts w:ascii="Consolas" w:hAnsi="Consolas"/>
                <w:color w:val="1E293B"/>
                <w:sz w:val="15"/>
              </w:rPr>
              <w:t xml:space="preserve">  };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145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146  </w:t>
            </w:r>
            <w:r>
              <w:rPr>
                <w:rFonts w:ascii="Consolas" w:hAnsi="Consolas"/>
                <w:color w:val="1E293B"/>
                <w:sz w:val="15"/>
              </w:rPr>
              <w:t xml:space="preserve">  useEffect(()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147  </w:t>
            </w:r>
            <w:r>
              <w:rPr>
                <w:rFonts w:ascii="Consolas" w:hAnsi="Consolas"/>
                <w:color w:val="1E293B"/>
                <w:sz w:val="15"/>
              </w:rPr>
              <w:t xml:space="preserve">    refreshData();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148  </w:t>
            </w:r>
            <w:r>
              <w:rPr>
                <w:rFonts w:ascii="Consolas" w:hAnsi="Consolas"/>
                <w:color w:val="1E293B"/>
                <w:sz w:val="15"/>
              </w:rPr>
              <w:t xml:space="preserve">  }, [household.id]);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149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150  </w:t>
            </w:r>
            <w:r>
              <w:rPr>
                <w:rFonts w:ascii="Consolas" w:hAnsi="Consolas"/>
                <w:color w:val="1E293B"/>
                <w:sz w:val="15"/>
              </w:rPr>
              <w:t xml:space="preserve">  // Create Task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151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addTask = async (taskData)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152  </w:t>
            </w:r>
            <w:r>
              <w:rPr>
                <w:rFonts w:ascii="Consolas" w:hAnsi="Consolas"/>
                <w:color w:val="1E293B"/>
                <w:sz w:val="15"/>
              </w:rPr>
              <w:t xml:space="preserve">    try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if (apiConnected)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const res = await fetch(`${API_BASE}/tasks`,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method: 'POST',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headers: { 'Content-Type': 'application/json'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body: JSON.stringify({ ...taskData, household_id: household.id })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if (res.ok)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160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await refreshData();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161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return true;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162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163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164  </w:t>
            </w:r>
            <w:r>
              <w:rPr>
                <w:rFonts w:ascii="Consolas" w:hAnsi="Consolas"/>
                <w:color w:val="1E293B"/>
                <w:sz w:val="15"/>
              </w:rPr>
              <w:t xml:space="preserve">    } catch (e)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165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console.warn('API error, falling back to local state:', e);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166  </w:t>
            </w:r>
            <w:r>
              <w:rPr>
                <w:rFonts w:ascii="Consolas" w:hAnsi="Consolas"/>
                <w:color w:val="1E293B"/>
                <w:sz w:val="15"/>
              </w:rPr>
              <w:t xml:space="preserve">    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167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168  </w:t>
            </w:r>
            <w:r>
              <w:rPr>
                <w:rFonts w:ascii="Consolas" w:hAnsi="Consolas"/>
                <w:color w:val="1E293B"/>
                <w:sz w:val="15"/>
              </w:rPr>
              <w:t xml:space="preserve">    const assignedUser = demoUsers.find(u =&gt; u.id === taskData.assigned_to) || currentUser;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169  </w:t>
            </w:r>
            <w:r>
              <w:rPr>
                <w:rFonts w:ascii="Consolas" w:hAnsi="Consolas"/>
                <w:color w:val="1E293B"/>
                <w:sz w:val="15"/>
              </w:rPr>
              <w:t xml:space="preserve">    const newTask =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170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id: 't_' + Date.now(),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171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household_id: household.id,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172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title: taskData.title,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173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category: taskData.category || 'General',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174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points: Number(taskData.points) || 20,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175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assigned_to: assignedUser.id,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176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assigned_to_name: assignedUser.name.split(' ')[0],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177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completed_by: null,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178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status: 'PENDING',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179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due_date: taskData.due_date || new Date().toISOString().split('T')[0]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180  </w:t>
            </w:r>
            <w:r>
              <w:rPr>
                <w:rFonts w:ascii="Consolas" w:hAnsi="Consolas"/>
                <w:color w:val="1E293B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181  </w:t>
            </w:r>
            <w:r>
              <w:rPr>
                <w:rFonts w:ascii="Consolas" w:hAnsi="Consolas"/>
                <w:color w:val="1E293B"/>
                <w:sz w:val="15"/>
              </w:rPr>
              <w:t xml:space="preserve">    const updated = [newTask, ...tasks];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182  </w:t>
            </w:r>
            <w:r>
              <w:rPr>
                <w:rFonts w:ascii="Consolas" w:hAnsi="Consolas"/>
                <w:color w:val="1E293B"/>
                <w:sz w:val="15"/>
              </w:rPr>
              <w:t xml:space="preserve">    setTasks(updated);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183  </w:t>
            </w:r>
            <w:r>
              <w:rPr>
                <w:rFonts w:ascii="Consolas" w:hAnsi="Consolas"/>
                <w:color w:val="1E293B"/>
                <w:sz w:val="15"/>
              </w:rPr>
              <w:t xml:space="preserve">    setDashboardData(computeLocalDashboard(updated, expenses));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184  </w:t>
            </w:r>
            <w:r>
              <w:rPr>
                <w:rFonts w:ascii="Consolas" w:hAnsi="Consolas"/>
                <w:color w:val="1E293B"/>
                <w:sz w:val="15"/>
              </w:rPr>
              <w:t xml:space="preserve">    return true;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185  </w:t>
            </w:r>
            <w:r>
              <w:rPr>
                <w:rFonts w:ascii="Consolas" w:hAnsi="Consolas"/>
                <w:color w:val="1E293B"/>
                <w:sz w:val="15"/>
              </w:rPr>
              <w:t xml:space="preserve">  };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186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187  </w:t>
            </w:r>
            <w:r>
              <w:rPr>
                <w:rFonts w:ascii="Consolas" w:hAnsi="Consolas"/>
                <w:color w:val="1E293B"/>
                <w:sz w:val="15"/>
              </w:rPr>
              <w:t xml:space="preserve">  // Toggle Task Completion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188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toggleTask = async (taskId)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189  </w:t>
            </w:r>
            <w:r>
              <w:rPr>
                <w:rFonts w:ascii="Consolas" w:hAnsi="Consolas"/>
                <w:color w:val="1E293B"/>
                <w:sz w:val="15"/>
              </w:rPr>
              <w:t xml:space="preserve">    try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190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if (apiConnected)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191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const res = await fetch(`${API_BASE}/tasks/${taskId}/toggle`,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192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method: 'PATCH',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193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headers: { 'Content-Type': 'application/json'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194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body: JSON.stringify({ userId: currentUser.id })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195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196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if (res.ok)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197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await refreshData();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198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return true;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199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200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201  </w:t>
            </w:r>
            <w:r>
              <w:rPr>
                <w:rFonts w:ascii="Consolas" w:hAnsi="Consolas"/>
                <w:color w:val="1E293B"/>
                <w:sz w:val="15"/>
              </w:rPr>
              <w:t xml:space="preserve">    } catch (e)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202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console.warn('API error, falling back to local toggle:', e);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203  </w:t>
            </w:r>
            <w:r>
              <w:rPr>
                <w:rFonts w:ascii="Consolas" w:hAnsi="Consolas"/>
                <w:color w:val="1E293B"/>
                <w:sz w:val="15"/>
              </w:rPr>
              <w:t xml:space="preserve">    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204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205  </w:t>
            </w:r>
            <w:r>
              <w:rPr>
                <w:rFonts w:ascii="Consolas" w:hAnsi="Consolas"/>
                <w:color w:val="1E293B"/>
                <w:sz w:val="15"/>
              </w:rPr>
              <w:t xml:space="preserve">    const updated = tasks.map(t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206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if (t.id === taskId)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207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const isDone = t.status === 'COMPLETED';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208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return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209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...t,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210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status: isDone ? 'PENDING' : 'COMPLETED',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211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completed_by: isDone ? null : currentUser.id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212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};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213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214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return 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215  </w:t>
            </w:r>
            <w:r>
              <w:rPr>
                <w:rFonts w:ascii="Consolas" w:hAnsi="Consolas"/>
                <w:color w:val="1E293B"/>
                <w:sz w:val="15"/>
              </w:rPr>
              <w:t xml:space="preserve">    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216  </w:t>
            </w:r>
            <w:r>
              <w:rPr>
                <w:rFonts w:ascii="Consolas" w:hAnsi="Consolas"/>
                <w:color w:val="1E293B"/>
                <w:sz w:val="15"/>
              </w:rPr>
              <w:t xml:space="preserve">    setTasks(updated);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217  </w:t>
            </w:r>
            <w:r>
              <w:rPr>
                <w:rFonts w:ascii="Consolas" w:hAnsi="Consolas"/>
                <w:color w:val="1E293B"/>
                <w:sz w:val="15"/>
              </w:rPr>
              <w:t xml:space="preserve">    setDashboardData(computeLocalDashboard(updated, expenses));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218  </w:t>
            </w:r>
            <w:r>
              <w:rPr>
                <w:rFonts w:ascii="Consolas" w:hAnsi="Consolas"/>
                <w:color w:val="1E293B"/>
                <w:sz w:val="15"/>
              </w:rPr>
              <w:t xml:space="preserve">    return true;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219  </w:t>
            </w:r>
            <w:r>
              <w:rPr>
                <w:rFonts w:ascii="Consolas" w:hAnsi="Consolas"/>
                <w:color w:val="1E293B"/>
                <w:sz w:val="15"/>
              </w:rPr>
              <w:t xml:space="preserve">  };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220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221  </w:t>
            </w:r>
            <w:r>
              <w:rPr>
                <w:rFonts w:ascii="Consolas" w:hAnsi="Consolas"/>
                <w:color w:val="1E293B"/>
                <w:sz w:val="15"/>
              </w:rPr>
              <w:t xml:space="preserve">  // Delete Task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222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deleteTask = async (taskId)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223  </w:t>
            </w:r>
            <w:r>
              <w:rPr>
                <w:rFonts w:ascii="Consolas" w:hAnsi="Consolas"/>
                <w:color w:val="1E293B"/>
                <w:sz w:val="15"/>
              </w:rPr>
              <w:t xml:space="preserve">    try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224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if (apiConnected)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225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const res = await fetch(`${API_BASE}/tasks/${taskId}`, { method: 'DELETE' 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226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if (res.ok)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227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await refreshData();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228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return true;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229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230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231  </w:t>
            </w:r>
            <w:r>
              <w:rPr>
                <w:rFonts w:ascii="Consolas" w:hAnsi="Consolas"/>
                <w:color w:val="1E293B"/>
                <w:sz w:val="15"/>
              </w:rPr>
              <w:t xml:space="preserve">    } catch (e)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232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console.warn('API error, falling back to local delete:', e);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233  </w:t>
            </w:r>
            <w:r>
              <w:rPr>
                <w:rFonts w:ascii="Consolas" w:hAnsi="Consolas"/>
                <w:color w:val="1E293B"/>
                <w:sz w:val="15"/>
              </w:rPr>
              <w:t xml:space="preserve">    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234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235  </w:t>
            </w:r>
            <w:r>
              <w:rPr>
                <w:rFonts w:ascii="Consolas" w:hAnsi="Consolas"/>
                <w:color w:val="1E293B"/>
                <w:sz w:val="15"/>
              </w:rPr>
              <w:t xml:space="preserve">    const updated = tasks.filter(t =&gt; t.id !== taskId);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236  </w:t>
            </w:r>
            <w:r>
              <w:rPr>
                <w:rFonts w:ascii="Consolas" w:hAnsi="Consolas"/>
                <w:color w:val="1E293B"/>
                <w:sz w:val="15"/>
              </w:rPr>
              <w:t xml:space="preserve">    setTasks(updated);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237  </w:t>
            </w:r>
            <w:r>
              <w:rPr>
                <w:rFonts w:ascii="Consolas" w:hAnsi="Consolas"/>
                <w:color w:val="1E293B"/>
                <w:sz w:val="15"/>
              </w:rPr>
              <w:t xml:space="preserve">    setDashboardData(computeLocalDashboard(updated, expenses));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238  </w:t>
            </w:r>
            <w:r>
              <w:rPr>
                <w:rFonts w:ascii="Consolas" w:hAnsi="Consolas"/>
                <w:color w:val="1E293B"/>
                <w:sz w:val="15"/>
              </w:rPr>
              <w:t xml:space="preserve">    return true;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239  </w:t>
            </w:r>
            <w:r>
              <w:rPr>
                <w:rFonts w:ascii="Consolas" w:hAnsi="Consolas"/>
                <w:color w:val="1E293B"/>
                <w:sz w:val="15"/>
              </w:rPr>
              <w:t xml:space="preserve">  };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240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241  </w:t>
            </w:r>
            <w:r>
              <w:rPr>
                <w:rFonts w:ascii="Consolas" w:hAnsi="Consolas"/>
                <w:color w:val="1E293B"/>
                <w:sz w:val="15"/>
              </w:rPr>
              <w:t xml:space="preserve">  // Add Expense with equal split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242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addExpense = async (expenseData)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243  </w:t>
            </w:r>
            <w:r>
              <w:rPr>
                <w:rFonts w:ascii="Consolas" w:hAnsi="Consolas"/>
                <w:color w:val="1E293B"/>
                <w:sz w:val="15"/>
              </w:rPr>
              <w:t xml:space="preserve">    try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244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if (apiConnected)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245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const res = await fetch(`${API_BASE}/expenses`,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246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method: 'POST',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247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headers: { 'Content-Type': 'application/json'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248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body: JSON.stringify({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249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...expenseData,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250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paid_by: currentUser.id,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251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household_id: household.id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252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})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253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254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if (res.ok)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255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await refreshData();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256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return true;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257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258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259  </w:t>
            </w:r>
            <w:r>
              <w:rPr>
                <w:rFonts w:ascii="Consolas" w:hAnsi="Consolas"/>
                <w:color w:val="1E293B"/>
                <w:sz w:val="15"/>
              </w:rPr>
              <w:t xml:space="preserve">    } catch (e)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260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console.warn('API error, falling back to local expense:', e);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261  </w:t>
            </w:r>
            <w:r>
              <w:rPr>
                <w:rFonts w:ascii="Consolas" w:hAnsi="Consolas"/>
                <w:color w:val="1E293B"/>
                <w:sz w:val="15"/>
              </w:rPr>
              <w:t xml:space="preserve">    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262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263  </w:t>
            </w:r>
            <w:r>
              <w:rPr>
                <w:rFonts w:ascii="Consolas" w:hAnsi="Consolas"/>
                <w:color w:val="1E293B"/>
                <w:sz w:val="15"/>
              </w:rPr>
              <w:t xml:space="preserve">    const newExp =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264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id: 'e_' + Date.now(),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265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household_id: household.id,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266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paid_by: currentUser.id,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267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paid_by_name: currentUser.name,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268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description: expenseData.description,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269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amount: parseFloat(expenseData.amount),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270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category: expenseData.category || 'General',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271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expense_date: expenseData.expense_date || new Date().toISOString().split('T')[0],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272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splits_count: demoUsers.length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273  </w:t>
            </w:r>
            <w:r>
              <w:rPr>
                <w:rFonts w:ascii="Consolas" w:hAnsi="Consolas"/>
                <w:color w:val="1E293B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274  </w:t>
            </w:r>
            <w:r>
              <w:rPr>
                <w:rFonts w:ascii="Consolas" w:hAnsi="Consolas"/>
                <w:color w:val="1E293B"/>
                <w:sz w:val="15"/>
              </w:rPr>
              <w:t xml:space="preserve">    const updated = [newExp, ...expenses];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275  </w:t>
            </w:r>
            <w:r>
              <w:rPr>
                <w:rFonts w:ascii="Consolas" w:hAnsi="Consolas"/>
                <w:color w:val="1E293B"/>
                <w:sz w:val="15"/>
              </w:rPr>
              <w:t xml:space="preserve">    setExpenses(updated);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276  </w:t>
            </w:r>
            <w:r>
              <w:rPr>
                <w:rFonts w:ascii="Consolas" w:hAnsi="Consolas"/>
                <w:color w:val="1E293B"/>
                <w:sz w:val="15"/>
              </w:rPr>
              <w:t xml:space="preserve">    setDashboardData(computeLocalDashboard(tasks, updated));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277  </w:t>
            </w:r>
            <w:r>
              <w:rPr>
                <w:rFonts w:ascii="Consolas" w:hAnsi="Consolas"/>
                <w:color w:val="1E293B"/>
                <w:sz w:val="15"/>
              </w:rPr>
              <w:t xml:space="preserve">    return true;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278  </w:t>
            </w:r>
            <w:r>
              <w:rPr>
                <w:rFonts w:ascii="Consolas" w:hAnsi="Consolas"/>
                <w:color w:val="1E293B"/>
                <w:sz w:val="15"/>
              </w:rPr>
              <w:t xml:space="preserve">  };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279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280  </w:t>
            </w:r>
            <w:r>
              <w:rPr>
                <w:rFonts w:ascii="Consolas" w:hAnsi="Consolas"/>
                <w:color w:val="1E293B"/>
                <w:sz w:val="15"/>
              </w:rPr>
              <w:t xml:space="preserve">  // Delete Expense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281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deleteExpense = async (expenseId)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282  </w:t>
            </w:r>
            <w:r>
              <w:rPr>
                <w:rFonts w:ascii="Consolas" w:hAnsi="Consolas"/>
                <w:color w:val="1E293B"/>
                <w:sz w:val="15"/>
              </w:rPr>
              <w:t xml:space="preserve">    try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283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if (apiConnected)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284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const res = await fetch(`${API_BASE}/expenses/${expenseId}`, { method: 'DELETE' 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285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if (res.ok)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286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await refreshData();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287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return true;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288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289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290  </w:t>
            </w:r>
            <w:r>
              <w:rPr>
                <w:rFonts w:ascii="Consolas" w:hAnsi="Consolas"/>
                <w:color w:val="1E293B"/>
                <w:sz w:val="15"/>
              </w:rPr>
              <w:t xml:space="preserve">    } catch (e)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291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console.warn('API error, falling back to local delete:', e);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292  </w:t>
            </w:r>
            <w:r>
              <w:rPr>
                <w:rFonts w:ascii="Consolas" w:hAnsi="Consolas"/>
                <w:color w:val="1E293B"/>
                <w:sz w:val="15"/>
              </w:rPr>
              <w:t xml:space="preserve">    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293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294  </w:t>
            </w:r>
            <w:r>
              <w:rPr>
                <w:rFonts w:ascii="Consolas" w:hAnsi="Consolas"/>
                <w:color w:val="1E293B"/>
                <w:sz w:val="15"/>
              </w:rPr>
              <w:t xml:space="preserve">    const updated = expenses.filter(e =&gt; e.id !== expenseId);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295  </w:t>
            </w:r>
            <w:r>
              <w:rPr>
                <w:rFonts w:ascii="Consolas" w:hAnsi="Consolas"/>
                <w:color w:val="1E293B"/>
                <w:sz w:val="15"/>
              </w:rPr>
              <w:t xml:space="preserve">    setExpenses(updated);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296  </w:t>
            </w:r>
            <w:r>
              <w:rPr>
                <w:rFonts w:ascii="Consolas" w:hAnsi="Consolas"/>
                <w:color w:val="1E293B"/>
                <w:sz w:val="15"/>
              </w:rPr>
              <w:t xml:space="preserve">    setDashboardData(computeLocalDashboard(tasks, updated));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297  </w:t>
            </w:r>
            <w:r>
              <w:rPr>
                <w:rFonts w:ascii="Consolas" w:hAnsi="Consolas"/>
                <w:color w:val="1E293B"/>
                <w:sz w:val="15"/>
              </w:rPr>
              <w:t xml:space="preserve">    return true;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298  </w:t>
            </w:r>
            <w:r>
              <w:rPr>
                <w:rFonts w:ascii="Consolas" w:hAnsi="Consolas"/>
                <w:color w:val="1E293B"/>
                <w:sz w:val="15"/>
              </w:rPr>
              <w:t xml:space="preserve">  };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299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300  </w:t>
            </w:r>
            <w:r>
              <w:rPr>
                <w:rFonts w:ascii="Consolas" w:hAnsi="Consolas"/>
                <w:color w:val="1E293B"/>
                <w:sz w:val="15"/>
              </w:rPr>
              <w:t xml:space="preserve">  // Instant Debt Settle-Up (Clear or log settlement payment)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301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settleUp = (debtorName, amount)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302  </w:t>
            </w:r>
            <w:r>
              <w:rPr>
                <w:rFonts w:ascii="Consolas" w:hAnsi="Consolas"/>
                <w:color w:val="1E293B"/>
                <w:sz w:val="15"/>
              </w:rPr>
              <w:t xml:space="preserve">    const settlementExpense =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303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id: 'e_settle_' + Date.now(),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304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household_id: household.id,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305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paid_by: currentUser.id,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306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paid_by_name: currentUser.name,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307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description: `Settled payment with ${debtorName}`,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308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amount: Number(amount) || 500,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309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category: 'Settlement',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310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expense_date: new Date().toISOString().split('T')[0],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311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splits_count: 2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312  </w:t>
            </w:r>
            <w:r>
              <w:rPr>
                <w:rFonts w:ascii="Consolas" w:hAnsi="Consolas"/>
                <w:color w:val="1E293B"/>
                <w:sz w:val="15"/>
              </w:rPr>
              <w:t xml:space="preserve">    };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313  </w:t>
            </w:r>
            <w:r>
              <w:rPr>
                <w:rFonts w:ascii="Consolas" w:hAnsi="Consolas"/>
                <w:color w:val="1E293B"/>
                <w:sz w:val="15"/>
              </w:rPr>
              <w:t xml:space="preserve">    const updated = [settlementExpense, ...expenses];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314  </w:t>
            </w:r>
            <w:r>
              <w:rPr>
                <w:rFonts w:ascii="Consolas" w:hAnsi="Consolas"/>
                <w:color w:val="1E293B"/>
                <w:sz w:val="15"/>
              </w:rPr>
              <w:t xml:space="preserve">    setExpenses(updated);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315  </w:t>
            </w:r>
            <w:r>
              <w:rPr>
                <w:rFonts w:ascii="Consolas" w:hAnsi="Consolas"/>
                <w:color w:val="1E293B"/>
                <w:sz w:val="15"/>
              </w:rPr>
              <w:t xml:space="preserve">    setDashboardData(computeLocalDashboard(tasks, updated));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316  </w:t>
            </w:r>
            <w:r>
              <w:rPr>
                <w:rFonts w:ascii="Consolas" w:hAnsi="Consolas"/>
                <w:color w:val="1E293B"/>
                <w:sz w:val="15"/>
              </w:rPr>
              <w:t xml:space="preserve">    return true;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317  </w:t>
            </w:r>
            <w:r>
              <w:rPr>
                <w:rFonts w:ascii="Consolas" w:hAnsi="Consolas"/>
                <w:color w:val="1E293B"/>
                <w:sz w:val="15"/>
              </w:rPr>
              <w:t xml:space="preserve">  };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318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319  </w:t>
            </w:r>
            <w:r>
              <w:rPr>
                <w:rFonts w:ascii="Consolas" w:hAnsi="Consolas"/>
                <w:color w:val="1E293B"/>
                <w:sz w:val="15"/>
              </w:rPr>
              <w:t xml:space="preserve">  // Switch demo roommate (Lakshya / Rahul / Aman / Rohit)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320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switchUser = (userId)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321  </w:t>
            </w:r>
            <w:r>
              <w:rPr>
                <w:rFonts w:ascii="Consolas" w:hAnsi="Consolas"/>
                <w:color w:val="1E293B"/>
                <w:sz w:val="15"/>
              </w:rPr>
              <w:t xml:space="preserve">    const found = demoUsers.find(u =&gt; u.id === userId);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322  </w:t>
            </w:r>
            <w:r>
              <w:rPr>
                <w:rFonts w:ascii="Consolas" w:hAnsi="Consolas"/>
                <w:color w:val="1E293B"/>
                <w:sz w:val="15"/>
              </w:rPr>
              <w:t xml:space="preserve">    if (found) setCurrentUser(found);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323  </w:t>
            </w:r>
            <w:r>
              <w:rPr>
                <w:rFonts w:ascii="Consolas" w:hAnsi="Consolas"/>
                <w:color w:val="1E293B"/>
                <w:sz w:val="15"/>
              </w:rPr>
              <w:t xml:space="preserve">  };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324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325  </w:t>
            </w:r>
            <w:r>
              <w:rPr>
                <w:rFonts w:ascii="Consolas" w:hAnsi="Consolas"/>
                <w:color w:val="1E293B"/>
                <w:sz w:val="15"/>
              </w:rPr>
              <w:t xml:space="preserve">  return (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326  </w:t>
            </w:r>
            <w:r>
              <w:rPr>
                <w:rFonts w:ascii="Consolas" w:hAnsi="Consolas"/>
                <w:color w:val="1E293B"/>
                <w:sz w:val="15"/>
              </w:rPr>
              <w:t xml:space="preserve">    &lt;AppContext.Provider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327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value={{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328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currentUser,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329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demoUsers,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330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household,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331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tasks,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332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expenses,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333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dashboardData,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334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loading,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335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isRefreshing,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336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apiConnected,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337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refreshData,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338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addTask,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339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toggleTask,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340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deleteTask,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341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addExpense,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342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deleteExpense,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343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settleUp,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344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switchUser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345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}}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346  </w:t>
            </w:r>
            <w:r>
              <w:rPr>
                <w:rFonts w:ascii="Consolas" w:hAnsi="Consolas"/>
                <w:color w:val="1E293B"/>
                <w:sz w:val="15"/>
              </w:rPr>
              <w:t xml:space="preserve">    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347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{children}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348  </w:t>
            </w:r>
            <w:r>
              <w:rPr>
                <w:rFonts w:ascii="Consolas" w:hAnsi="Consolas"/>
                <w:color w:val="1E293B"/>
                <w:sz w:val="15"/>
              </w:rPr>
              <w:t xml:space="preserve">    &lt;/AppContext.Provider&gt;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349  </w:t>
            </w:r>
            <w:r>
              <w:rPr>
                <w:rFonts w:ascii="Consolas" w:hAnsi="Consolas"/>
                <w:color w:val="1E293B"/>
                <w:sz w:val="15"/>
              </w:rPr>
              <w:t xml:space="preserve">  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350  </w:t>
            </w:r>
            <w:r>
              <w:rPr>
                <w:rFonts w:ascii="Consolas" w:hAnsi="Consolas"/>
                <w:color w:val="1E293B"/>
                <w:sz w:val="15"/>
              </w:rPr>
              <w:t>};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351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352  </w:t>
            </w:r>
            <w:r>
              <w:rPr>
                <w:rFonts w:ascii="Consolas" w:hAnsi="Consolas"/>
                <w:color w:val="1E293B"/>
                <w:sz w:val="15"/>
              </w:rPr>
              <w:t>export const useApp = () =&gt; useContext(AppContext);</w:t>
            </w:r>
          </w:p>
        </w:tc>
      </w:tr>
    </w:tbl>
    <w:p>
      <w:pPr>
        <w:keepNext/>
        <w:spacing w:before="240" w:after="40"/>
      </w:pPr>
      <w:r>
        <w:rPr>
          <w:b/>
          <w:color w:val="003366"/>
          <w:sz w:val="22"/>
        </w:rPr>
        <w:t>8. Roommate Live Dashboard Component</w:t>
      </w:r>
      <w:r>
        <w:rPr>
          <w:i/>
          <w:color w:val="64748B"/>
          <w:sz w:val="19"/>
        </w:rPr>
        <w:t xml:space="preserve">  [frontend/src/pages/DashboardPage.jsx]</w:t>
      </w:r>
    </w:p>
    <w:p>
      <w:pPr>
        <w:keepNext/>
        <w:spacing w:before="0" w:after="80"/>
      </w:pPr>
      <w:r>
        <w:rPr>
          <w:i/>
          <w:color w:val="475569"/>
          <w:sz w:val="18"/>
        </w:rPr>
        <w:t>Interactive analytics, financial ledger, task boards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8FAFC"/>
            <w:tcBorders>
              <w:top w:val="single" w:sz="4" w:space="0" w:color="CBD5E1"/>
              <w:bottom w:val="single" w:sz="4" w:space="0" w:color="CBD5E1"/>
              <w:left w:val="single" w:sz="12" w:space="0" w:color="003366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94A3B8"/>
                <w:sz w:val="15"/>
              </w:rPr>
              <w:t xml:space="preserve">  1  </w:t>
            </w:r>
            <w:r>
              <w:rPr>
                <w:rFonts w:ascii="Consolas" w:hAnsi="Consolas"/>
                <w:color w:val="1E293B"/>
                <w:sz w:val="15"/>
              </w:rPr>
              <w:t>import React, { useState } from 'react';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2  </w:t>
            </w:r>
            <w:r>
              <w:rPr>
                <w:rFonts w:ascii="Consolas" w:hAnsi="Consolas"/>
                <w:color w:val="1E293B"/>
                <w:sz w:val="15"/>
              </w:rPr>
              <w:t>import { useApp } from '../context/AppContext';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3  </w:t>
            </w:r>
            <w:r>
              <w:rPr>
                <w:rFonts w:ascii="Consolas" w:hAnsi="Consolas"/>
                <w:color w:val="1E293B"/>
                <w:sz w:val="15"/>
              </w:rPr>
              <w:t>import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4  </w:t>
            </w:r>
            <w:r>
              <w:rPr>
                <w:rFonts w:ascii="Consolas" w:hAnsi="Consolas"/>
                <w:color w:val="1E293B"/>
                <w:sz w:val="15"/>
              </w:rPr>
              <w:t xml:space="preserve">  Receipt,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5  </w:t>
            </w:r>
            <w:r>
              <w:rPr>
                <w:rFonts w:ascii="Consolas" w:hAnsi="Consolas"/>
                <w:color w:val="1E293B"/>
                <w:sz w:val="15"/>
              </w:rPr>
              <w:t xml:space="preserve">  CheckCircle2,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6  </w:t>
            </w:r>
            <w:r>
              <w:rPr>
                <w:rFonts w:ascii="Consolas" w:hAnsi="Consolas"/>
                <w:color w:val="1E293B"/>
                <w:sz w:val="15"/>
              </w:rPr>
              <w:t xml:space="preserve">  Plus,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7  </w:t>
            </w:r>
            <w:r>
              <w:rPr>
                <w:rFonts w:ascii="Consolas" w:hAnsi="Consolas"/>
                <w:color w:val="1E293B"/>
                <w:sz w:val="15"/>
              </w:rPr>
              <w:t xml:space="preserve">  ArrowUpRight,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8  </w:t>
            </w:r>
            <w:r>
              <w:rPr>
                <w:rFonts w:ascii="Consolas" w:hAnsi="Consolas"/>
                <w:color w:val="1E293B"/>
                <w:sz w:val="15"/>
              </w:rPr>
              <w:t xml:space="preserve">  ArrowDownLeft,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9  </w:t>
            </w:r>
            <w:r>
              <w:rPr>
                <w:rFonts w:ascii="Consolas" w:hAnsi="Consolas"/>
                <w:color w:val="1E293B"/>
                <w:sz w:val="15"/>
              </w:rPr>
              <w:t xml:space="preserve">  Sparkles,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10  </w:t>
            </w:r>
            <w:r>
              <w:rPr>
                <w:rFonts w:ascii="Consolas" w:hAnsi="Consolas"/>
                <w:color w:val="1E293B"/>
                <w:sz w:val="15"/>
              </w:rPr>
              <w:t xml:space="preserve">  Zap,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11  </w:t>
            </w:r>
            <w:r>
              <w:rPr>
                <w:rFonts w:ascii="Consolas" w:hAnsi="Consolas"/>
                <w:color w:val="1E293B"/>
                <w:sz w:val="15"/>
              </w:rPr>
              <w:t xml:space="preserve">  TrendingUp,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12  </w:t>
            </w:r>
            <w:r>
              <w:rPr>
                <w:rFonts w:ascii="Consolas" w:hAnsi="Consolas"/>
                <w:color w:val="1E293B"/>
                <w:sz w:val="15"/>
              </w:rPr>
              <w:t xml:space="preserve">  CreditCard,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13  </w:t>
            </w:r>
            <w:r>
              <w:rPr>
                <w:rFonts w:ascii="Consolas" w:hAnsi="Consolas"/>
                <w:color w:val="1E293B"/>
                <w:sz w:val="15"/>
              </w:rPr>
              <w:t xml:space="preserve">  Check,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14  </w:t>
            </w:r>
            <w:r>
              <w:rPr>
                <w:rFonts w:ascii="Consolas" w:hAnsi="Consolas"/>
                <w:color w:val="1E293B"/>
                <w:sz w:val="15"/>
              </w:rPr>
              <w:t xml:space="preserve">  Clock,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15  </w:t>
            </w:r>
            <w:r>
              <w:rPr>
                <w:rFonts w:ascii="Consolas" w:hAnsi="Consolas"/>
                <w:color w:val="1E293B"/>
                <w:sz w:val="15"/>
              </w:rPr>
              <w:t xml:space="preserve">  Trash2,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16  </w:t>
            </w:r>
            <w:r>
              <w:rPr>
                <w:rFonts w:ascii="Consolas" w:hAnsi="Consolas"/>
                <w:color w:val="1E293B"/>
                <w:sz w:val="15"/>
              </w:rPr>
              <w:t xml:space="preserve">  Users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17  </w:t>
            </w:r>
            <w:r>
              <w:rPr>
                <w:rFonts w:ascii="Consolas" w:hAnsi="Consolas"/>
                <w:color w:val="1E293B"/>
                <w:sz w:val="15"/>
              </w:rPr>
              <w:t>} from 'lucide-react';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18  </w:t>
            </w:r>
            <w:r>
              <w:rPr>
                <w:rFonts w:ascii="Consolas" w:hAnsi="Consolas"/>
                <w:color w:val="1E293B"/>
                <w:sz w:val="15"/>
              </w:rPr>
              <w:t>import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19  </w:t>
            </w:r>
            <w:r>
              <w:rPr>
                <w:rFonts w:ascii="Consolas" w:hAnsi="Consolas"/>
                <w:color w:val="1E293B"/>
                <w:sz w:val="15"/>
              </w:rPr>
              <w:t xml:space="preserve">  BarChart,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20  </w:t>
            </w:r>
            <w:r>
              <w:rPr>
                <w:rFonts w:ascii="Consolas" w:hAnsi="Consolas"/>
                <w:color w:val="1E293B"/>
                <w:sz w:val="15"/>
              </w:rPr>
              <w:t xml:space="preserve">  Bar,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21  </w:t>
            </w:r>
            <w:r>
              <w:rPr>
                <w:rFonts w:ascii="Consolas" w:hAnsi="Consolas"/>
                <w:color w:val="1E293B"/>
                <w:sz w:val="15"/>
              </w:rPr>
              <w:t xml:space="preserve">  XAxis,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22  </w:t>
            </w:r>
            <w:r>
              <w:rPr>
                <w:rFonts w:ascii="Consolas" w:hAnsi="Consolas"/>
                <w:color w:val="1E293B"/>
                <w:sz w:val="15"/>
              </w:rPr>
              <w:t xml:space="preserve">  YAxis,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23  </w:t>
            </w:r>
            <w:r>
              <w:rPr>
                <w:rFonts w:ascii="Consolas" w:hAnsi="Consolas"/>
                <w:color w:val="1E293B"/>
                <w:sz w:val="15"/>
              </w:rPr>
              <w:t xml:space="preserve">  Tooltip,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24  </w:t>
            </w:r>
            <w:r>
              <w:rPr>
                <w:rFonts w:ascii="Consolas" w:hAnsi="Consolas"/>
                <w:color w:val="1E293B"/>
                <w:sz w:val="15"/>
              </w:rPr>
              <w:t xml:space="preserve">  ResponsiveContainer,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25  </w:t>
            </w:r>
            <w:r>
              <w:rPr>
                <w:rFonts w:ascii="Consolas" w:hAnsi="Consolas"/>
                <w:color w:val="1E293B"/>
                <w:sz w:val="15"/>
              </w:rPr>
              <w:t xml:space="preserve">  Cell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26  </w:t>
            </w:r>
            <w:r>
              <w:rPr>
                <w:rFonts w:ascii="Consolas" w:hAnsi="Consolas"/>
                <w:color w:val="1E293B"/>
                <w:sz w:val="15"/>
              </w:rPr>
              <w:t>} from 'recharts';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27  </w:t>
            </w:r>
            <w:r>
              <w:rPr>
                <w:rFonts w:ascii="Consolas" w:hAnsi="Consolas"/>
                <w:color w:val="1E293B"/>
                <w:sz w:val="15"/>
              </w:rPr>
              <w:t>import AddChoreModal from '../components/AddChoreModal';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28  </w:t>
            </w:r>
            <w:r>
              <w:rPr>
                <w:rFonts w:ascii="Consolas" w:hAnsi="Consolas"/>
                <w:color w:val="1E293B"/>
                <w:sz w:val="15"/>
              </w:rPr>
              <w:t>import AddExpenseModal from '../components/AddExpenseModal';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29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30  </w:t>
            </w:r>
            <w:r>
              <w:rPr>
                <w:rFonts w:ascii="Consolas" w:hAnsi="Consolas"/>
                <w:color w:val="1E293B"/>
                <w:sz w:val="15"/>
              </w:rPr>
              <w:t>export default function DashboardPage()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31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{ dashboardData, currentUser, household, loading, toggleTask, settleUp } = useApp();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32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[choreModalOpen, setChoreModalOpen] = useState(false);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33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[expenseModalOpen, setExpenseModalOpen] = useState(false);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34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[activeTab, setActiveTab] = useState('expenses'); // 'expenses' or 'chores'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35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[settledMessage, setSettledMessage] = useState(null);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36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37  </w:t>
            </w:r>
            <w:r>
              <w:rPr>
                <w:rFonts w:ascii="Consolas" w:hAnsi="Consolas"/>
                <w:color w:val="1E293B"/>
                <w:sz w:val="15"/>
              </w:rPr>
              <w:t xml:space="preserve">  if (loading || !dashboardData)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38  </w:t>
            </w:r>
            <w:r>
              <w:rPr>
                <w:rFonts w:ascii="Consolas" w:hAnsi="Consolas"/>
                <w:color w:val="1E293B"/>
                <w:sz w:val="15"/>
              </w:rPr>
              <w:t xml:space="preserve">    return (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&lt;div className="flex items-center justify-center min-h-[60vh]"&gt;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&lt;div className="flex flex-col items-center space-y-3 text-slate-400"&gt;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&lt;div className="w-10 h-10 border-4 border-indigo-500 border-t-transparent rounded-full animate-spin"&gt;&lt;/div&gt;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&lt;span className="text-sm font-medium"&gt;Loading household ledger...&lt;/span&gt;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45  </w:t>
            </w:r>
            <w:r>
              <w:rPr>
                <w:rFonts w:ascii="Consolas" w:hAnsi="Consolas"/>
                <w:color w:val="1E293B"/>
                <w:sz w:val="15"/>
              </w:rPr>
              <w:t xml:space="preserve">    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46  </w:t>
            </w:r>
            <w:r>
              <w:rPr>
                <w:rFonts w:ascii="Consolas" w:hAnsi="Consolas"/>
                <w:color w:val="1E293B"/>
                <w:sz w:val="15"/>
              </w:rPr>
              <w:t xml:space="preserve">  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47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48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{ kpis, pointsData, balanceData, recentChores, recentExpenses } = dashboardData;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49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50  </w:t>
            </w:r>
            <w:r>
              <w:rPr>
                <w:rFonts w:ascii="Consolas" w:hAnsi="Consolas"/>
                <w:color w:val="1E293B"/>
                <w:sz w:val="15"/>
              </w:rPr>
              <w:t xml:space="preserve">  // Find current active user's financial balance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51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myBalance = balanceData.find(b =&gt; b.id === currentUser.id) ||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52  </w:t>
            </w:r>
            <w:r>
              <w:rPr>
                <w:rFonts w:ascii="Consolas" w:hAnsi="Consolas"/>
                <w:color w:val="1E293B"/>
                <w:sz w:val="15"/>
              </w:rPr>
              <w:t xml:space="preserve">    totalPaid: 0,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53  </w:t>
            </w:r>
            <w:r>
              <w:rPr>
                <w:rFonts w:ascii="Consolas" w:hAnsi="Consolas"/>
                <w:color w:val="1E293B"/>
                <w:sz w:val="15"/>
              </w:rPr>
              <w:t xml:space="preserve">    totalOwed: 0,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54  </w:t>
            </w:r>
            <w:r>
              <w:rPr>
                <w:rFonts w:ascii="Consolas" w:hAnsi="Consolas"/>
                <w:color w:val="1E293B"/>
                <w:sz w:val="15"/>
              </w:rPr>
              <w:t xml:space="preserve">    netBalance: 0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55  </w:t>
            </w:r>
            <w:r>
              <w:rPr>
                <w:rFonts w:ascii="Consolas" w:hAnsi="Consolas"/>
                <w:color w:val="1E293B"/>
                <w:sz w:val="15"/>
              </w:rPr>
              <w:t xml:space="preserve">  };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56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57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isOwed = myBalance.netBalance &gt;= 0;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58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absBalance = Math.abs(myBalance.netBalance).toLocaleString('en-IN',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59  </w:t>
            </w:r>
            <w:r>
              <w:rPr>
                <w:rFonts w:ascii="Consolas" w:hAnsi="Consolas"/>
                <w:color w:val="1E293B"/>
                <w:sz w:val="15"/>
              </w:rPr>
              <w:t xml:space="preserve">    maximumFractionDigits: 2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60  </w:t>
            </w:r>
            <w:r>
              <w:rPr>
                <w:rFonts w:ascii="Consolas" w:hAnsi="Consolas"/>
                <w:color w:val="1E293B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61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62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handleSettle = (userName, amount)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63  </w:t>
            </w:r>
            <w:r>
              <w:rPr>
                <w:rFonts w:ascii="Consolas" w:hAnsi="Consolas"/>
                <w:color w:val="1E293B"/>
                <w:sz w:val="15"/>
              </w:rPr>
              <w:t xml:space="preserve">    settleUp(userName, amount);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64  </w:t>
            </w:r>
            <w:r>
              <w:rPr>
                <w:rFonts w:ascii="Consolas" w:hAnsi="Consolas"/>
                <w:color w:val="1E293B"/>
                <w:sz w:val="15"/>
              </w:rPr>
              <w:t xml:space="preserve">    setSettledMessage(`Settlement recorded with ${userName}! Ledger balanced.`);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65  </w:t>
            </w:r>
            <w:r>
              <w:rPr>
                <w:rFonts w:ascii="Consolas" w:hAnsi="Consolas"/>
                <w:color w:val="1E293B"/>
                <w:sz w:val="15"/>
              </w:rPr>
              <w:t xml:space="preserve">    setTimeout(() =&gt; setSettledMessage(null), 4000);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66  </w:t>
            </w:r>
            <w:r>
              <w:rPr>
                <w:rFonts w:ascii="Consolas" w:hAnsi="Consolas"/>
                <w:color w:val="1E293B"/>
                <w:sz w:val="15"/>
              </w:rPr>
              <w:t xml:space="preserve">  };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67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68  </w:t>
            </w:r>
            <w:r>
              <w:rPr>
                <w:rFonts w:ascii="Consolas" w:hAnsi="Consolas"/>
                <w:color w:val="1E293B"/>
                <w:sz w:val="15"/>
              </w:rPr>
              <w:t xml:space="preserve">  return (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69  </w:t>
            </w:r>
            <w:r>
              <w:rPr>
                <w:rFonts w:ascii="Consolas" w:hAnsi="Consolas"/>
                <w:color w:val="1E293B"/>
                <w:sz w:val="15"/>
              </w:rPr>
              <w:t xml:space="preserve">    &lt;div className="max-w-7xl mx-auto px-4 sm:px-6 lg:px-8 py-8 space-y-8"&gt;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{/* Settlement Notification Toast */}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{settledMessage &amp;&amp; (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&lt;div className="p-4 rounded-2xl bg-emerald-500/10 border border-emerald-500/20 text-emerald-400 text-sm font-semibold flex items-center justify-between animate-in fade-in"&gt;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&lt;div className="flex items-center space-x-2"&gt;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&lt;Check className="w-4 h-4" /&gt;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&lt;span&gt;{settledMessage}&lt;/span&gt;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&lt;button onClick={() =&gt; setSettledMessage(null)} className="text-xs text-slate-400 hover:text-white"&gt;✕&lt;/button&gt;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81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{/* Top Welcome Banner &amp; Fast Actions */}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&lt;div className="flex flex-col sm:flex-row justify-between items-start sm:items-center gap-4 bg-[#11182B] p-6 sm:p-8 rounded-3xl border border-white/10 shadow-2xl relative overflow-hidden"&gt;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&lt;div className="absolute top-0 right-0 -mr-16 -mt-16 w-64 h-64 bg-indigo-500/10 rounded-full blur-3xl pointer-events-none"&gt;&lt;/div&gt;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85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&lt;div className="flex items-center space-x-2.5"&gt;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&lt;h1 className="text-2xl sm:text-3xl font-extrabold text-white tracking-tight font-display"&gt;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Hey, {currentUser.name.split(' ')[0]} 👋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&lt;/h1&gt;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&lt;span className="px-2.5 py-0.5 rounded-full text-[11px] font-bold bg-indigo-500/10 text-indigo-300 border border-indigo-500/20"&gt;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{currentUser.role === 'admin' ? 'Flat Manager' : 'Flatmate'}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&lt;p className="mt-1 text-sm text-slate-400 flex items-center space-x-1.5"&gt;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&lt;span&gt;Household: &lt;strong className="text-slate-200"&gt;{household.name}&lt;/strong&gt;&lt;/span&gt;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&lt;span&gt;·&lt;/span&gt;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&lt;span className="font-mono text-indigo-300 font-bold"&gt;Code: {household.invite_code}&lt;/span&gt;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101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{/* Quick Action Modals */}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&lt;div className="flex items-center space-x-3 w-full sm:w-auto"&gt;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&lt;button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onClick={() =&gt; setExpenseModalOpen(true)}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className="flex-1 sm:flex-none flex items-center justify-center space-x-2 px-5 py-3 rounded-2xl bg-gradient-to-r from-emerald-500 to-teal-600 hover:from-emerald-600 hover:to-teal-700 text-white font-bold text-xs sm:text-sm shadow-lg shadow-emerald-500/20 transition-all transform hover:-translate-y-0.5"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&lt;Plus className="w-4 h-4" /&gt;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&lt;span&gt;Add Bill&lt;/span&gt;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&lt;/button&gt;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111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&lt;button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onClick={() =&gt; setChoreModalOpen(true)}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className="flex-1 sm:flex-none flex items-center justify-center space-x-2 px-5 py-3 rounded-2xl bg-[#172038] hover:bg-[#1E2B4C] border border-white/10 text-slate-200 hover:text-white font-bold text-xs sm:text-sm transition-all"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&lt;CheckCircle2 className="w-4 h-4 text-indigo-400" /&gt;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&lt;span&gt;Add Task&lt;/span&gt;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&lt;/button&gt;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121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{/* 4 Clean Metric Cards */}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&lt;div className="grid grid-cols-1 sm:grid-cols-2 lg:grid-cols-4 gap-4 sm:gap-6"&gt;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{/* Card 1: Your Clear Balance (Simplified, Zero Math Jargon) */}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&lt;div className={`p-6 rounded-3xl border relative overflow-hidden ${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isOwed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? 'bg-gradient-to-br from-[#11182B] to-[#0E202A] border-emerald-500/30'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: 'bg-gradient-to-br from-[#11182B] to-[#25131C] border-rose-500/30'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}`}&gt;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&lt;div className="flex justify-between items-start"&gt;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&lt;span className="text-[11px] font-bold uppercase tracking-wider text-slate-400"&gt;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Your Personal Balance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&lt;div className={`w-8 h-8 rounded-xl flex items-center justify-center ${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isOwed ? 'bg-emerald-500/20 text-emerald-400' : 'bg-rose-500/20 text-rose-400'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}`}&gt;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{isOwed ? &lt;ArrowDownLeft className="w-4 h-4" /&gt; : &lt;ArrowUpRight className="w-4 h-4" /&gt;}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141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&lt;div className="mt-3"&gt;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&lt;span className="text-[10px] font-bold uppercase tracking-wider text-slate-400"&gt;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{isOwed ? 'You Get Back' : 'You Need To Pay'}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&lt;p className={`text-3xl font-extrabold tracking-tight mt-0.5 ${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isOwed ? 'text-emerald-400' : 'text-rose-400'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}`}&gt;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{isOwed ? `+₹${absBalance}` : `-₹${absBalance}`}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152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&lt;p className="mt-2 text-[11px] text-slate-400 leading-snug"&gt;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{isOwed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? 'You paid more than your fair share. Flatmates owe you this money.'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: 'You paid less than your share of shared bills. Pay flatmates to settle.'}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159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160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{/* Card 2: Total House Expenses */}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161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&lt;div className="bg-[#11182B] p-6 rounded-3xl border border-white/5 relative"&gt;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162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&lt;div className="flex justify-between items-start"&gt;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163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&lt;span className="text-[11px] font-bold uppercase tracking-wider text-slate-400"&gt;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164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Total Household Bills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165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166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&lt;div className="w-8 h-8 rounded-xl bg-indigo-500/20 text-indigo-400 flex items-center justify-center"&gt;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167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&lt;Receipt className="w-4 h-4" /&gt;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168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169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170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&lt;div className="mt-3"&gt;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171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&lt;span className="text-[10px] font-bold uppercase tracking-wider text-slate-400"&gt;All Roommates Combined&lt;/span&gt;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172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&lt;p className="text-3xl font-extrabold text-white tracking-tight mt-0.5"&gt;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173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₹{kpis.totalExpenses.toLocaleString('en-IN')}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174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175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176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&lt;p className="mt-2 text-[11px] text-slate-400"&gt;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177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Across {recentExpenses.length} shared bills this month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178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179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180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181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{/* Card 3: Your Fair Share */}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182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&lt;div className="bg-[#11182B] p-6 rounded-3xl border border-white/5 relative"&gt;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183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&lt;div className="flex justify-between items-start"&gt;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184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&lt;span className="text-[11px] font-bold uppercase tracking-wider text-slate-400"&gt;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185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Your Fair Share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186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187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&lt;div className="w-8 h-8 rounded-xl bg-purple-500/20 text-purple-400 flex items-center justify-center"&gt;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188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&lt;CreditCard className="w-4 h-4" /&gt;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189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190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191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&lt;div className="mt-3"&gt;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192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&lt;span className="text-[10px] font-bold uppercase tracking-wider text-slate-400"&gt;Equal 1/4th Allocation&lt;/span&gt;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193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&lt;p className="text-3xl font-extrabold text-indigo-300 tracking-tight mt-0.5"&gt;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194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₹{Math.round(kpis.totalExpenses / (kpis.totalMembers || 4)).toLocaleString('en-IN')}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195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196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197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&lt;p className="mt-2 text-[11px] text-slate-400"&gt;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198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You paid ₹{myBalance.totalPaid.toLocaleString('en-IN')} so far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199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200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201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202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{/* Card 4: House Duties */}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203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&lt;div className="bg-[#11182B] p-6 rounded-3xl border border-white/5 relative"&gt;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204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&lt;div className="flex justify-between items-start"&gt;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205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&lt;span className="text-[11px] font-bold uppercase tracking-wider text-slate-400"&gt;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206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House Chores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207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208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&lt;div className="w-8 h-8 rounded-xl bg-emerald-500/20 text-emerald-400 flex items-center justify-center"&gt;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209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&lt;CheckCircle2 className="w-4 h-4" /&gt;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210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211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212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&lt;div className="mt-3"&gt;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213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&lt;span className="text-[10px] font-bold uppercase tracking-wider text-slate-400"&gt;Tasks Completed&lt;/span&gt;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214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&lt;p className="text-3xl font-extrabold text-white tracking-tight mt-0.5"&gt;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215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{kpis.completedChores} &lt;span className="text-lg text-slate-500 font-normal"&gt;/ {kpis.completedChores + kpis.pendingChores}&lt;/span&gt;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216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217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218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&lt;p className="mt-2 text-[11px] text-emerald-400 font-medium"&gt;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219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{kpis.pendingChores} chores pending this week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220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221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222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223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224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225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{/* Main Content Tabs (Eliminates Clutter!) */}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226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&lt;div className="space-y-6"&gt;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227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228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{/* Tab Toggle Navigation */}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229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&lt;div className="flex space-x-2 border-b border-white/10 pb-3"&gt;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230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&lt;button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231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onClick={() =&gt; setActiveTab('expenses')}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232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className={`flex items-center space-x-2 px-5 py-2.5 rounded-2xl text-xs sm:text-sm font-bold transition ${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233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activeTab === 'expenses'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234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? 'bg-gradient-to-r from-indigo-500 to-purple-600 text-white shadow-md'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235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: 'text-slate-400 hover:text-white hover:bg-white/5'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236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}`}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237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238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&lt;Receipt className="w-4 h-4" /&gt;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239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&lt;span&gt;💸 Expenses &amp; Who Owes Who&lt;/span&gt;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240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&lt;/button&gt;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241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242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&lt;button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243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onClick={() =&gt; setActiveTab('chores')}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244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className={`flex items-center space-x-2 px-5 py-2.5 rounded-2xl text-xs sm:text-sm font-bold transition ${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245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activeTab === 'chores'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246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? 'bg-gradient-to-r from-indigo-500 to-purple-600 text-white shadow-md'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247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: 'text-slate-400 hover:text-white hover:bg-white/5'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248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}`}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249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250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&lt;CheckCircle2 className="w-4 h-4" /&gt;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251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&lt;span&gt;🧹 House Duties &amp; Chores&lt;/span&gt;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252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&lt;/button&gt;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253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254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255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{/* TAB 1: EXPENSES &amp; WHO OWES WHO */}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256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{activeTab === 'expenses' &amp;&amp; (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257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&lt;div className="grid grid-cols-1 lg:grid-cols-12 gap-8"&gt;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258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259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{/* Left: Who Owes Who (The Plain English Ledger) */}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260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&lt;div className="lg:col-span-6 bg-[#11182B] p-6 rounded-3xl border border-white/5 space-y-4"&gt;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261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262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&lt;h2 className="text-lg font-bold text-white flex items-center space-x-2"&gt;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263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&lt;span&gt;Roommate Balance Ledger&lt;/span&gt;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264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&lt;/h2&gt;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265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&lt;p className="text-xs text-slate-400 mt-1"&gt;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266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How much each flatmate has paid and whether they owe or get money back.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267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268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269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270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&lt;div className="space-y-3 pt-2"&gt;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271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{balanceData.map((member)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272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const owes = member.netBalance &lt; 0;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273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const isMe = member.id === currentUser.id;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274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const absVal = Math.abs(member.netBalance).toLocaleString('en-IN');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275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return (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276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&lt;div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277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key={member.id}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278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className={`flex items-center justify-between p-4 rounded-2xl border transition ${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279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isMe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280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? 'bg-white/5 border-indigo-500/30 shadow-sm'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281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: 'bg-[#172038]/50 border-white/5'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282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}`}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283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284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&lt;div className="flex items-center space-x-3"&gt;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285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&lt;div className="w-9 h-9 rounded-xl bg-gradient-to-tr from-indigo-500 to-purple-600 flex items-center justify-center text-white text-xs font-bold"&gt;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286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{member.name.slice(0, 2).toUpperCase()}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287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288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&lt;div&gt;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289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&lt;p className="text-sm font-bold text-white flex items-center"&gt;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290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  {member.name}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291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  {isMe &amp;&amp; &lt;span className="ml-2 text-[10px] text-indigo-400 font-bold bg-indigo-500/10 px-1.5 py-0.5 rounded"&gt;You&lt;/span&gt;}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292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293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&lt;p className="text-xs text-slate-400"&gt;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294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  Paid ₹{member.totalPaid.toLocaleString('en-IN')} in total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295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296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297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298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299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&lt;div className="text-right"&gt;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300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&lt;div className={`inline-flex items-center px-2.5 py-1 rounded-xl text-xs font-bold ${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301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owes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302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  ? 'bg-rose-500/10 text-rose-400 border border-rose-500/20'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303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  : 'bg-emerald-500/10 text-emerald-400 border border-emerald-500/20'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304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}`}&gt;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305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{owes ? `Owes ₹${absVal}` : `Gets back ₹${absVal}`}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306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307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{!isMe &amp;&amp; owes &amp;&amp; (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308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&lt;button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309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  onClick={() =&gt; handleSettle(member.name, member.netBalance)}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310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  className="block text-[11px] text-indigo-400 hover:text-indigo-300 font-bold mt-1 text-right ml-auto"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311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312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  Mark Settled ⚡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313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&lt;/button&gt;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314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315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316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317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318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})}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319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320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321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322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{/* Right: Recent Bills List */}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323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&lt;div className="lg:col-span-6 bg-[#11182B] p-6 rounded-3xl border border-white/5 space-y-4"&gt;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324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&lt;div className="flex justify-between items-center"&gt;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325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326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&lt;h2 className="text-lg font-bold text-white"&gt;Recent Shared Bills&lt;/h2&gt;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327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&lt;p className="text-xs text-slate-400 mt-1"&gt;Split equally among all 4 roommates&lt;/p&gt;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328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329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&lt;button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330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onClick={() =&gt; setExpenseModalOpen(true)}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331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className="text-xs font-bold text-emerald-400 hover:text-emerald-300"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332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333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+ Add Bill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334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&lt;/button&gt;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335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336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337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&lt;div className="space-y-3 pt-2"&gt;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338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{recentExpenses.map((exp) =&gt; (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339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&lt;div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340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key={exp.id}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341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className="p-4 rounded-2xl bg-[#172038]/50 border border-white/5 flex items-center justify-between"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342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343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344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&lt;p className="text-sm font-bold text-white"&gt;{exp.description}&lt;/p&gt;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345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&lt;p className="text-xs text-slate-400 mt-0.5"&gt;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346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Paid by &lt;strong className="text-slate-200"&gt;{exp.paid_by_name || 'Roommate'}&lt;/strong&gt; on {exp.expense_date}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347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348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349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350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&lt;div className="text-right"&gt;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351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&lt;p className="text-base font-extrabold text-white"&gt;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352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₹{Number(exp.amount).toLocaleString('en-IN')}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353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354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&lt;p className="text-[11px] text-indigo-300"&gt;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355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₹{Math.round(Number(exp.amount) / 4).toLocaleString('en-IN')} / person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356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357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358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359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))}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360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361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362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363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364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365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366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{/* TAB 2: HOUSE CHORES &amp; DUTIES */}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367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{activeTab === 'chores' &amp;&amp; (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368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&lt;div className="grid grid-cols-1 lg:grid-cols-12 gap-8"&gt;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369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370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{/* Left: Quick Chores Checklist */}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371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&lt;div className="lg:col-span-7 bg-[#11182B] p-6 rounded-3xl border border-white/5 space-y-4"&gt;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372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&lt;div className="flex justify-between items-center"&gt;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373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374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&lt;h2 className="text-lg font-bold text-white"&gt;Household Task Checklist&lt;/h2&gt;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375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&lt;p className="text-xs text-slate-400 mt-1"&gt;Tap a chore to mark it complete&lt;/p&gt;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376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377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&lt;button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378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onClick={() =&gt; setChoreModalOpen(true)}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379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className="text-xs font-bold text-indigo-400 hover:text-indigo-300"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380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381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+ Add Task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382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&lt;/button&gt;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383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384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385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&lt;div className="space-y-2.5 pt-2"&gt;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386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{recentChores.map((chore)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387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const isDone = chore.status === 'COMPLETED';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388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return (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389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&lt;div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390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key={chore.id}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391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onClick={() =&gt; toggleTask(chore.id)}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392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className={`p-4 rounded-2xl border cursor-pointer transition flex items-center justify-between ${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393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isDone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394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? 'bg-emerald-500/5 border-emerald-500/20 opacity-80'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395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: 'bg-[#172038]/50 border-white/5 hover:border-indigo-500/30'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396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}`}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397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398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&lt;div className="flex items-center space-x-3.5"&gt;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399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&lt;div className={`w-6 h-6 rounded-lg flex items-center justify-center border transition ${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400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isDone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401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  ? 'bg-emerald-500 border-emerald-400 text-white'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402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  : 'border-white/20 bg-white/5 text-transparent hover:border-indigo-400'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403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}`}&gt;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404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&lt;Check className="w-3.5 h-3.5" /&gt;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405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406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&lt;div&gt;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407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&lt;p className={`text-sm font-semibold ${isDone ? 'line-through text-slate-400' : 'text-white'}`}&gt;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408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  {chore.title}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409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410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&lt;p className="text-xs text-slate-400 mt-0.5"&gt;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411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  Assigned to: &lt;strong className="text-slate-300"&gt;{chore.assigned_to_name || 'Roommate'}&lt;/strong&gt; · Due {chore.due_date}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412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413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414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415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416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&lt;div className="text-right"&gt;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417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&lt;span className={`px-2 py-0.5 rounded-full text-[10px] font-bold ${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418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isDone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419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  ? 'bg-emerald-500/10 text-emerald-400'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420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  : 'bg-amber-500/10 text-amber-400'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421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}`}&gt;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422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  {isDone ? 'Done ✓' : 'Pending'}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423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424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425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426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427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})}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428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429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430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431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{/* Right: Fair Effort Distribution Chart */}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432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&lt;div className="lg:col-span-5 bg-[#11182B] p-6 rounded-3xl border border-white/5 space-y-4"&gt;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433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434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&lt;h2 className="text-lg font-bold text-white"&gt;Chore Contribution Rank&lt;/h2&gt;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435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&lt;p className="text-xs text-slate-400 mt-1"&gt;Total chores completed by each flatmate&lt;/p&gt;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436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437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438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&lt;div className="h-64 w-full pt-4"&gt;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439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&lt;ResponsiveContainer width="100%" height="100%"&gt;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440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&lt;BarChart data={pointsData} margin={{ top: 10, right: 10, left: -20, bottom: 0 }}&gt;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441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&lt;XAxis dataKey="name" stroke="#64748B" fontSize={11} tickLine={false} /&gt;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442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&lt;YAxis stroke="#64748B" fontSize={11} tickLine={false} /&gt;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443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&lt;Tooltip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444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contentStyle={{ backgroundColor: '#0D1322', borderColor: '#233054', borderRadius: '14px', color: '#fff' }}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445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formatter={(val) =&gt; [`${val} points`, 'Contribution']}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446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/&gt;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447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&lt;Bar dataKey="points" radius={[8, 8, 0, 0]}&gt;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448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{pointsData.map((_, index) =&gt; (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449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&lt;Cell key={`cell-${index}`} fill={['#6366F1', '#10B981', '#F59E0B', '#8B5CF6'][index % 4]} /&gt;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450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))}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451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&lt;/Bar&gt;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452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&lt;/BarChart&gt;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453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&lt;/ResponsiveContainer&gt;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454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455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456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&lt;p className="text-[11px] text-slate-400 text-center"&gt;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457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Lakshya and Rahul lead the household contribution leaderboard this week.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458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459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460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461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462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463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464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465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466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{/* Modals */}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467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{choreModalOpen &amp;&amp; &lt;AddChoreModal isOpen={choreModalOpen} onClose={() =&gt; setChoreModalOpen(false)} /&gt;}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468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{expenseModalOpen &amp;&amp; &lt;AddExpenseModal isOpen={expenseModalOpen} onClose={() =&gt; setExpenseModalOpen(false)} /&gt;}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469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470  </w:t>
            </w:r>
            <w:r>
              <w:rPr>
                <w:rFonts w:ascii="Consolas" w:hAnsi="Consolas"/>
                <w:color w:val="1E293B"/>
                <w:sz w:val="15"/>
              </w:rPr>
              <w:t xml:space="preserve">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471  </w:t>
            </w:r>
            <w:r>
              <w:rPr>
                <w:rFonts w:ascii="Consolas" w:hAnsi="Consolas"/>
                <w:color w:val="1E293B"/>
                <w:sz w:val="15"/>
              </w:rPr>
              <w:t xml:space="preserve">  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472  </w:t>
            </w:r>
            <w:r>
              <w:rPr>
                <w:rFonts w:ascii="Consolas" w:hAnsi="Consolas"/>
                <w:color w:val="1E293B"/>
                <w:sz w:val="15"/>
              </w:rPr>
              <w:t>}</w:t>
            </w:r>
          </w:p>
        </w:tc>
      </w:tr>
    </w:tbl>
    <w:p>
      <w:pPr>
        <w:keepNext/>
        <w:spacing w:before="240" w:after="40"/>
      </w:pPr>
      <w:r>
        <w:rPr>
          <w:b/>
          <w:color w:val="003366"/>
          <w:sz w:val="22"/>
        </w:rPr>
        <w:t>9. Expense Management Component</w:t>
      </w:r>
      <w:r>
        <w:rPr>
          <w:i/>
          <w:color w:val="64748B"/>
          <w:sz w:val="19"/>
        </w:rPr>
        <w:t xml:space="preserve">  [frontend/src/pages/ExpensesPage.jsx]</w:t>
      </w:r>
    </w:p>
    <w:p>
      <w:pPr>
        <w:keepNext/>
        <w:spacing w:before="0" w:after="80"/>
      </w:pPr>
      <w:r>
        <w:rPr>
          <w:i/>
          <w:color w:val="475569"/>
          <w:sz w:val="18"/>
        </w:rPr>
        <w:t>Shared bill entry modal, split previews, transaction 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8FAFC"/>
            <w:tcBorders>
              <w:top w:val="single" w:sz="4" w:space="0" w:color="CBD5E1"/>
              <w:bottom w:val="single" w:sz="4" w:space="0" w:color="CBD5E1"/>
              <w:left w:val="single" w:sz="12" w:space="0" w:color="003366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94A3B8"/>
                <w:sz w:val="15"/>
              </w:rPr>
              <w:t xml:space="preserve">  1  </w:t>
            </w:r>
            <w:r>
              <w:rPr>
                <w:rFonts w:ascii="Consolas" w:hAnsi="Consolas"/>
                <w:color w:val="1E293B"/>
                <w:sz w:val="15"/>
              </w:rPr>
              <w:t>import React, { useState } from 'react';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2  </w:t>
            </w:r>
            <w:r>
              <w:rPr>
                <w:rFonts w:ascii="Consolas" w:hAnsi="Consolas"/>
                <w:color w:val="1E293B"/>
                <w:sz w:val="15"/>
              </w:rPr>
              <w:t>import { useApp } from '../context/AppContext';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3  </w:t>
            </w:r>
            <w:r>
              <w:rPr>
                <w:rFonts w:ascii="Consolas" w:hAnsi="Consolas"/>
                <w:color w:val="1E293B"/>
                <w:sz w:val="15"/>
              </w:rPr>
              <w:t>import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4  </w:t>
            </w:r>
            <w:r>
              <w:rPr>
                <w:rFonts w:ascii="Consolas" w:hAnsi="Consolas"/>
                <w:color w:val="1E293B"/>
                <w:sz w:val="15"/>
              </w:rPr>
              <w:t xml:space="preserve">  Receipt,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5  </w:t>
            </w:r>
            <w:r>
              <w:rPr>
                <w:rFonts w:ascii="Consolas" w:hAnsi="Consolas"/>
                <w:color w:val="1E293B"/>
                <w:sz w:val="15"/>
              </w:rPr>
              <w:t xml:space="preserve">  Plus,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6  </w:t>
            </w:r>
            <w:r>
              <w:rPr>
                <w:rFonts w:ascii="Consolas" w:hAnsi="Consolas"/>
                <w:color w:val="1E293B"/>
                <w:sz w:val="15"/>
              </w:rPr>
              <w:t xml:space="preserve">  Trash2,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7  </w:t>
            </w:r>
            <w:r>
              <w:rPr>
                <w:rFonts w:ascii="Consolas" w:hAnsi="Consolas"/>
                <w:color w:val="1E293B"/>
                <w:sz w:val="15"/>
              </w:rPr>
              <w:t xml:space="preserve">  Calendar,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8  </w:t>
            </w:r>
            <w:r>
              <w:rPr>
                <w:rFonts w:ascii="Consolas" w:hAnsi="Consolas"/>
                <w:color w:val="1E293B"/>
                <w:sz w:val="15"/>
              </w:rPr>
              <w:t xml:space="preserve">  Filter,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9  </w:t>
            </w:r>
            <w:r>
              <w:rPr>
                <w:rFonts w:ascii="Consolas" w:hAnsi="Consolas"/>
                <w:color w:val="1E293B"/>
                <w:sz w:val="15"/>
              </w:rPr>
              <w:t xml:space="preserve">  CheckCircle2,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10  </w:t>
            </w:r>
            <w:r>
              <w:rPr>
                <w:rFonts w:ascii="Consolas" w:hAnsi="Consolas"/>
                <w:color w:val="1E293B"/>
                <w:sz w:val="15"/>
              </w:rPr>
              <w:t xml:space="preserve">  Users,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11  </w:t>
            </w:r>
            <w:r>
              <w:rPr>
                <w:rFonts w:ascii="Consolas" w:hAnsi="Consolas"/>
                <w:color w:val="1E293B"/>
                <w:sz w:val="15"/>
              </w:rPr>
              <w:t xml:space="preserve">  CreditCard,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12  </w:t>
            </w:r>
            <w:r>
              <w:rPr>
                <w:rFonts w:ascii="Consolas" w:hAnsi="Consolas"/>
                <w:color w:val="1E293B"/>
                <w:sz w:val="15"/>
              </w:rPr>
              <w:t xml:space="preserve">  Zap,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13  </w:t>
            </w:r>
            <w:r>
              <w:rPr>
                <w:rFonts w:ascii="Consolas" w:hAnsi="Consolas"/>
                <w:color w:val="1E293B"/>
                <w:sz w:val="15"/>
              </w:rPr>
              <w:t xml:space="preserve">  Wifi,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14  </w:t>
            </w:r>
            <w:r>
              <w:rPr>
                <w:rFonts w:ascii="Consolas" w:hAnsi="Consolas"/>
                <w:color w:val="1E293B"/>
                <w:sz w:val="15"/>
              </w:rPr>
              <w:t xml:space="preserve">  ShoppingCart,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15  </w:t>
            </w:r>
            <w:r>
              <w:rPr>
                <w:rFonts w:ascii="Consolas" w:hAnsi="Consolas"/>
                <w:color w:val="1E293B"/>
                <w:sz w:val="15"/>
              </w:rPr>
              <w:t xml:space="preserve">  Flame,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16  </w:t>
            </w:r>
            <w:r>
              <w:rPr>
                <w:rFonts w:ascii="Consolas" w:hAnsi="Consolas"/>
                <w:color w:val="1E293B"/>
                <w:sz w:val="15"/>
              </w:rPr>
              <w:t xml:space="preserve">  Wrench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17  </w:t>
            </w:r>
            <w:r>
              <w:rPr>
                <w:rFonts w:ascii="Consolas" w:hAnsi="Consolas"/>
                <w:color w:val="1E293B"/>
                <w:sz w:val="15"/>
              </w:rPr>
              <w:t>} from 'lucide-react';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18  </w:t>
            </w:r>
            <w:r>
              <w:rPr>
                <w:rFonts w:ascii="Consolas" w:hAnsi="Consolas"/>
                <w:color w:val="1E293B"/>
                <w:sz w:val="15"/>
              </w:rPr>
              <w:t>import AddExpenseModal from '../components/AddExpenseModal';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19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20  </w:t>
            </w:r>
            <w:r>
              <w:rPr>
                <w:rFonts w:ascii="Consolas" w:hAnsi="Consolas"/>
                <w:color w:val="1E293B"/>
                <w:sz w:val="15"/>
              </w:rPr>
              <w:t>export default function ExpensesPage()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21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{ expenses, currentUser, household, deleteExpense, settleUp } = useApp();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22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[modalOpen, setModalOpen] = useState(false);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23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[filterCategory, setFilterCategory] = useState('ALL');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24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25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categories = [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26  </w:t>
            </w:r>
            <w:r>
              <w:rPr>
                <w:rFonts w:ascii="Consolas" w:hAnsi="Consolas"/>
                <w:color w:val="1E293B"/>
                <w:sz w:val="15"/>
              </w:rPr>
              <w:t xml:space="preserve">    { id: 'ALL', name: 'All Bills', icon: Receipt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27  </w:t>
            </w:r>
            <w:r>
              <w:rPr>
                <w:rFonts w:ascii="Consolas" w:hAnsi="Consolas"/>
                <w:color w:val="1E293B"/>
                <w:sz w:val="15"/>
              </w:rPr>
              <w:t xml:space="preserve">    { id: 'Utilities', name: '⚡ Electricity &amp; Power', icon: Zap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28  </w:t>
            </w:r>
            <w:r>
              <w:rPr>
                <w:rFonts w:ascii="Consolas" w:hAnsi="Consolas"/>
                <w:color w:val="1E293B"/>
                <w:sz w:val="15"/>
              </w:rPr>
              <w:t xml:space="preserve">    { id: 'Internet', name: '📶 Wi-Fi &amp; Fiber', icon: Wifi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29  </w:t>
            </w:r>
            <w:r>
              <w:rPr>
                <w:rFonts w:ascii="Consolas" w:hAnsi="Consolas"/>
                <w:color w:val="1E293B"/>
                <w:sz w:val="15"/>
              </w:rPr>
              <w:t xml:space="preserve">    { id: 'Food', name: '🛒 Groceries &amp; Food', icon: ShoppingCart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30  </w:t>
            </w:r>
            <w:r>
              <w:rPr>
                <w:rFonts w:ascii="Consolas" w:hAnsi="Consolas"/>
                <w:color w:val="1E293B"/>
                <w:sz w:val="15"/>
              </w:rPr>
              <w:t xml:space="preserve">    { id: 'Supplies', name: '🛠️ Repairs &amp; RO', icon: Wrench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31  </w:t>
            </w:r>
            <w:r>
              <w:rPr>
                <w:rFonts w:ascii="Consolas" w:hAnsi="Consolas"/>
                <w:color w:val="1E293B"/>
                <w:sz w:val="15"/>
              </w:rPr>
              <w:t xml:space="preserve">  ];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32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33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filteredExpenses = filterCategory === 'ALL'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34  </w:t>
            </w:r>
            <w:r>
              <w:rPr>
                <w:rFonts w:ascii="Consolas" w:hAnsi="Consolas"/>
                <w:color w:val="1E293B"/>
                <w:sz w:val="15"/>
              </w:rPr>
              <w:t xml:space="preserve">    ? expenses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35  </w:t>
            </w:r>
            <w:r>
              <w:rPr>
                <w:rFonts w:ascii="Consolas" w:hAnsi="Consolas"/>
                <w:color w:val="1E293B"/>
                <w:sz w:val="15"/>
              </w:rPr>
              <w:t xml:space="preserve">    : expenses.filter(e =&gt; e.category === filterCategory);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36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37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totalAmount = expenses.reduce((sum, e) =&gt; sum + Number(e.amount), 0);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38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39  </w:t>
            </w:r>
            <w:r>
              <w:rPr>
                <w:rFonts w:ascii="Consolas" w:hAnsi="Consolas"/>
                <w:color w:val="1E293B"/>
                <w:sz w:val="15"/>
              </w:rPr>
              <w:t xml:space="preserve">  return (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40  </w:t>
            </w:r>
            <w:r>
              <w:rPr>
                <w:rFonts w:ascii="Consolas" w:hAnsi="Consolas"/>
                <w:color w:val="1E293B"/>
                <w:sz w:val="15"/>
              </w:rPr>
              <w:t xml:space="preserve">    &lt;div className="max-w-7xl mx-auto px-4 sm:px-6 lg:px-8 py-8 space-y-8"&gt;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{/* Top Banner */}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&lt;div className="flex flex-col sm:flex-row justify-between items-start sm:items-center gap-4 bg-[#11182B] p-6 sm:p-8 rounded-3xl border border-white/10 shadow-2xl"&gt;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&lt;h1 className="text-2xl sm:text-3xl font-extrabold text-white tracking-tight font-display"&gt;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Shared Household Expenses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&lt;/h1&gt;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&lt;p className="mt-1 text-sm text-slate-400"&gt;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Every bill is split equally across roommates. Zero manual math or delayed payments.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52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&lt;button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onClick={() =&gt; setModalOpen(true)}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className="flex items-center space-x-2 px-6 py-3.5 rounded-2xl bg-gradient-to-r from-emerald-500 to-teal-600 hover:from-emerald-600 hover:to-teal-700 text-white font-bold text-sm shadow-lg shadow-emerald-500/20 transition-all transform hover:-translate-y-0.5"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&lt;Plus className="w-4 h-4" /&gt;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&lt;span&gt;Add New Bill&lt;/span&gt;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&lt;/button&gt;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61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{/* Summary KPI Strip */}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&lt;div className="grid grid-cols-1 sm:grid-cols-3 gap-4"&gt;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&lt;div className="bg-[#11182B] p-5 rounded-2xl border border-white/5"&gt;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&lt;p className="text-xs font-bold text-slate-400 uppercase tracking-wider"&gt;Total Bills This Month&lt;/p&gt;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&lt;p className="text-2xl font-extrabold text-white mt-1"&gt;₹{totalAmount.toLocaleString('en-IN')}&lt;/p&gt;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&lt;p className="text-xs text-slate-400 mt-1"&gt;{expenses.length} shared records&lt;/p&gt;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69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&lt;div className="bg-[#11182B] p-5 rounded-2xl border border-white/5"&gt;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&lt;p className="text-xs font-bold text-slate-400 uppercase tracking-wider"&gt;Equal Share Per Person&lt;/p&gt;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&lt;p className="text-2xl font-extrabold text-indigo-400 mt-1"&gt;₹{Math.round(totalAmount / 4).toLocaleString('en-IN')}&lt;/p&gt;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&lt;p className="text-xs text-slate-400 mt-1"&gt;Divided among 4 flatmates&lt;/p&gt;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75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&lt;div className="bg-[#11182B] p-5 rounded-2xl border border-white/5"&gt;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&lt;p className="text-xs font-bold text-slate-400 uppercase tracking-wider"&gt;Active Household&lt;/p&gt;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&lt;p className="text-lg font-bold text-slate-200 mt-1 truncate"&gt;{household.name}&lt;/p&gt;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&lt;p className="text-xs text-emerald-400 font-bold mt-1"&gt;Code: {household.invite_code}&lt;/p&gt;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82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{/* Category Pills */}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&lt;div className="flex flex-wrap gap-2 pt-2"&gt;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{categories.map((c)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const isActive = filterCategory === c.id;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return (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&lt;button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key={c.id}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onClick={() =&gt; setFilterCategory(c.id)}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className={`px-4 py-2 rounded-xl text-xs font-bold transition flex items-center space-x-1.5 ${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isActive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? 'bg-gradient-to-r from-indigo-500 to-purple-600 text-white shadow-md'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: 'bg-[#11182B] text-slate-400 hover:text-white border border-white/5 hover:bg-white/5'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}`}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&lt;span&gt;{c.name}&lt;/span&gt;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&lt;/button&gt;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})}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102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{/* Bills Cards List */}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&lt;div className="space-y-3.5"&gt;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{filteredExpenses.map((expense)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const isPayer = expense.paid_by === currentUser.id;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const share = Math.round(Number(expense.amount) / 4);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108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return (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&lt;div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key={expense.id}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className="bg-[#11182B] p-5 sm:p-6 rounded-3xl border border-white/5 hover:border-white/10 transition-all flex flex-col sm:flex-row items-start sm:items-center justify-between gap-4"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&lt;div className="flex items-center space-x-4"&gt;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&lt;div className="w-12 h-12 rounded-2xl bg-indigo-500/10 border border-indigo-500/20 flex items-center justify-center text-indigo-400"&gt;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&lt;Receipt className="w-6 h-6" /&gt;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&lt;h3 className="text-base font-bold text-white"&gt;{expense.description}&lt;/h3&gt;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&lt;div className="flex flex-wrap items-center gap-2 mt-1 text-xs text-slate-400"&gt;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&lt;span className="font-semibold text-slate-300"&gt;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Paid by {expense.paid_by_name || 'Roommate'}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&lt;span&gt;·&lt;/span&gt;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&lt;span&gt;{expense.expense_date}&lt;/span&gt;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&lt;span&gt;·&lt;/span&gt;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&lt;span className="px-2 py-0.5 rounded-md bg-white/5 text-slate-300 border border-white/5"&gt;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{expense.category}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133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&lt;div className="flex items-center justify-between w-full sm:w-auto sm:space-x-6 pt-3 sm:pt-0 border-t sm:border-t-0 border-white/5"&gt;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&lt;div className="text-left sm:text-right"&gt;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&lt;p className="text-xl font-extrabold text-white"&gt;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₹{Number(expense.amount).toLocaleString('en-IN')}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&lt;p className="text-xs text-indigo-300 font-medium"&gt;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{isPayer ? `You paid · You get back ₹${Number(expense.amount) - share}` : `Your share: ₹${share}`}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143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&lt;button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onClick={() =&gt; deleteExpense(expense.id)}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title="Delete bill"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className="p-2.5 rounded-xl bg-white/5 hover:bg-rose-500/10 text-slate-500 hover:text-rose-400 transition"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&lt;Trash2 className="w-4 h-4" /&gt;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&lt;/button&gt;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})}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156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{modalOpen &amp;&amp; &lt;AddExpenseModal isOpen={modalOpen} onClose={() =&gt; setModalOpen(false)} /&gt;}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158  </w:t>
            </w:r>
            <w:r>
              <w:rPr>
                <w:rFonts w:ascii="Consolas" w:hAnsi="Consolas"/>
                <w:color w:val="1E293B"/>
                <w:sz w:val="15"/>
              </w:rPr>
              <w:t xml:space="preserve">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159  </w:t>
            </w:r>
            <w:r>
              <w:rPr>
                <w:rFonts w:ascii="Consolas" w:hAnsi="Consolas"/>
                <w:color w:val="1E293B"/>
                <w:sz w:val="15"/>
              </w:rPr>
              <w:t xml:space="preserve">  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160  </w:t>
            </w:r>
            <w:r>
              <w:rPr>
                <w:rFonts w:ascii="Consolas" w:hAnsi="Consolas"/>
                <w:color w:val="1E293B"/>
                <w:sz w:val="15"/>
              </w:rPr>
              <w:t>}</w:t>
            </w:r>
          </w:p>
        </w:tc>
      </w:tr>
    </w:tbl>
    <w:p>
      <w:pPr>
        <w:keepNext/>
        <w:spacing w:before="240" w:after="40"/>
      </w:pPr>
      <w:r>
        <w:rPr>
          <w:b/>
          <w:color w:val="003366"/>
          <w:sz w:val="22"/>
        </w:rPr>
        <w:t>10. Chore Task Allocation Component</w:t>
      </w:r>
      <w:r>
        <w:rPr>
          <w:i/>
          <w:color w:val="64748B"/>
          <w:sz w:val="19"/>
        </w:rPr>
        <w:t xml:space="preserve">  [frontend/src/pages/TasksPage.jsx]</w:t>
      </w:r>
    </w:p>
    <w:p>
      <w:pPr>
        <w:keepNext/>
        <w:spacing w:before="0" w:after="80"/>
      </w:pPr>
      <w:r>
        <w:rPr>
          <w:i/>
          <w:color w:val="475569"/>
          <w:sz w:val="18"/>
        </w:rPr>
        <w:t>Task list, effort-weighted assignment, status badges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8FAFC"/>
            <w:tcBorders>
              <w:top w:val="single" w:sz="4" w:space="0" w:color="CBD5E1"/>
              <w:bottom w:val="single" w:sz="4" w:space="0" w:color="CBD5E1"/>
              <w:left w:val="single" w:sz="12" w:space="0" w:color="003366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94A3B8"/>
                <w:sz w:val="15"/>
              </w:rPr>
              <w:t xml:space="preserve">  1  </w:t>
            </w:r>
            <w:r>
              <w:rPr>
                <w:rFonts w:ascii="Consolas" w:hAnsi="Consolas"/>
                <w:color w:val="1E293B"/>
                <w:sz w:val="15"/>
              </w:rPr>
              <w:t>import React, { useState } from 'react';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2  </w:t>
            </w:r>
            <w:r>
              <w:rPr>
                <w:rFonts w:ascii="Consolas" w:hAnsi="Consolas"/>
                <w:color w:val="1E293B"/>
                <w:sz w:val="15"/>
              </w:rPr>
              <w:t>import { useApp } from '../context/AppContext';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3  </w:t>
            </w:r>
            <w:r>
              <w:rPr>
                <w:rFonts w:ascii="Consolas" w:hAnsi="Consolas"/>
                <w:color w:val="1E293B"/>
                <w:sz w:val="15"/>
              </w:rPr>
              <w:t>import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4  </w:t>
            </w:r>
            <w:r>
              <w:rPr>
                <w:rFonts w:ascii="Consolas" w:hAnsi="Consolas"/>
                <w:color w:val="1E293B"/>
                <w:sz w:val="15"/>
              </w:rPr>
              <w:t xml:space="preserve">  CheckCircle2,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5  </w:t>
            </w:r>
            <w:r>
              <w:rPr>
                <w:rFonts w:ascii="Consolas" w:hAnsi="Consolas"/>
                <w:color w:val="1E293B"/>
                <w:sz w:val="15"/>
              </w:rPr>
              <w:t xml:space="preserve">  Plus,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6  </w:t>
            </w:r>
            <w:r>
              <w:rPr>
                <w:rFonts w:ascii="Consolas" w:hAnsi="Consolas"/>
                <w:color w:val="1E293B"/>
                <w:sz w:val="15"/>
              </w:rPr>
              <w:t xml:space="preserve">  Trash2,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7  </w:t>
            </w:r>
            <w:r>
              <w:rPr>
                <w:rFonts w:ascii="Consolas" w:hAnsi="Consolas"/>
                <w:color w:val="1E293B"/>
                <w:sz w:val="15"/>
              </w:rPr>
              <w:t xml:space="preserve">  Calendar,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8  </w:t>
            </w:r>
            <w:r>
              <w:rPr>
                <w:rFonts w:ascii="Consolas" w:hAnsi="Consolas"/>
                <w:color w:val="1E293B"/>
                <w:sz w:val="15"/>
              </w:rPr>
              <w:t xml:space="preserve">  Check,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9  </w:t>
            </w:r>
            <w:r>
              <w:rPr>
                <w:rFonts w:ascii="Consolas" w:hAnsi="Consolas"/>
                <w:color w:val="1E293B"/>
                <w:sz w:val="15"/>
              </w:rPr>
              <w:t xml:space="preserve">  Clock,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10  </w:t>
            </w:r>
            <w:r>
              <w:rPr>
                <w:rFonts w:ascii="Consolas" w:hAnsi="Consolas"/>
                <w:color w:val="1E293B"/>
                <w:sz w:val="15"/>
              </w:rPr>
              <w:t xml:space="preserve">  Sparkles,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11  </w:t>
            </w:r>
            <w:r>
              <w:rPr>
                <w:rFonts w:ascii="Consolas" w:hAnsi="Consolas"/>
                <w:color w:val="1E293B"/>
                <w:sz w:val="15"/>
              </w:rPr>
              <w:t xml:space="preserve">  Filter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12  </w:t>
            </w:r>
            <w:r>
              <w:rPr>
                <w:rFonts w:ascii="Consolas" w:hAnsi="Consolas"/>
                <w:color w:val="1E293B"/>
                <w:sz w:val="15"/>
              </w:rPr>
              <w:t>} from 'lucide-react';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13  </w:t>
            </w:r>
            <w:r>
              <w:rPr>
                <w:rFonts w:ascii="Consolas" w:hAnsi="Consolas"/>
                <w:color w:val="1E293B"/>
                <w:sz w:val="15"/>
              </w:rPr>
              <w:t>import AddChoreModal from '../components/AddChoreModal';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14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15  </w:t>
            </w:r>
            <w:r>
              <w:rPr>
                <w:rFonts w:ascii="Consolas" w:hAnsi="Consolas"/>
                <w:color w:val="1E293B"/>
                <w:sz w:val="15"/>
              </w:rPr>
              <w:t>export default function TasksPage()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16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{ tasks, currentUser, household, toggleTask, deleteTask } = useApp();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17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[modalOpen, setModalOpen] = useState(false);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18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[filter, setFilter] = useState('ALL'); // 'ALL', 'PENDING', 'COMPLETED', 'MY'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19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20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filteredTasks = tasks.filter((t)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21  </w:t>
            </w:r>
            <w:r>
              <w:rPr>
                <w:rFonts w:ascii="Consolas" w:hAnsi="Consolas"/>
                <w:color w:val="1E293B"/>
                <w:sz w:val="15"/>
              </w:rPr>
              <w:t xml:space="preserve">    if (filter === 'PENDING') return t.status === 'PENDING';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22  </w:t>
            </w:r>
            <w:r>
              <w:rPr>
                <w:rFonts w:ascii="Consolas" w:hAnsi="Consolas"/>
                <w:color w:val="1E293B"/>
                <w:sz w:val="15"/>
              </w:rPr>
              <w:t xml:space="preserve">    if (filter === 'COMPLETED') return t.status === 'COMPLETED';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23  </w:t>
            </w:r>
            <w:r>
              <w:rPr>
                <w:rFonts w:ascii="Consolas" w:hAnsi="Consolas"/>
                <w:color w:val="1E293B"/>
                <w:sz w:val="15"/>
              </w:rPr>
              <w:t xml:space="preserve">    if (filter === 'MY') return t.assigned_to === currentUser.id;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24  </w:t>
            </w:r>
            <w:r>
              <w:rPr>
                <w:rFonts w:ascii="Consolas" w:hAnsi="Consolas"/>
                <w:color w:val="1E293B"/>
                <w:sz w:val="15"/>
              </w:rPr>
              <w:t xml:space="preserve">    return true;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25  </w:t>
            </w:r>
            <w:r>
              <w:rPr>
                <w:rFonts w:ascii="Consolas" w:hAnsi="Consolas"/>
                <w:color w:val="1E293B"/>
                <w:sz w:val="15"/>
              </w:rPr>
              <w:t xml:space="preserve">  });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26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27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completedCount = tasks.filter(t =&gt; t.status === 'COMPLETED').length;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28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pendingCount = tasks.filter(t =&gt; t.status === 'PENDING').length;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29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progressPercent = Math.round((completedCount / (tasks.length || 1)) * 100);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30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31  </w:t>
            </w:r>
            <w:r>
              <w:rPr>
                <w:rFonts w:ascii="Consolas" w:hAnsi="Consolas"/>
                <w:color w:val="1E293B"/>
                <w:sz w:val="15"/>
              </w:rPr>
              <w:t xml:space="preserve">  return (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32  </w:t>
            </w:r>
            <w:r>
              <w:rPr>
                <w:rFonts w:ascii="Consolas" w:hAnsi="Consolas"/>
                <w:color w:val="1E293B"/>
                <w:sz w:val="15"/>
              </w:rPr>
              <w:t xml:space="preserve">    &lt;div className="max-w-7xl mx-auto px-4 sm:px-6 lg:px-8 py-8 space-y-8"&gt;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{/* Top Banner */}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&lt;div className="flex flex-col sm:flex-row justify-between items-start sm:items-center gap-4 bg-[#11182B] p-6 sm:p-8 rounded-3xl border border-white/10 shadow-2xl"&gt;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&lt;h1 className="text-2xl sm:text-3xl font-extrabold text-white tracking-tight font-display"&gt;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House Duties &amp; Chores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&lt;/h1&gt;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&lt;p className="mt-1 text-sm text-slate-400"&gt;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Keep the living space clean without arguments. Tap any chore to mark it completed.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44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&lt;button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onClick={() =&gt; setModalOpen(true)}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className="flex items-center space-x-2 px-6 py-3.5 rounded-2xl bg-gradient-to-r from-indigo-500 to-purple-600 hover:from-indigo-600 hover:to-purple-700 text-white font-bold text-sm shadow-lg shadow-indigo-500/20 transition-all transform hover:-translate-y-0.5"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&lt;Plus className="w-4 h-4" /&gt;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&lt;span&gt;Add New Chore&lt;/span&gt;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&lt;/button&gt;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53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{/* Progress &amp; Stat Cards */}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&lt;div className="grid grid-cols-1 sm:grid-cols-3 gap-4"&gt;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&lt;div className="bg-[#11182B] p-5 rounded-2xl border border-white/5 sm:col-span-2 flex flex-col justify-between"&gt;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&lt;div className="flex justify-between items-center mb-3"&gt;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&lt;span className="text-xs font-bold text-slate-400 uppercase tracking-wider"&gt;Weekly House Duty Progress&lt;/span&gt;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&lt;span className="text-sm font-extrabold text-emerald-400"&gt;{progressPercent}% Done&lt;/span&gt;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{/* Progress Bar */}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&lt;div className="w-full h-3 bg-[#0D1322] rounded-full overflow-hidden p-0.5 border border-white/5"&gt;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&lt;div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className="h-full bg-gradient-to-r from-indigo-500 via-purple-500 to-emerald-400 rounded-full transition-all duration-500"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style={{ width: `${progressPercent}%` }}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&gt;&lt;/div&gt;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&lt;p className="text-xs text-slate-400 mt-3"&gt;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{completedCount} chores done · {pendingCount} remaining for this week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72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&lt;div className="bg-[#11182B] p-5 rounded-2xl border border-white/5 flex flex-col justify-between"&gt;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&lt;span className="text-xs font-bold text-slate-400 uppercase tracking-wider"&gt;Active Flatmate&lt;/span&gt;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&lt;p className="text-xl font-bold text-white mt-1"&gt;{currentUser.name}&lt;/p&gt;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&lt;p className="text-xs text-indigo-300 font-semibold mt-1"&gt;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{tasks.filter(t =&gt; t.assigned_to === currentUser.id &amp;&amp; t.status === 'PENDING').length} pending assigned to you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81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{/* Filter Tabs */}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&lt;div className="flex flex-wrap gap-2 pt-2"&gt;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{[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{ id: 'ALL', label: `All Tasks (${tasks.length})`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{ id: 'PENDING', label: `Pending (${pendingCount})`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{ id: 'COMPLETED', label: `Completed (${completedCount})`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{ id: 'MY', label: 'Assigned to Me' },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].map((tab) =&gt; (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&lt;button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key={tab.id}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onClick={() =&gt; setFilter(tab.id)}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className={`px-4 py-2 rounded-xl text-xs font-bold transition ${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filter === tab.id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? 'bg-gradient-to-r from-indigo-500 to-purple-600 text-white shadow-md'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: 'bg-[#11182B] text-slate-400 hover:text-white border border-white/5 hover:bg-white/5'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}`}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{tab.label}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&lt;/button&gt;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))}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103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{/* Tasks Checklist */}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&lt;div className="space-y-3"&gt;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{filteredTasks.map((task)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const isDone = task.status === 'COMPLETED';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108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return (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&lt;div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key={task.id}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className={`p-5 rounded-2xl border transition-all flex items-center justify-between gap-4 ${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isDone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? 'bg-emerald-500/5 border-emerald-500/20 opacity-80'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: 'bg-[#11182B] border-white/5 hover:border-white/10'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}`}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&lt;div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onClick={() =&gt; toggleTask(task.id)}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className="flex items-center space-x-4 cursor-pointer flex-1"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&lt;div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className={`w-7 h-7 rounded-xl flex items-center justify-center border transition-all ${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isDone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? 'bg-emerald-500 border-emerald-400 text-white shadow-md shadow-emerald-500/20'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: 'border-white/20 bg-white/5 text-transparent hover:border-indigo-400'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}`}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&lt;Check className="w-4 h-4" /&gt;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131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&lt;h3 className={`text-sm sm:text-base font-bold ${isDone ? 'line-through text-slate-400' : 'text-white'}`}&gt;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{task.title}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&lt;/h3&gt;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&lt;div className="flex flex-wrap items-center gap-2 mt-1 text-xs text-slate-400"&gt;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&lt;span&gt;Assigned to &lt;strong className="text-slate-300"&gt;{task.assigned_to_name || 'Roommate'}&lt;/strong&gt;&lt;/span&gt;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&lt;span&gt;·&lt;/span&gt;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&lt;span&gt;Due {task.due_date}&lt;/span&gt;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&lt;span&gt;·&lt;/span&gt;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&lt;span className="px-2 py-0.5 rounded-md bg-white/5 text-slate-300 border border-white/5"&gt;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{task.category}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147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&lt;div className="flex items-center space-x-3"&gt;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&lt;span className={`px-2.5 py-1 rounded-full text-xs font-bold ${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isDone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? 'bg-emerald-500/10 text-emerald-400 border border-emerald-500/20'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: 'bg-amber-500/10 text-amber-400 border border-amber-500/20'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}`}&gt;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{isDone ? 'Completed' : 'Pending'}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156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&lt;button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onClick={() =&gt; deleteTask(task.id)}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title="Delete chore"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160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className="p-2 rounded-xl bg-white/5 hover:bg-rose-500/10 text-slate-500 hover:text-rose-400 transition"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161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162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&lt;Trash2 className="w-4 h-4" /&gt;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163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&lt;/button&gt;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164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165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166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167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})}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168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169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170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{modalOpen &amp;&amp; &lt;AddChoreModal isOpen={modalOpen} onClose={() =&gt; setModalOpen(false)} /&gt;}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171  </w:t>
            </w:r>
            <w:r>
              <w:rPr>
                <w:rFonts w:ascii="Consolas" w:hAnsi="Consolas"/>
                <w:color w:val="1E293B"/>
                <w:sz w:val="15"/>
              </w:rPr>
              <w:t xml:space="preserve">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172  </w:t>
            </w:r>
            <w:r>
              <w:rPr>
                <w:rFonts w:ascii="Consolas" w:hAnsi="Consolas"/>
                <w:color w:val="1E293B"/>
                <w:sz w:val="15"/>
              </w:rPr>
              <w:t xml:space="preserve">  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173  </w:t>
            </w:r>
            <w:r>
              <w:rPr>
                <w:rFonts w:ascii="Consolas" w:hAnsi="Consolas"/>
                <w:color w:val="1E293B"/>
                <w:sz w:val="15"/>
              </w:rPr>
              <w:t>}</w:t>
            </w:r>
          </w:p>
        </w:tc>
      </w:tr>
    </w:tbl>
    <w:p>
      <w:pPr>
        <w:keepNext/>
        <w:spacing w:before="240" w:after="40"/>
      </w:pPr>
      <w:r>
        <w:rPr>
          <w:b/>
          <w:color w:val="003366"/>
          <w:sz w:val="22"/>
        </w:rPr>
        <w:t>11. Household Admin Control Component</w:t>
      </w:r>
      <w:r>
        <w:rPr>
          <w:i/>
          <w:color w:val="64748B"/>
          <w:sz w:val="19"/>
        </w:rPr>
        <w:t xml:space="preserve">  [frontend/src/pages/AdminPage.jsx]</w:t>
      </w:r>
    </w:p>
    <w:p>
      <w:pPr>
        <w:keepNext/>
        <w:spacing w:before="0" w:after="80"/>
      </w:pPr>
      <w:r>
        <w:rPr>
          <w:i/>
          <w:color w:val="475569"/>
          <w:sz w:val="18"/>
        </w:rPr>
        <w:t>Role-based controls, member eviction, ledger reset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8FAFC"/>
            <w:tcBorders>
              <w:top w:val="single" w:sz="4" w:space="0" w:color="CBD5E1"/>
              <w:bottom w:val="single" w:sz="4" w:space="0" w:color="CBD5E1"/>
              <w:left w:val="single" w:sz="12" w:space="0" w:color="003366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94A3B8"/>
                <w:sz w:val="15"/>
              </w:rPr>
              <w:t xml:space="preserve">  1  </w:t>
            </w:r>
            <w:r>
              <w:rPr>
                <w:rFonts w:ascii="Consolas" w:hAnsi="Consolas"/>
                <w:color w:val="1E293B"/>
                <w:sz w:val="15"/>
              </w:rPr>
              <w:t>import React, { useState } from 'react';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2  </w:t>
            </w:r>
            <w:r>
              <w:rPr>
                <w:rFonts w:ascii="Consolas" w:hAnsi="Consolas"/>
                <w:color w:val="1E293B"/>
                <w:sz w:val="15"/>
              </w:rPr>
              <w:t>import { useApp } from '../context/AppContext';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3  </w:t>
            </w:r>
            <w:r>
              <w:rPr>
                <w:rFonts w:ascii="Consolas" w:hAnsi="Consolas"/>
                <w:color w:val="1E293B"/>
                <w:sz w:val="15"/>
              </w:rPr>
              <w:t>import { ShieldCheck, Users, Copy, Check, Key, AlertCircle, Trash2 } from 'lucide-react';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4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5  </w:t>
            </w:r>
            <w:r>
              <w:rPr>
                <w:rFonts w:ascii="Consolas" w:hAnsi="Consolas"/>
                <w:color w:val="1E293B"/>
                <w:sz w:val="15"/>
              </w:rPr>
              <w:t>export default function AdminPage()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6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{ household, currentUser, demoUsers, switchUser } = useApp();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7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[copied, setCopied] = useState(false);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8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9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isAdmin = currentUser.role === 'admin';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10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11  </w:t>
            </w:r>
            <w:r>
              <w:rPr>
                <w:rFonts w:ascii="Consolas" w:hAnsi="Consolas"/>
                <w:color w:val="1E293B"/>
                <w:sz w:val="15"/>
              </w:rPr>
              <w:t xml:space="preserve">  const copyInvite = () =&gt;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12  </w:t>
            </w:r>
            <w:r>
              <w:rPr>
                <w:rFonts w:ascii="Consolas" w:hAnsi="Consolas"/>
                <w:color w:val="1E293B"/>
                <w:sz w:val="15"/>
              </w:rPr>
              <w:t xml:space="preserve">    navigator.clipboard.writeText(household.invite_code);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13  </w:t>
            </w:r>
            <w:r>
              <w:rPr>
                <w:rFonts w:ascii="Consolas" w:hAnsi="Consolas"/>
                <w:color w:val="1E293B"/>
                <w:sz w:val="15"/>
              </w:rPr>
              <w:t xml:space="preserve">    setCopied(true);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14  </w:t>
            </w:r>
            <w:r>
              <w:rPr>
                <w:rFonts w:ascii="Consolas" w:hAnsi="Consolas"/>
                <w:color w:val="1E293B"/>
                <w:sz w:val="15"/>
              </w:rPr>
              <w:t xml:space="preserve">    setTimeout(() =&gt; setCopied(false), 2000);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15  </w:t>
            </w:r>
            <w:r>
              <w:rPr>
                <w:rFonts w:ascii="Consolas" w:hAnsi="Consolas"/>
                <w:color w:val="1E293B"/>
                <w:sz w:val="15"/>
              </w:rPr>
              <w:t xml:space="preserve">  };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16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17  </w:t>
            </w:r>
            <w:r>
              <w:rPr>
                <w:rFonts w:ascii="Consolas" w:hAnsi="Consolas"/>
                <w:color w:val="1E293B"/>
                <w:sz w:val="15"/>
              </w:rPr>
              <w:t xml:space="preserve">  return (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18  </w:t>
            </w:r>
            <w:r>
              <w:rPr>
                <w:rFonts w:ascii="Consolas" w:hAnsi="Consolas"/>
                <w:color w:val="1E293B"/>
                <w:sz w:val="15"/>
              </w:rPr>
              <w:t xml:space="preserve">    &lt;div className="max-w-7xl mx-auto px-4 sm:px-6 lg:px-8 py-8 space-y-6"&gt;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{/* Header */}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&lt;div&gt;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&lt;h1 className="text-2xl sm:text-3xl font-extrabold text-white tracking-tight font-display"&gt;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Flat Settings &amp; Governance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&lt;/h1&gt;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&lt;p className="text-sm text-slate-400 mt-1"&gt;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Manage flatmates, invite codes, and group permissions.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29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{/* Role Notice */}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{!isAdmin &amp;&amp; (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&lt;div className="p-4 rounded-2xl bg-amber-500/10 border border-amber-500/20 text-amber-300 text-xs flex items-center justify-between"&gt;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&lt;div className="flex items-center space-x-2"&gt;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&lt;AlertCircle className="w-4 h-4 text-amber-400" /&gt;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You are currently viewing as &lt;strong&gt;{currentUser.name}&lt;/strong&gt; (Member). Admin controls belong to Lakshya.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39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&lt;button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onClick={() =&gt; switchUser('u1')}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className="px-3 py-1 bg-amber-500 hover:bg-amber-600 text-slate-900 rounded-lg font-bold text-xs"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Switch to Lakshya (Admin)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&lt;/button&gt;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47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{/* Household Profile &amp; Invite Code Box */}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49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&lt;div className="bg-[#11182B] p-6 sm:p-8 rounded-3xl border border-white/5 space-y-6"&gt;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&lt;h3 className="font-bold text-white text-lg flex items-center space-x-2"&gt;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&lt;Key className="w-5 h-5 text-indigo-400" /&gt;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&lt;span&gt;Flat Access &amp; Credentials&lt;/span&gt;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&lt;/h3&gt;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54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&lt;div className="grid grid-cols-1 md:grid-cols-2 gap-4"&gt;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&lt;div className="p-5 rounded-2xl bg-[#0D1322] border border-white/5"&gt;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&lt;label className="text-[10px] font-bold text-slate-400 uppercase tracking-wider block mb-1"&gt;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Flat / House Name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59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&lt;/label&gt;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&lt;p className="font-bold text-white text-base"&gt;{household.name}&lt;/p&gt;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&lt;p className="text-xs text-slate-400 mt-1"&gt;Created by Lakshya Shukla&lt;/p&gt;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63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&lt;div className="p-5 rounded-2xl bg-[#0D1322] border border-white/5 flex items-center justify-between"&gt;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&lt;label className="text-[10px] font-bold text-slate-400 uppercase tracking-wider block mb-1"&gt;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Roommate Invite Code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&lt;/label&gt;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69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&lt;p className="font-mono font-extrabold text-2xl text-emerald-400"&gt;{household.invite_code}&lt;/p&gt;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&lt;p className="text-xs text-slate-400 mt-1"&gt;Share this code with your flatmates&lt;/p&gt;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&lt;button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onClick={copyInvite}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className="flex items-center space-x-1.5 px-4 py-2.5 rounded-xl bg-white/5 hover:bg-white/10 text-slate-200 text-xs font-bold border border-white/10 transition"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{copied ? &lt;Check className="w-4 h-4 text-emerald-400" /&gt; : &lt;Copy className="w-4 h-4" /&gt;}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&lt;span&gt;{copied ? 'Copied!' : 'Copy Code'}&lt;/span&gt;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79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&lt;/button&gt;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83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{/* Roommates Roster Table */}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&lt;div className="bg-[#11182B] p-6 sm:p-8 rounded-3xl border border-white/5 space-y-6"&gt;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&lt;div className="flex justify-between items-center"&gt;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&lt;h3 className="font-bold text-white text-lg flex items-center space-x-2"&gt;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89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&lt;Users className="w-5 h-5 text-indigo-400" /&gt;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&lt;span&gt;Flatmate Roster (4 Members)&lt;/span&gt;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&lt;/h3&gt;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&lt;p className="text-xs text-slate-400 mt-1"&gt;Active flatmates sharing expenses and duties&lt;/p&gt;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95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&lt;div className="overflow-x-auto"&gt;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&lt;table className="w-full text-left text-sm text-slate-300"&gt;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&lt;thead&gt;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99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&lt;tr className="border-b border-white/5 text-[10px] font-bold text-slate-400 uppercase tracking-wider"&gt;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&lt;th className="pb-3"&gt;Roommate&lt;/th&gt;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&lt;th className="pb-3"&gt;Email Address&lt;/th&gt;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&lt;th className="pb-3"&gt;Role&lt;/th&gt;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&lt;th className="pb-3"&gt;Status&lt;/th&gt;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&lt;th className="pb-3 text-right"&gt;Actions&lt;/th&gt;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&lt;/tr&gt;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&lt;/thead&gt;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&lt;tbody className="divide-y divide-white/5"&gt;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{demoUsers.map((user) =&gt; (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109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&lt;tr key={user.id} className="hover:bg-white/5 transition"&gt;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&lt;td className="py-4 font-bold text-white flex items-center space-x-3"&gt;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&lt;div className={`w-8 h-8 rounded-lg bg-gradient-to-tr ${user.avatarColor} flex items-center justify-center text-white text-xs font-bold`}&gt;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{user.initials}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&lt;span&gt;{user.name}&lt;/span&gt;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&lt;/td&gt;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&lt;td className="py-4 text-slate-400 font-mono text-xs"&gt;{user.email}&lt;/td&gt;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&lt;td className="py-4"&gt;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&lt;span className={`px-2.5 py-0.5 rounded-full text-[10px] font-bold ${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119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user.role === 'admin'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? 'bg-indigo-500/10 text-indigo-400 border border-indigo-500/20'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: 'bg-white/5 text-slate-400'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}`}&gt;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{user.role === 'admin' ? 'Flat Manager' : 'Flatmate'}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&lt;/td&gt;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&lt;td className="py-4"&gt;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&lt;span className="inline-flex items-center text-xs text-emerald-400 font-bold"&gt;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&lt;span className="w-1.5 h-1.5 rounded-full bg-emerald-400 mr-1.5"&gt;&lt;/span&gt;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129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Active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&lt;/span&gt;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&lt;/td&gt;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&lt;td className="py-4 text-right"&gt;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{user.role !== 'admin' &amp;&amp; (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&lt;button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disabled={!isAdmin}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className="text-xs text-rose-400 hover:text-rose-300 font-bold disabled:opacity-30 disabled:cursor-not-allowed"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138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  Remove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139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  &lt;/button&gt;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  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  &lt;/td&gt;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  &lt;/tr&gt;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  ))}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  &lt;/tbody&gt;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  &lt;/table&gt;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146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147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148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149  </w:t>
            </w:r>
            <w:r>
              <w:rPr>
                <w:rFonts w:ascii="Consolas" w:hAnsi="Consolas"/>
                <w:color w:val="1E293B"/>
                <w:sz w:val="15"/>
              </w:rPr>
              <w:t xml:space="preserve">    &lt;/div&gt;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150  </w:t>
            </w:r>
            <w:r>
              <w:rPr>
                <w:rFonts w:ascii="Consolas" w:hAnsi="Consolas"/>
                <w:color w:val="1E293B"/>
                <w:sz w:val="15"/>
              </w:rPr>
              <w:t xml:space="preserve">  );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151  </w:t>
            </w:r>
            <w:r>
              <w:rPr>
                <w:rFonts w:ascii="Consolas" w:hAnsi="Consolas"/>
                <w:color w:val="1E293B"/>
                <w:sz w:val="15"/>
              </w:rPr>
              <w:t>}</w:t>
            </w:r>
          </w:p>
        </w:tc>
      </w:tr>
    </w:tbl>
    <w:p>
      <w:pPr>
        <w:keepNext/>
        <w:spacing w:before="240" w:after="40"/>
      </w:pPr>
      <w:r>
        <w:rPr>
          <w:b/>
          <w:color w:val="003366"/>
          <w:sz w:val="22"/>
        </w:rPr>
        <w:t>12. Vite Build Tooling Configuration</w:t>
      </w:r>
      <w:r>
        <w:rPr>
          <w:i/>
          <w:color w:val="64748B"/>
          <w:sz w:val="19"/>
        </w:rPr>
        <w:t xml:space="preserve">  [frontend/vite.config.js]</w:t>
      </w:r>
    </w:p>
    <w:p>
      <w:pPr>
        <w:keepNext/>
        <w:spacing w:before="0" w:after="80"/>
      </w:pPr>
      <w:r>
        <w:rPr>
          <w:i/>
          <w:color w:val="475569"/>
          <w:sz w:val="18"/>
        </w:rPr>
        <w:t>Vite plugins, asset bundling, API reverse proxy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8FAFC"/>
            <w:tcBorders>
              <w:top w:val="single" w:sz="4" w:space="0" w:color="CBD5E1"/>
              <w:bottom w:val="single" w:sz="4" w:space="0" w:color="CBD5E1"/>
              <w:left w:val="single" w:sz="12" w:space="0" w:color="003366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94A3B8"/>
                <w:sz w:val="15"/>
              </w:rPr>
              <w:t xml:space="preserve">  1  </w:t>
            </w:r>
            <w:r>
              <w:rPr>
                <w:rFonts w:ascii="Consolas" w:hAnsi="Consolas"/>
                <w:color w:val="1E293B"/>
                <w:sz w:val="15"/>
              </w:rPr>
              <w:t>import { defineConfig } from 'vite';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2  </w:t>
            </w:r>
            <w:r>
              <w:rPr>
                <w:rFonts w:ascii="Consolas" w:hAnsi="Consolas"/>
                <w:color w:val="1E293B"/>
                <w:sz w:val="15"/>
              </w:rPr>
              <w:t>import react from '@vitejs/plugin-react';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3  </w:t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4  </w:t>
            </w:r>
            <w:r>
              <w:rPr>
                <w:rFonts w:ascii="Consolas" w:hAnsi="Consolas"/>
                <w:color w:val="1E293B"/>
                <w:sz w:val="15"/>
              </w:rPr>
              <w:t>export default defineConfig({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5  </w:t>
            </w:r>
            <w:r>
              <w:rPr>
                <w:rFonts w:ascii="Consolas" w:hAnsi="Consolas"/>
                <w:color w:val="1E293B"/>
                <w:sz w:val="15"/>
              </w:rPr>
              <w:t xml:space="preserve">  base: './',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6  </w:t>
            </w:r>
            <w:r>
              <w:rPr>
                <w:rFonts w:ascii="Consolas" w:hAnsi="Consolas"/>
                <w:color w:val="1E293B"/>
                <w:sz w:val="15"/>
              </w:rPr>
              <w:t xml:space="preserve">  plugins: [react()],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7  </w:t>
            </w:r>
            <w:r>
              <w:rPr>
                <w:rFonts w:ascii="Consolas" w:hAnsi="Consolas"/>
                <w:color w:val="1E293B"/>
                <w:sz w:val="15"/>
              </w:rPr>
              <w:t xml:space="preserve">  server: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8  </w:t>
            </w:r>
            <w:r>
              <w:rPr>
                <w:rFonts w:ascii="Consolas" w:hAnsi="Consolas"/>
                <w:color w:val="1E293B"/>
                <w:sz w:val="15"/>
              </w:rPr>
              <w:t xml:space="preserve">    port: 5173,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9  </w:t>
            </w:r>
            <w:r>
              <w:rPr>
                <w:rFonts w:ascii="Consolas" w:hAnsi="Consolas"/>
                <w:color w:val="1E293B"/>
                <w:sz w:val="15"/>
              </w:rPr>
              <w:t xml:space="preserve">    proxy: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10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'/api':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11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target: 'http://localhost:5000',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12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  changeOrigin: true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13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14  </w:t>
            </w:r>
            <w:r>
              <w:rPr>
                <w:rFonts w:ascii="Consolas" w:hAnsi="Consolas"/>
                <w:color w:val="1E293B"/>
                <w:sz w:val="15"/>
              </w:rPr>
              <w:t xml:space="preserve">    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15  </w:t>
            </w:r>
            <w:r>
              <w:rPr>
                <w:rFonts w:ascii="Consolas" w:hAnsi="Consolas"/>
                <w:color w:val="1E293B"/>
                <w:sz w:val="15"/>
              </w:rPr>
              <w:t xml:space="preserve">  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16  </w:t>
            </w:r>
            <w:r>
              <w:rPr>
                <w:rFonts w:ascii="Consolas" w:hAnsi="Consolas"/>
                <w:color w:val="1E293B"/>
                <w:sz w:val="15"/>
              </w:rPr>
              <w:t>});</w:t>
            </w:r>
          </w:p>
        </w:tc>
      </w:tr>
    </w:tbl>
    <w:p>
      <w:pPr>
        <w:keepNext/>
        <w:spacing w:before="240" w:after="40"/>
      </w:pPr>
      <w:r>
        <w:rPr>
          <w:b/>
          <w:color w:val="003366"/>
          <w:sz w:val="22"/>
        </w:rPr>
        <w:t>13. Vercel Edge SPA Routing Rules</w:t>
      </w:r>
      <w:r>
        <w:rPr>
          <w:i/>
          <w:color w:val="64748B"/>
          <w:sz w:val="19"/>
        </w:rPr>
        <w:t xml:space="preserve">  [frontend/vercel.json]</w:t>
      </w:r>
    </w:p>
    <w:p>
      <w:pPr>
        <w:keepNext/>
        <w:spacing w:before="0" w:after="80"/>
      </w:pPr>
      <w:r>
        <w:rPr>
          <w:i/>
          <w:color w:val="475569"/>
          <w:sz w:val="18"/>
        </w:rPr>
        <w:t>Production SPA URL rewrite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8FAFC"/>
            <w:tcBorders>
              <w:top w:val="single" w:sz="4" w:space="0" w:color="CBD5E1"/>
              <w:bottom w:val="single" w:sz="4" w:space="0" w:color="CBD5E1"/>
              <w:left w:val="single" w:sz="12" w:space="0" w:color="003366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94A3B8"/>
                <w:sz w:val="15"/>
              </w:rPr>
              <w:t xml:space="preserve">  1  </w:t>
            </w:r>
            <w:r>
              <w:rPr>
                <w:rFonts w:ascii="Consolas" w:hAnsi="Consolas"/>
                <w:color w:val="1E293B"/>
                <w:sz w:val="15"/>
              </w:rPr>
              <w:t>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2  </w:t>
            </w:r>
            <w:r>
              <w:rPr>
                <w:rFonts w:ascii="Consolas" w:hAnsi="Consolas"/>
                <w:color w:val="1E293B"/>
                <w:sz w:val="15"/>
              </w:rPr>
              <w:t xml:space="preserve">  "rewrites": [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3  </w:t>
            </w:r>
            <w:r>
              <w:rPr>
                <w:rFonts w:ascii="Consolas" w:hAnsi="Consolas"/>
                <w:color w:val="1E293B"/>
                <w:sz w:val="15"/>
              </w:rPr>
              <w:t xml:space="preserve">    {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4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"source": "/(.*)",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5  </w:t>
            </w:r>
            <w:r>
              <w:rPr>
                <w:rFonts w:ascii="Consolas" w:hAnsi="Consolas"/>
                <w:color w:val="1E293B"/>
                <w:sz w:val="15"/>
              </w:rPr>
              <w:t xml:space="preserve">      "destination": "/index.html"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6  </w:t>
            </w:r>
            <w:r>
              <w:rPr>
                <w:rFonts w:ascii="Consolas" w:hAnsi="Consolas"/>
                <w:color w:val="1E293B"/>
                <w:sz w:val="15"/>
              </w:rPr>
              <w:t xml:space="preserve">    }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7  </w:t>
            </w:r>
            <w:r>
              <w:rPr>
                <w:rFonts w:ascii="Consolas" w:hAnsi="Consolas"/>
                <w:color w:val="1E293B"/>
                <w:sz w:val="15"/>
              </w:rPr>
              <w:t xml:space="preserve">  ]</w:t>
              <w:br/>
            </w:r>
            <w:r>
              <w:rPr>
                <w:rFonts w:ascii="Consolas" w:hAnsi="Consolas"/>
                <w:color w:val="94A3B8"/>
                <w:sz w:val="15"/>
              </w:rPr>
              <w:t xml:space="preserve">  8  </w:t>
            </w:r>
            <w:r>
              <w:rPr>
                <w:rFonts w:ascii="Consolas" w:hAnsi="Consolas"/>
                <w:color w:val="1E293B"/>
                <w:sz w:val="15"/>
              </w:rPr>
              <w:t>}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  <w:pgBorders w:offsetFrom="page">
        <w:top w:val="single" w:sz="12" w:space="24" w:color="1E293B"/>
        <w:left w:val="single" w:sz="12" w:space="24" w:color="1E293B"/>
        <w:bottom w:val="single" w:sz="12" w:space="24" w:color="1E293B"/>
        <w:right w:val="single" w:sz="12" w:space="24" w:color="1E293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
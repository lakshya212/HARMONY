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b/>
          <w:color w:val="111827"/>
          <w:sz w:val="30"/>
          <w:u w:val="single"/>
        </w:rPr>
        <w:t>“HARMONY: ROOMMATE CONFLICT RESOLUTION AND SHARED LIVING MANAGEMENT SYSTEM”</w:t>
        <w:br/>
      </w:r>
    </w:p>
    <w:p>
      <w:pPr>
        <w:spacing w:after="240"/>
        <w:jc w:val="center"/>
      </w:pPr>
      <w:r>
        <w:rPr>
          <w:b/>
          <w:sz w:val="25"/>
        </w:rPr>
        <w:t>MINOR PROJECT (BCA-508)</w:t>
        <w:br/>
        <w:t>SUBMITTED TO</w:t>
        <w:br/>
      </w:r>
    </w:p>
    <w:p>
      <w:pPr>
        <w:spacing w:after="400"/>
        <w:jc w:val="center"/>
      </w:pPr>
      <w:r>
        <w:rPr>
          <w:b/>
          <w:sz w:val="23"/>
        </w:rPr>
        <w:t>Chaudhary Charan Singh University, Meerut</w:t>
        <w:br/>
        <w:br/>
        <w:t>For the partial fulfillment of the degree of the Bachelor’s in Computer Application</w:t>
        <w:br/>
        <w:t>(2024–2027).</w:t>
        <w:br/>
      </w:r>
    </w:p>
    <w:p>
      <w:pPr>
        <w:spacing w:after="640"/>
        <w:jc w:val="center"/>
      </w:pPr>
      <w:r>
        <w:drawing>
          <wp:inline xmlns:a="http://schemas.openxmlformats.org/drawingml/2006/main" xmlns:pic="http://schemas.openxmlformats.org/drawingml/2006/picture">
            <wp:extent cx="1920240" cy="1912239"/>
            <wp:docPr id="1" name="Picture 1"/>
            <wp:cNvGraphicFramePr>
              <a:graphicFrameLocks noChangeAspect="1"/>
            </wp:cNvGraphicFramePr>
            <a:graphic>
              <a:graphicData uri="http://schemas.openxmlformats.org/drawingml/2006/picture">
                <pic:pic>
                  <pic:nvPicPr>
                    <pic:cNvPr id="0" name="ccsu_logo.png"/>
                    <pic:cNvPicPr/>
                  </pic:nvPicPr>
                  <pic:blipFill>
                    <a:blip r:embed="rId10"/>
                    <a:stretch>
                      <a:fillRect/>
                    </a:stretch>
                  </pic:blipFill>
                  <pic:spPr>
                    <a:xfrm>
                      <a:off x="0" y="0"/>
                      <a:ext cx="1920240" cy="1912239"/>
                    </a:xfrm>
                    <a:prstGeom prst="rect"/>
                  </pic:spPr>
                </pic:pic>
              </a:graphicData>
            </a:graphic>
          </wp:inline>
        </w:drawing>
      </w:r>
    </w:p>
    <w:tbl>
      <w:tblPr>
        <w:tblW w:type="auto" w:w="0"/>
        <w:jc w:val="center"/>
        <w:tblLook w:firstColumn="1" w:firstRow="1" w:lastColumn="0" w:lastRow="0" w:noHBand="0" w:noVBand="1" w:val="04A0"/>
      </w:tblPr>
      <w:tblGrid>
        <w:gridCol w:w="4680"/>
        <w:gridCol w:w="4680"/>
      </w:tblGrid>
      <w:tr>
        <w:tc>
          <w:tcPr>
            <w:tcW w:type="dxa" w:w="4896"/>
          </w:tcPr>
          <w:p>
            <w:pPr>
              <w:jc w:val="left"/>
            </w:pPr>
            <w:r>
              <w:rPr>
                <w:b/>
                <w:sz w:val="22"/>
              </w:rPr>
              <w:t>UNDER THE GUIDANCE OF:</w:t>
              <w:br/>
            </w:r>
            <w:r>
              <w:t>Mr. Nihal Kumar</w:t>
              <w:br/>
              <w:t>IMS NOIDA</w:t>
            </w:r>
          </w:p>
        </w:tc>
        <w:tc>
          <w:tcPr>
            <w:tcW w:type="dxa" w:w="4464"/>
          </w:tcPr>
          <w:p>
            <w:pPr>
              <w:jc w:val="right"/>
            </w:pPr>
            <w:r>
              <w:rPr>
                <w:b/>
                <w:sz w:val="22"/>
              </w:rPr>
              <w:t>SUBMITTED BY:</w:t>
              <w:br/>
            </w:r>
            <w:r>
              <w:t>LAKSHYA SHUKLA</w:t>
              <w:br/>
              <w:t>Roll No.: 240919106121</w:t>
              <w:br/>
              <w:t>BCA 5th Semester, Sec: B</w:t>
              <w:br/>
            </w:r>
          </w:p>
        </w:tc>
      </w:tr>
    </w:tbl>
    <w:p>
      <w:r>
        <w:br w:type="page"/>
      </w:r>
    </w:p>
    <w:p>
      <w:pPr>
        <w:spacing w:before="120" w:after="200"/>
        <w:jc w:val="center"/>
      </w:pPr>
      <w:r>
        <w:rPr>
          <w:b/>
          <w:sz w:val="27"/>
        </w:rPr>
        <w:t>INSTITUTE OF MANAGEMENT STUDIES, NOIDA</w:t>
        <w:br/>
      </w:r>
    </w:p>
    <w:tbl>
      <w:tblPr>
        <w:tblW w:type="auto" w:w="0"/>
        <w:jc w:val="center"/>
        <w:tblLook w:firstColumn="1" w:firstRow="1" w:lastColumn="0" w:lastRow="0" w:noHBand="0" w:noVBand="1" w:val="04A0"/>
      </w:tblPr>
      <w:tblGrid>
        <w:gridCol w:w="9360"/>
      </w:tblGrid>
      <w:tr>
        <w:tc>
          <w:tcPr>
            <w:tcW w:type="dxa" w:w="9360"/>
            <w:tcMar>
              <w:top w:w="60" w:type="dxa"/>
              <w:bottom w:w="60" w:type="dxa"/>
              <w:left w:w="120" w:type="dxa"/>
              <w:right w:w="120" w:type="dxa"/>
            </w:tcMar>
            <w:tcBorders>
              <w:top w:val="single" w:sz="8" w:space="0" w:color="000000"/>
              <w:bottom w:val="single" w:sz="8" w:space="0" w:color="000000"/>
              <w:left w:val="single" w:sz="8" w:space="0" w:color="000000"/>
              <w:right w:val="single" w:sz="8" w:space="0" w:color="000000"/>
            </w:tcBorders>
          </w:tcPr>
          <w:p>
            <w:pPr>
              <w:jc w:val="center"/>
            </w:pPr>
            <w:r>
              <w:rPr>
                <w:b/>
                <w:sz w:val="22"/>
              </w:rPr>
              <w:t>PROFORMA FOR APPROVAL OF BCA MINOR PROJECT (BCA-508)</w:t>
            </w:r>
          </w:p>
        </w:tc>
      </w:tr>
    </w:tbl>
    <w:p>
      <w:pPr>
        <w:spacing w:after="120"/>
      </w:pPr>
    </w:p>
    <w:p>
      <w:pPr>
        <w:spacing w:line="312" w:lineRule="auto" w:after="200"/>
      </w:pPr>
      <w:r>
        <w:rPr>
          <w:b/>
        </w:rPr>
        <w:t xml:space="preserve">Roll no. </w:t>
      </w:r>
      <w:r>
        <w:t>240919106121</w:t>
        <w:br/>
      </w:r>
      <w:r>
        <w:rPr>
          <w:b/>
        </w:rPr>
        <w:t xml:space="preserve">Name of the Student: </w:t>
      </w:r>
      <w:r>
        <w:t>Lakshya Shukla</w:t>
        <w:br/>
      </w:r>
      <w:r>
        <w:rPr>
          <w:b/>
        </w:rPr>
        <w:t xml:space="preserve">E-mail: </w:t>
      </w:r>
      <w:r>
        <w:t>lakshyashukla.bcr24257@imsnoida.com</w:t>
        <w:br/>
      </w:r>
      <w:r>
        <w:rPr>
          <w:b/>
        </w:rPr>
        <w:t xml:space="preserve">Mob. No: </w:t>
      </w:r>
      <w:r>
        <w:t>+91 8368454382</w:t>
        <w:br/>
        <w:br/>
      </w:r>
      <w:r>
        <w:rPr>
          <w:b/>
        </w:rPr>
        <w:t xml:space="preserve">Title of the MINOR Project: </w:t>
      </w:r>
      <w:r>
        <w:t>HARMONY: ROOMMATE CONFLICT RESOLUTION AND SHARED LIVING MANAGEMENT SYSTEM</w:t>
        <w:br/>
      </w:r>
      <w:r>
        <w:rPr>
          <w:b/>
        </w:rPr>
        <w:t xml:space="preserve">Name of the Guide: </w:t>
      </w:r>
      <w:r>
        <w:t>Mr. Nihal Kumar</w:t>
        <w:br/>
      </w:r>
    </w:p>
    <w:p>
      <w:pPr>
        <w:spacing w:after="160"/>
      </w:pPr>
      <w:r>
        <w:rPr>
          <w:color w:val="64748B"/>
        </w:rPr>
        <w:t>__________________________________________________________________________</w:t>
      </w:r>
    </w:p>
    <w:p>
      <w:r>
        <w:rPr>
          <w:b/>
          <w:sz w:val="22"/>
        </w:rPr>
        <w:t>For Office Use Only:</w:t>
        <w:br/>
      </w:r>
    </w:p>
    <w:tbl>
      <w:tblPr>
        <w:tblW w:type="auto" w:w="0"/>
        <w:jc w:val="center"/>
        <w:tblLook w:firstColumn="1" w:firstRow="1" w:lastColumn="0" w:lastRow="0" w:noHBand="0" w:noVBand="1" w:val="04A0"/>
      </w:tblPr>
      <w:tblGrid>
        <w:gridCol w:w="3120"/>
        <w:gridCol w:w="3120"/>
        <w:gridCol w:w="3120"/>
      </w:tblGrid>
      <w:tr>
        <w:tc>
          <w:tcPr>
            <w:tcW w:type="dxa" w:w="3024"/>
            <w:tcBorders>
              <w:top w:val="single" w:sz="8" w:space="0" w:color="000000"/>
              <w:bottom w:val="single" w:sz="8" w:space="0" w:color="000000"/>
              <w:left w:val="single" w:sz="8" w:space="0" w:color="000000"/>
              <w:right w:val="single" w:sz="8" w:space="0" w:color="000000"/>
            </w:tcBorders>
            <w:tcMar>
              <w:top w:w="120" w:type="dxa"/>
              <w:bottom w:w="120" w:type="dxa"/>
              <w:left w:w="100" w:type="dxa"/>
              <w:right w:w="100" w:type="dxa"/>
            </w:tcMar>
          </w:tcPr>
          <w:p>
            <w:pPr>
              <w:jc w:val="center"/>
            </w:pPr>
            <w:r>
              <w:br/>
              <w:br/>
              <w:t>Approved</w:t>
              <w:br/>
            </w:r>
          </w:p>
        </w:tc>
        <w:tc>
          <w:tcPr>
            <w:tcW w:type="dxa" w:w="3024"/>
            <w:tcBorders>
              <w:top w:val="single" w:sz="8" w:space="0" w:color="000000"/>
              <w:bottom w:val="single" w:sz="8" w:space="0" w:color="000000"/>
              <w:left w:val="single" w:sz="8" w:space="0" w:color="000000"/>
              <w:right w:val="single" w:sz="8" w:space="0" w:color="000000"/>
            </w:tcBorders>
            <w:tcMar>
              <w:top w:w="120" w:type="dxa"/>
              <w:bottom w:w="120" w:type="dxa"/>
              <w:left w:w="100" w:type="dxa"/>
              <w:right w:w="100" w:type="dxa"/>
            </w:tcMar>
          </w:tcPr>
          <w:p>
            <w:pPr>
              <w:jc w:val="center"/>
            </w:pPr>
            <w:r>
              <w:br/>
              <w:br/>
              <w:t>Not Approved</w:t>
              <w:br/>
            </w:r>
          </w:p>
        </w:tc>
        <w:tc>
          <w:tcPr>
            <w:tcW w:type="dxa" w:w="3312"/>
          </w:tcPr>
          <w:p>
            <w:pPr>
              <w:jc w:val="right"/>
            </w:pPr>
            <w:r>
              <w:rPr>
                <w:b/>
              </w:rPr>
              <w:br/>
              <w:br/>
              <w:t>Signature of the Mentor</w:t>
              <w:br/>
              <w:br/>
              <w:t>Date: _____ / _____ / 2026</w:t>
            </w:r>
          </w:p>
        </w:tc>
      </w:tr>
    </w:tbl>
    <w:p>
      <w:pPr>
        <w:spacing w:after="200"/>
      </w:pPr>
    </w:p>
    <w:p>
      <w:r>
        <w:rPr>
          <w:b/>
          <w:sz w:val="22"/>
        </w:rPr>
        <w:t>Suggestions (if any): -</w:t>
        <w:br/>
      </w:r>
    </w:p>
    <w:p>
      <w:pPr>
        <w:spacing w:after="120"/>
      </w:pPr>
      <w:r>
        <w:t>1. _____________________________________________________________________</w:t>
      </w:r>
    </w:p>
    <w:p>
      <w:pPr>
        <w:spacing w:after="120"/>
      </w:pPr>
      <w:r>
        <w:t>2. _____________________________________________________________________</w:t>
      </w:r>
    </w:p>
    <w:p>
      <w:pPr>
        <w:spacing w:after="120"/>
      </w:pPr>
      <w:r>
        <w:t>3. _____________________________________________________________________</w:t>
      </w:r>
    </w:p>
    <w:p>
      <w:pPr>
        <w:spacing w:after="120"/>
      </w:pPr>
      <w:r>
        <w:t>4. _____________________________________________________________________</w:t>
      </w:r>
    </w:p>
    <w:p>
      <w:pPr>
        <w:spacing w:after="120"/>
      </w:pPr>
      <w:r>
        <w:t>5. _____________________________________________________________________</w:t>
      </w:r>
    </w:p>
    <w:p>
      <w:r>
        <w:br w:type="page"/>
      </w:r>
    </w:p>
    <w:p>
      <w:pPr>
        <w:spacing w:before="240" w:after="360"/>
        <w:jc w:val="center"/>
      </w:pPr>
      <w:r>
        <w:rPr>
          <w:b/>
          <w:sz w:val="30"/>
          <w:u w:val="single"/>
        </w:rPr>
        <w:t>ACKNOWLEDGEMENT</w:t>
        <w:br/>
      </w:r>
    </w:p>
    <w:p>
      <w:pPr>
        <w:spacing w:line="300" w:lineRule="auto" w:after="240"/>
      </w:pPr>
      <w:r>
        <w:t>I would like to express my sincere gratitude to my project mentor, Mr. Nihal Kumar, for his valuable guidance, continuous support, and encouragement throughout the development of my project titled "HARMONY: ROOMMATE CONFLICT RESOLUTION AND SHARED LIVING MANAGEMENT SYSTEM." His expertise and suggestions greatly contributed to the successful completion of this work.</w:t>
      </w:r>
    </w:p>
    <w:p>
      <w:pPr>
        <w:spacing w:line="300" w:lineRule="auto" w:after="240"/>
      </w:pPr>
      <w:r>
        <w:t>I would also like to express my sincere thanks to our respected Head of Department (HOD SOIT), Ms. Monika Dixit Bajpai, for providing an academically stimulating environment, constant encouragement, and administrative facilities essential for the development of our Minor Project.</w:t>
      </w:r>
    </w:p>
    <w:p>
      <w:pPr>
        <w:spacing w:line="300" w:lineRule="auto" w:after="240"/>
      </w:pPr>
      <w:r>
        <w:t>I am also thankful to the faculty members and the Department of School of Information Technology (SOIT), IMS Noida, for providing the necessary facilities, computing resources, and academic support required for this project.</w:t>
      </w:r>
    </w:p>
    <w:p>
      <w:pPr>
        <w:spacing w:line="300" w:lineRule="auto" w:after="240"/>
      </w:pPr>
      <w:r>
        <w:t>I extend my heartfelt thanks to my family and friends for their constant motivation, patience, and encouragement during the course of this project.</w:t>
      </w:r>
    </w:p>
    <w:p>
      <w:pPr>
        <w:spacing w:line="300" w:lineRule="auto" w:after="720"/>
      </w:pPr>
      <w:r>
        <w:t>Finally, I would like to thank everyone who directly or indirectly contributed to the successful completion of this project.</w:t>
      </w:r>
    </w:p>
    <w:p>
      <w:pPr>
        <w:spacing w:after="160"/>
      </w:pPr>
      <w:r>
        <w:rPr>
          <w:b/>
        </w:rPr>
        <w:t>Lakshya Shukla-                  240919106121</w:t>
        <w:br/>
      </w:r>
      <w:r>
        <w:t>Signature-                       ............................</w:t>
      </w:r>
    </w:p>
    <w:p>
      <w:r>
        <w:br w:type="page"/>
      </w:r>
    </w:p>
    <w:p>
      <w:pPr>
        <w:spacing w:before="240" w:after="360"/>
        <w:jc w:val="center"/>
      </w:pPr>
      <w:r>
        <w:rPr>
          <w:b/>
          <w:sz w:val="30"/>
        </w:rPr>
        <w:t>CERTIFICATE OF ORIGINALITY</w:t>
        <w:br/>
      </w:r>
    </w:p>
    <w:p>
      <w:pPr>
        <w:spacing w:line="300" w:lineRule="auto" w:after="280"/>
      </w:pPr>
      <w:r>
        <w:t>This is to certify that the project report entitled "HARMONY: ROOMMATE CONFLICT RESOLUTION AND SHARED LIVING MANAGEMENT SYSTEM" submitted by Lakshya Shukla in partial fulfillment of the requirements for the award of the degree of Bachelor of Computer Applications (BCA) to Chaudhary Charan Singh University, Meerut, through Institute of Management Studies (IMS), Noida, is an original work carried out by the student under the guidance and supervision of Mr. Nihal Kumar.</w:t>
      </w:r>
    </w:p>
    <w:p>
      <w:pPr>
        <w:spacing w:line="300" w:lineRule="auto" w:after="280"/>
      </w:pPr>
      <w:r>
        <w:t>The work embodied in this project report has not been submitted, either in part or in full, to any other University or Institution for the award of any degree, diploma, or other academic qualification.</w:t>
      </w:r>
    </w:p>
    <w:p>
      <w:pPr>
        <w:spacing w:line="300" w:lineRule="auto" w:after="720"/>
      </w:pPr>
      <w:r>
        <w:t>The project is a bona fide record of the work carried out by the student during the academic session 2024–2027.</w:t>
      </w:r>
    </w:p>
    <w:tbl>
      <w:tblPr>
        <w:tblW w:type="auto" w:w="0"/>
        <w:jc w:val="center"/>
        <w:tblLook w:firstColumn="1" w:firstRow="1" w:lastColumn="0" w:lastRow="0" w:noHBand="0" w:noVBand="1" w:val="04A0"/>
      </w:tblPr>
      <w:tblGrid>
        <w:gridCol w:w="4680"/>
        <w:gridCol w:w="4680"/>
      </w:tblGrid>
      <w:tr>
        <w:tc>
          <w:tcPr>
            <w:tcW w:type="dxa" w:w="4896"/>
          </w:tcPr>
          <w:p>
            <w:r>
              <w:rPr>
                <w:b/>
              </w:rPr>
              <w:t>Project Guide</w:t>
              <w:br/>
            </w:r>
            <w:r>
              <w:t>Mr. Nihal Kumar</w:t>
              <w:br/>
              <w:t>Department of SOIT</w:t>
              <w:br/>
              <w:t>IMS NOIDA</w:t>
              <w:br/>
              <w:br/>
              <w:t>Date: ........................</w:t>
              <w:br/>
              <w:t>Place: Noida</w:t>
            </w:r>
          </w:p>
        </w:tc>
        <w:tc>
          <w:tcPr>
            <w:tcW w:type="dxa" w:w="4464"/>
          </w:tcPr>
          <w:p>
            <w:pPr>
              <w:jc w:val="right"/>
            </w:pPr>
            <w:r>
              <w:rPr>
                <w:b/>
              </w:rPr>
              <w:t>Student</w:t>
              <w:br/>
            </w:r>
            <w:r>
              <w:t>Lakshya Shukla</w:t>
              <w:br/>
              <w:t>BCA 5th Semester</w:t>
              <w:br/>
              <w:t>240919106121</w:t>
              <w:br/>
              <w:br/>
              <w:t>Signature: ........................</w:t>
            </w:r>
          </w:p>
        </w:tc>
      </w:tr>
    </w:tbl>
    <w:p>
      <w:r>
        <w:br w:type="page"/>
      </w:r>
    </w:p>
    <w:p>
      <w:pPr>
        <w:spacing w:before="120" w:after="160"/>
        <w:jc w:val="center"/>
      </w:pPr>
      <w:r>
        <w:drawing>
          <wp:inline xmlns:a="http://schemas.openxmlformats.org/drawingml/2006/main" xmlns:pic="http://schemas.openxmlformats.org/drawingml/2006/picture">
            <wp:extent cx="5669280" cy="4006201"/>
            <wp:docPr id="2" name="Picture 2"/>
            <wp:cNvGraphicFramePr>
              <a:graphicFrameLocks noChangeAspect="1"/>
            </wp:cNvGraphicFramePr>
            <a:graphic>
              <a:graphicData uri="http://schemas.openxmlformats.org/drawingml/2006/picture">
                <pic:pic>
                  <pic:nvPicPr>
                    <pic:cNvPr id="0" name="internship_certificate.png"/>
                    <pic:cNvPicPr/>
                  </pic:nvPicPr>
                  <pic:blipFill>
                    <a:blip r:embed="rId11"/>
                    <a:stretch>
                      <a:fillRect/>
                    </a:stretch>
                  </pic:blipFill>
                  <pic:spPr>
                    <a:xfrm>
                      <a:off x="0" y="0"/>
                      <a:ext cx="5669280" cy="4006201"/>
                    </a:xfrm>
                    <a:prstGeom prst="rect"/>
                  </pic:spPr>
                </pic:pic>
              </a:graphicData>
            </a:graphic>
          </wp:inline>
        </w:drawing>
      </w:r>
    </w:p>
    <w:p>
      <w:pPr>
        <w:spacing w:after="60"/>
        <w:jc w:val="center"/>
      </w:pPr>
      <w:r>
        <w:rPr>
          <w:i/>
          <w:color w:val="475569"/>
          <w:sz w:val="19"/>
        </w:rPr>
        <w:t>Official Internship Certificate | Certificate No: CPL-INT-2026-012 | Cannock Private Limited (CIN: U72900DL2021PTC389998)</w:t>
        <w:br/>
      </w:r>
      <w:r>
        <w:rPr>
          <w:b/>
          <w:color w:val="1E3A8A"/>
          <w:sz w:val="18"/>
        </w:rPr>
        <w:t>Student: Lakshya Shukla (S/o Shri Rajiv Ranjan Shukla) | Domain: AI &amp; Automation | Duration: 13 June 2026 – 13 August 2026 | Verified: office@cannock.in</w:t>
      </w:r>
    </w:p>
    <w:p>
      <w:r>
        <w:br w:type="page"/>
      </w:r>
    </w:p>
    <w:p>
      <w:pPr>
        <w:spacing w:before="120" w:after="240"/>
        <w:jc w:val="center"/>
      </w:pPr>
      <w:r>
        <w:rPr>
          <w:b/>
          <w:sz w:val="29"/>
        </w:rPr>
        <w:t>TABLE OF CONTENTS / INDEX</w:t>
        <w:br/>
      </w:r>
    </w:p>
    <w:tbl>
      <w:tblPr>
        <w:tblW w:type="auto" w:w="0"/>
        <w:jc w:val="center"/>
        <w:tblLook w:firstColumn="1" w:firstRow="1" w:lastColumn="0" w:lastRow="0" w:noHBand="0" w:noVBand="1" w:val="04A0"/>
      </w:tblPr>
      <w:tblGrid>
        <w:gridCol w:w="3120"/>
        <w:gridCol w:w="3120"/>
        <w:gridCol w:w="3120"/>
      </w:tblGrid>
      <w:tr>
        <w:tc>
          <w:tcPr>
            <w:tcW w:type="dxa" w:w="1152"/>
            <w:shd w:fill="E2E8F0"/>
            <w:tcMar>
              <w:top w:w="70" w:type="dxa"/>
              <w:bottom w:w="70" w:type="dxa"/>
              <w:left w:w="80" w:type="dxa"/>
              <w:right w:w="80" w:type="dxa"/>
            </w:tcMar>
          </w:tcPr>
          <w:p>
            <w:r>
              <w:rPr>
                <w:b/>
                <w:sz w:val="21"/>
              </w:rPr>
              <w:t>S.No.</w:t>
            </w:r>
          </w:p>
        </w:tc>
        <w:tc>
          <w:tcPr>
            <w:tcW w:type="dxa" w:w="6768"/>
            <w:shd w:fill="E2E8F0"/>
            <w:tcMar>
              <w:top w:w="70" w:type="dxa"/>
              <w:bottom w:w="70" w:type="dxa"/>
              <w:left w:w="80" w:type="dxa"/>
              <w:right w:w="80" w:type="dxa"/>
            </w:tcMar>
          </w:tcPr>
          <w:p>
            <w:r>
              <w:rPr>
                <w:b/>
                <w:sz w:val="21"/>
              </w:rPr>
              <w:t>Topic / Chapter Title</w:t>
            </w:r>
          </w:p>
        </w:tc>
        <w:tc>
          <w:tcPr>
            <w:tcW w:type="dxa" w:w="1440"/>
            <w:shd w:fill="E2E8F0"/>
            <w:tcMar>
              <w:top w:w="70" w:type="dxa"/>
              <w:bottom w:w="70" w:type="dxa"/>
              <w:left w:w="80" w:type="dxa"/>
              <w:right w:w="80" w:type="dxa"/>
            </w:tcMar>
          </w:tcPr>
          <w:p>
            <w:pPr>
              <w:jc w:val="right"/>
            </w:pPr>
            <w:r>
              <w:rPr>
                <w:b/>
                <w:sz w:val="21"/>
              </w:rPr>
              <w:t>Page No.</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Proforma for Approval of BCA Minor Project</w:t>
            </w:r>
          </w:p>
        </w:tc>
        <w:tc>
          <w:tcPr>
            <w:tcW w:type="dxa" w:w="3120"/>
            <w:tcMar>
              <w:top w:w="45" w:type="dxa"/>
              <w:bottom w:w="45" w:type="dxa"/>
              <w:left w:w="80" w:type="dxa"/>
              <w:right w:w="80" w:type="dxa"/>
            </w:tcMar>
          </w:tcPr>
          <w:p>
            <w:pPr>
              <w:jc w:val="right"/>
            </w:pPr>
            <w:r>
              <w:rPr>
                <w:sz w:val="19"/>
              </w:rPr>
              <w:t>2</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Acknowledgement</w:t>
            </w:r>
          </w:p>
        </w:tc>
        <w:tc>
          <w:tcPr>
            <w:tcW w:type="dxa" w:w="3120"/>
            <w:tcMar>
              <w:top w:w="45" w:type="dxa"/>
              <w:bottom w:w="45" w:type="dxa"/>
              <w:left w:w="80" w:type="dxa"/>
              <w:right w:w="80" w:type="dxa"/>
            </w:tcMar>
          </w:tcPr>
          <w:p>
            <w:pPr>
              <w:jc w:val="right"/>
            </w:pPr>
            <w:r>
              <w:rPr>
                <w:sz w:val="19"/>
              </w:rPr>
              <w:t>3</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Certificate of Originality</w:t>
            </w:r>
          </w:p>
        </w:tc>
        <w:tc>
          <w:tcPr>
            <w:tcW w:type="dxa" w:w="3120"/>
            <w:tcMar>
              <w:top w:w="45" w:type="dxa"/>
              <w:bottom w:w="45" w:type="dxa"/>
              <w:left w:w="80" w:type="dxa"/>
              <w:right w:w="80" w:type="dxa"/>
            </w:tcMar>
          </w:tcPr>
          <w:p>
            <w:pPr>
              <w:jc w:val="right"/>
            </w:pPr>
            <w:r>
              <w:rPr>
                <w:sz w:val="19"/>
              </w:rPr>
              <w:t>4</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Internship Completion Certificate (Cannock Pvt Ltd)</w:t>
            </w:r>
          </w:p>
        </w:tc>
        <w:tc>
          <w:tcPr>
            <w:tcW w:type="dxa" w:w="3120"/>
            <w:tcMar>
              <w:top w:w="45" w:type="dxa"/>
              <w:bottom w:w="45" w:type="dxa"/>
              <w:left w:w="80" w:type="dxa"/>
              <w:right w:w="80" w:type="dxa"/>
            </w:tcMar>
          </w:tcPr>
          <w:p>
            <w:pPr>
              <w:jc w:val="right"/>
            </w:pPr>
            <w:r>
              <w:rPr>
                <w:sz w:val="19"/>
              </w:rPr>
              <w:t>5</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List of Figures</w:t>
            </w:r>
          </w:p>
        </w:tc>
        <w:tc>
          <w:tcPr>
            <w:tcW w:type="dxa" w:w="3120"/>
            <w:tcMar>
              <w:top w:w="45" w:type="dxa"/>
              <w:bottom w:w="45" w:type="dxa"/>
              <w:left w:w="80" w:type="dxa"/>
              <w:right w:w="80" w:type="dxa"/>
            </w:tcMar>
          </w:tcPr>
          <w:p>
            <w:pPr>
              <w:jc w:val="right"/>
            </w:pPr>
            <w:r>
              <w:rPr>
                <w:sz w:val="19"/>
              </w:rPr>
              <w:t>8</w:t>
            </w:r>
          </w:p>
        </w:tc>
      </w:tr>
      <w:tr>
        <w:tc>
          <w:tcPr>
            <w:tcW w:type="dxa" w:w="3120"/>
            <w:tcMar>
              <w:top w:w="45" w:type="dxa"/>
              <w:bottom w:w="45" w:type="dxa"/>
              <w:left w:w="80" w:type="dxa"/>
              <w:right w:w="80" w:type="dxa"/>
            </w:tcMar>
          </w:tcPr>
          <w:p>
            <w:r>
              <w:rPr>
                <w:sz w:val="19"/>
              </w:rPr>
              <w:t>1</w:t>
            </w:r>
          </w:p>
        </w:tc>
        <w:tc>
          <w:tcPr>
            <w:tcW w:type="dxa" w:w="3120"/>
            <w:tcMar>
              <w:top w:w="45" w:type="dxa"/>
              <w:bottom w:w="45" w:type="dxa"/>
              <w:left w:w="80" w:type="dxa"/>
              <w:right w:w="80" w:type="dxa"/>
            </w:tcMar>
          </w:tcPr>
          <w:p>
            <w:r>
              <w:rPr>
                <w:b/>
                <w:sz w:val="19"/>
              </w:rPr>
              <w:t>Introduction / Overview of the Project</w:t>
            </w:r>
          </w:p>
        </w:tc>
        <w:tc>
          <w:tcPr>
            <w:tcW w:type="dxa" w:w="3120"/>
            <w:tcMar>
              <w:top w:w="45" w:type="dxa"/>
              <w:bottom w:w="45" w:type="dxa"/>
              <w:left w:w="80" w:type="dxa"/>
              <w:right w:w="80" w:type="dxa"/>
            </w:tcMar>
          </w:tcPr>
          <w:p>
            <w:pPr>
              <w:jc w:val="right"/>
            </w:pPr>
            <w:r>
              <w:rPr>
                <w:sz w:val="19"/>
              </w:rPr>
              <w:t>9</w:t>
            </w:r>
          </w:p>
        </w:tc>
      </w:tr>
      <w:tr>
        <w:tc>
          <w:tcPr>
            <w:tcW w:type="dxa" w:w="3120"/>
            <w:tcMar>
              <w:top w:w="45" w:type="dxa"/>
              <w:bottom w:w="45" w:type="dxa"/>
              <w:left w:w="80" w:type="dxa"/>
              <w:right w:w="80" w:type="dxa"/>
            </w:tcMar>
          </w:tcPr>
          <w:p>
            <w:r>
              <w:rPr>
                <w:sz w:val="19"/>
              </w:rPr>
              <w:t xml:space="preserve">   1.1</w:t>
            </w:r>
          </w:p>
        </w:tc>
        <w:tc>
          <w:tcPr>
            <w:tcW w:type="dxa" w:w="3120"/>
            <w:tcMar>
              <w:top w:w="45" w:type="dxa"/>
              <w:bottom w:w="45" w:type="dxa"/>
              <w:left w:w="80" w:type="dxa"/>
              <w:right w:w="80" w:type="dxa"/>
            </w:tcMar>
          </w:tcPr>
          <w:p>
            <w:r>
              <w:rPr>
                <w:sz w:val="19"/>
              </w:rPr>
              <w:t>Problem Background &amp; Problem Statement</w:t>
            </w:r>
          </w:p>
        </w:tc>
        <w:tc>
          <w:tcPr>
            <w:tcW w:type="dxa" w:w="3120"/>
            <w:tcMar>
              <w:top w:w="45" w:type="dxa"/>
              <w:bottom w:w="45" w:type="dxa"/>
              <w:left w:w="80" w:type="dxa"/>
              <w:right w:w="80" w:type="dxa"/>
            </w:tcMar>
          </w:tcPr>
          <w:p>
            <w:pPr>
              <w:jc w:val="right"/>
            </w:pPr>
            <w:r>
              <w:rPr>
                <w:sz w:val="19"/>
              </w:rPr>
              <w:t>9</w:t>
            </w:r>
          </w:p>
        </w:tc>
      </w:tr>
      <w:tr>
        <w:tc>
          <w:tcPr>
            <w:tcW w:type="dxa" w:w="3120"/>
            <w:tcMar>
              <w:top w:w="45" w:type="dxa"/>
              <w:bottom w:w="45" w:type="dxa"/>
              <w:left w:w="80" w:type="dxa"/>
              <w:right w:w="80" w:type="dxa"/>
            </w:tcMar>
          </w:tcPr>
          <w:p>
            <w:r>
              <w:rPr>
                <w:sz w:val="19"/>
              </w:rPr>
              <w:t xml:space="preserve">   1.2</w:t>
            </w:r>
          </w:p>
        </w:tc>
        <w:tc>
          <w:tcPr>
            <w:tcW w:type="dxa" w:w="3120"/>
            <w:tcMar>
              <w:top w:w="45" w:type="dxa"/>
              <w:bottom w:w="45" w:type="dxa"/>
              <w:left w:w="80" w:type="dxa"/>
              <w:right w:w="80" w:type="dxa"/>
            </w:tcMar>
          </w:tcPr>
          <w:p>
            <w:r>
              <w:rPr>
                <w:sz w:val="19"/>
              </w:rPr>
              <w:t>Real-World Relevance &amp; Target Demographics</w:t>
            </w:r>
          </w:p>
        </w:tc>
        <w:tc>
          <w:tcPr>
            <w:tcW w:type="dxa" w:w="3120"/>
            <w:tcMar>
              <w:top w:w="45" w:type="dxa"/>
              <w:bottom w:w="45" w:type="dxa"/>
              <w:left w:w="80" w:type="dxa"/>
              <w:right w:w="80" w:type="dxa"/>
            </w:tcMar>
          </w:tcPr>
          <w:p>
            <w:pPr>
              <w:jc w:val="right"/>
            </w:pPr>
            <w:r>
              <w:rPr>
                <w:sz w:val="19"/>
              </w:rPr>
              <w:t>9</w:t>
            </w:r>
          </w:p>
        </w:tc>
      </w:tr>
      <w:tr>
        <w:tc>
          <w:tcPr>
            <w:tcW w:type="dxa" w:w="3120"/>
            <w:tcMar>
              <w:top w:w="45" w:type="dxa"/>
              <w:bottom w:w="45" w:type="dxa"/>
              <w:left w:w="80" w:type="dxa"/>
              <w:right w:w="80" w:type="dxa"/>
            </w:tcMar>
          </w:tcPr>
          <w:p>
            <w:r>
              <w:rPr>
                <w:sz w:val="19"/>
              </w:rPr>
              <w:t xml:space="preserve">   1.3</w:t>
            </w:r>
          </w:p>
        </w:tc>
        <w:tc>
          <w:tcPr>
            <w:tcW w:type="dxa" w:w="3120"/>
            <w:tcMar>
              <w:top w:w="45" w:type="dxa"/>
              <w:bottom w:w="45" w:type="dxa"/>
              <w:left w:w="80" w:type="dxa"/>
              <w:right w:w="80" w:type="dxa"/>
            </w:tcMar>
          </w:tcPr>
          <w:p>
            <w:r>
              <w:rPr>
                <w:sz w:val="19"/>
              </w:rPr>
              <w:t>Proposed Solution: The HARMONY System</w:t>
            </w:r>
          </w:p>
        </w:tc>
        <w:tc>
          <w:tcPr>
            <w:tcW w:type="dxa" w:w="3120"/>
            <w:tcMar>
              <w:top w:w="45" w:type="dxa"/>
              <w:bottom w:w="45" w:type="dxa"/>
              <w:left w:w="80" w:type="dxa"/>
              <w:right w:w="80" w:type="dxa"/>
            </w:tcMar>
          </w:tcPr>
          <w:p>
            <w:pPr>
              <w:jc w:val="right"/>
            </w:pPr>
            <w:r>
              <w:rPr>
                <w:sz w:val="19"/>
              </w:rPr>
              <w:t>9</w:t>
            </w:r>
          </w:p>
        </w:tc>
      </w:tr>
      <w:tr>
        <w:tc>
          <w:tcPr>
            <w:tcW w:type="dxa" w:w="3120"/>
            <w:tcMar>
              <w:top w:w="45" w:type="dxa"/>
              <w:bottom w:w="45" w:type="dxa"/>
              <w:left w:w="80" w:type="dxa"/>
              <w:right w:w="80" w:type="dxa"/>
            </w:tcMar>
          </w:tcPr>
          <w:p>
            <w:r>
              <w:rPr>
                <w:sz w:val="19"/>
              </w:rPr>
              <w:t xml:space="preserve">   1.4</w:t>
            </w:r>
          </w:p>
        </w:tc>
        <w:tc>
          <w:tcPr>
            <w:tcW w:type="dxa" w:w="3120"/>
            <w:tcMar>
              <w:top w:w="45" w:type="dxa"/>
              <w:bottom w:w="45" w:type="dxa"/>
              <w:left w:w="80" w:type="dxa"/>
              <w:right w:w="80" w:type="dxa"/>
            </w:tcMar>
          </w:tcPr>
          <w:p>
            <w:r>
              <w:rPr>
                <w:sz w:val="19"/>
              </w:rPr>
              <w:t>Primary System Objectives</w:t>
            </w:r>
          </w:p>
        </w:tc>
        <w:tc>
          <w:tcPr>
            <w:tcW w:type="dxa" w:w="3120"/>
            <w:tcMar>
              <w:top w:w="45" w:type="dxa"/>
              <w:bottom w:w="45" w:type="dxa"/>
              <w:left w:w="80" w:type="dxa"/>
              <w:right w:w="80" w:type="dxa"/>
            </w:tcMar>
          </w:tcPr>
          <w:p>
            <w:pPr>
              <w:jc w:val="right"/>
            </w:pPr>
            <w:r>
              <w:rPr>
                <w:sz w:val="19"/>
              </w:rPr>
              <w:t>10</w:t>
            </w:r>
          </w:p>
        </w:tc>
      </w:tr>
      <w:tr>
        <w:tc>
          <w:tcPr>
            <w:tcW w:type="dxa" w:w="3120"/>
            <w:tcMar>
              <w:top w:w="45" w:type="dxa"/>
              <w:bottom w:w="45" w:type="dxa"/>
              <w:left w:w="80" w:type="dxa"/>
              <w:right w:w="80" w:type="dxa"/>
            </w:tcMar>
          </w:tcPr>
          <w:p>
            <w:r>
              <w:rPr>
                <w:sz w:val="19"/>
              </w:rPr>
              <w:t>2</w:t>
            </w:r>
          </w:p>
        </w:tc>
        <w:tc>
          <w:tcPr>
            <w:tcW w:type="dxa" w:w="3120"/>
            <w:tcMar>
              <w:top w:w="45" w:type="dxa"/>
              <w:bottom w:w="45" w:type="dxa"/>
              <w:left w:w="80" w:type="dxa"/>
              <w:right w:w="80" w:type="dxa"/>
            </w:tcMar>
          </w:tcPr>
          <w:p>
            <w:r>
              <w:rPr>
                <w:b/>
                <w:sz w:val="19"/>
              </w:rPr>
              <w:t>Performance of the Project</w:t>
            </w:r>
          </w:p>
        </w:tc>
        <w:tc>
          <w:tcPr>
            <w:tcW w:type="dxa" w:w="3120"/>
            <w:tcMar>
              <w:top w:w="45" w:type="dxa"/>
              <w:bottom w:w="45" w:type="dxa"/>
              <w:left w:w="80" w:type="dxa"/>
              <w:right w:w="80" w:type="dxa"/>
            </w:tcMar>
          </w:tcPr>
          <w:p>
            <w:pPr>
              <w:jc w:val="right"/>
            </w:pPr>
            <w:r>
              <w:rPr>
                <w:sz w:val="19"/>
              </w:rPr>
              <w:t>11</w:t>
            </w:r>
          </w:p>
        </w:tc>
      </w:tr>
      <w:tr>
        <w:tc>
          <w:tcPr>
            <w:tcW w:type="dxa" w:w="3120"/>
            <w:tcMar>
              <w:top w:w="45" w:type="dxa"/>
              <w:bottom w:w="45" w:type="dxa"/>
              <w:left w:w="80" w:type="dxa"/>
              <w:right w:w="80" w:type="dxa"/>
            </w:tcMar>
          </w:tcPr>
          <w:p>
            <w:r>
              <w:rPr>
                <w:sz w:val="19"/>
              </w:rPr>
              <w:t xml:space="preserve">   2.1</w:t>
            </w:r>
          </w:p>
        </w:tc>
        <w:tc>
          <w:tcPr>
            <w:tcW w:type="dxa" w:w="3120"/>
            <w:tcMar>
              <w:top w:w="45" w:type="dxa"/>
              <w:bottom w:w="45" w:type="dxa"/>
              <w:left w:w="80" w:type="dxa"/>
              <w:right w:w="80" w:type="dxa"/>
            </w:tcMar>
          </w:tcPr>
          <w:p>
            <w:r>
              <w:rPr>
                <w:sz w:val="19"/>
              </w:rPr>
              <w:t>Feasibility Analysis (Technical, Operational, Economic, Schedule)</w:t>
            </w:r>
          </w:p>
        </w:tc>
        <w:tc>
          <w:tcPr>
            <w:tcW w:type="dxa" w:w="3120"/>
            <w:tcMar>
              <w:top w:w="45" w:type="dxa"/>
              <w:bottom w:w="45" w:type="dxa"/>
              <w:left w:w="80" w:type="dxa"/>
              <w:right w:w="80" w:type="dxa"/>
            </w:tcMar>
          </w:tcPr>
          <w:p>
            <w:pPr>
              <w:jc w:val="right"/>
            </w:pPr>
            <w:r>
              <w:rPr>
                <w:sz w:val="19"/>
              </w:rPr>
              <w:t>11</w:t>
            </w:r>
          </w:p>
        </w:tc>
      </w:tr>
      <w:tr>
        <w:tc>
          <w:tcPr>
            <w:tcW w:type="dxa" w:w="3120"/>
            <w:tcMar>
              <w:top w:w="45" w:type="dxa"/>
              <w:bottom w:w="45" w:type="dxa"/>
              <w:left w:w="80" w:type="dxa"/>
              <w:right w:w="80" w:type="dxa"/>
            </w:tcMar>
          </w:tcPr>
          <w:p>
            <w:r>
              <w:rPr>
                <w:sz w:val="19"/>
              </w:rPr>
              <w:t xml:space="preserve">   2.2</w:t>
            </w:r>
          </w:p>
        </w:tc>
        <w:tc>
          <w:tcPr>
            <w:tcW w:type="dxa" w:w="3120"/>
            <w:tcMar>
              <w:top w:w="45" w:type="dxa"/>
              <w:bottom w:w="45" w:type="dxa"/>
              <w:left w:w="80" w:type="dxa"/>
              <w:right w:w="80" w:type="dxa"/>
            </w:tcMar>
          </w:tcPr>
          <w:p>
            <w:r>
              <w:rPr>
                <w:sz w:val="19"/>
              </w:rPr>
              <w:t>System Effectiveness &amp; Operational Metrics</w:t>
            </w:r>
          </w:p>
        </w:tc>
        <w:tc>
          <w:tcPr>
            <w:tcW w:type="dxa" w:w="3120"/>
            <w:tcMar>
              <w:top w:w="45" w:type="dxa"/>
              <w:bottom w:w="45" w:type="dxa"/>
              <w:left w:w="80" w:type="dxa"/>
              <w:right w:w="80" w:type="dxa"/>
            </w:tcMar>
          </w:tcPr>
          <w:p>
            <w:pPr>
              <w:jc w:val="right"/>
            </w:pPr>
            <w:r>
              <w:rPr>
                <w:sz w:val="19"/>
              </w:rPr>
              <w:t>11</w:t>
            </w:r>
          </w:p>
        </w:tc>
      </w:tr>
      <w:tr>
        <w:tc>
          <w:tcPr>
            <w:tcW w:type="dxa" w:w="3120"/>
            <w:tcMar>
              <w:top w:w="45" w:type="dxa"/>
              <w:bottom w:w="45" w:type="dxa"/>
              <w:left w:w="80" w:type="dxa"/>
              <w:right w:w="80" w:type="dxa"/>
            </w:tcMar>
          </w:tcPr>
          <w:p>
            <w:r>
              <w:rPr>
                <w:sz w:val="19"/>
              </w:rPr>
              <w:t xml:space="preserve">   2.3</w:t>
            </w:r>
          </w:p>
        </w:tc>
        <w:tc>
          <w:tcPr>
            <w:tcW w:type="dxa" w:w="3120"/>
            <w:tcMar>
              <w:top w:w="45" w:type="dxa"/>
              <w:bottom w:w="45" w:type="dxa"/>
              <w:left w:w="80" w:type="dxa"/>
              <w:right w:w="80" w:type="dxa"/>
            </w:tcMar>
          </w:tcPr>
          <w:p>
            <w:r>
              <w:rPr>
                <w:sz w:val="19"/>
              </w:rPr>
              <w:t>Scalability, Latency &amp; Capacity Benchmarks</w:t>
            </w:r>
          </w:p>
        </w:tc>
        <w:tc>
          <w:tcPr>
            <w:tcW w:type="dxa" w:w="3120"/>
            <w:tcMar>
              <w:top w:w="45" w:type="dxa"/>
              <w:bottom w:w="45" w:type="dxa"/>
              <w:left w:w="80" w:type="dxa"/>
              <w:right w:w="80" w:type="dxa"/>
            </w:tcMar>
          </w:tcPr>
          <w:p>
            <w:pPr>
              <w:jc w:val="right"/>
            </w:pPr>
            <w:r>
              <w:rPr>
                <w:sz w:val="19"/>
              </w:rPr>
              <w:t>12</w:t>
            </w:r>
          </w:p>
        </w:tc>
      </w:tr>
      <w:tr>
        <w:tc>
          <w:tcPr>
            <w:tcW w:type="dxa" w:w="3120"/>
            <w:tcMar>
              <w:top w:w="45" w:type="dxa"/>
              <w:bottom w:w="45" w:type="dxa"/>
              <w:left w:w="80" w:type="dxa"/>
              <w:right w:w="80" w:type="dxa"/>
            </w:tcMar>
          </w:tcPr>
          <w:p>
            <w:r>
              <w:rPr>
                <w:sz w:val="19"/>
              </w:rPr>
              <w:t>3</w:t>
            </w:r>
          </w:p>
        </w:tc>
        <w:tc>
          <w:tcPr>
            <w:tcW w:type="dxa" w:w="3120"/>
            <w:tcMar>
              <w:top w:w="45" w:type="dxa"/>
              <w:bottom w:w="45" w:type="dxa"/>
              <w:left w:w="80" w:type="dxa"/>
              <w:right w:w="80" w:type="dxa"/>
            </w:tcMar>
          </w:tcPr>
          <w:p>
            <w:r>
              <w:rPr>
                <w:b/>
                <w:sz w:val="19"/>
              </w:rPr>
              <w:t>Project Architecture</w:t>
            </w:r>
          </w:p>
        </w:tc>
        <w:tc>
          <w:tcPr>
            <w:tcW w:type="dxa" w:w="3120"/>
            <w:tcMar>
              <w:top w:w="45" w:type="dxa"/>
              <w:bottom w:w="45" w:type="dxa"/>
              <w:left w:w="80" w:type="dxa"/>
              <w:right w:w="80" w:type="dxa"/>
            </w:tcMar>
          </w:tcPr>
          <w:p>
            <w:pPr>
              <w:jc w:val="right"/>
            </w:pPr>
            <w:r>
              <w:rPr>
                <w:sz w:val="19"/>
              </w:rPr>
              <w:t>13</w:t>
            </w:r>
          </w:p>
        </w:tc>
      </w:tr>
      <w:tr>
        <w:tc>
          <w:tcPr>
            <w:tcW w:type="dxa" w:w="3120"/>
            <w:tcMar>
              <w:top w:w="45" w:type="dxa"/>
              <w:bottom w:w="45" w:type="dxa"/>
              <w:left w:w="80" w:type="dxa"/>
              <w:right w:w="80" w:type="dxa"/>
            </w:tcMar>
          </w:tcPr>
          <w:p>
            <w:r>
              <w:rPr>
                <w:sz w:val="19"/>
              </w:rPr>
              <w:t xml:space="preserve">   3.1</w:t>
            </w:r>
          </w:p>
        </w:tc>
        <w:tc>
          <w:tcPr>
            <w:tcW w:type="dxa" w:w="3120"/>
            <w:tcMar>
              <w:top w:w="45" w:type="dxa"/>
              <w:bottom w:w="45" w:type="dxa"/>
              <w:left w:w="80" w:type="dxa"/>
              <w:right w:w="80" w:type="dxa"/>
            </w:tcMar>
          </w:tcPr>
          <w:p>
            <w:r>
              <w:rPr>
                <w:sz w:val="19"/>
              </w:rPr>
              <w:t>3-Tier Decoupled Web Architecture &amp; Communication Pipeline</w:t>
            </w:r>
          </w:p>
        </w:tc>
        <w:tc>
          <w:tcPr>
            <w:tcW w:type="dxa" w:w="3120"/>
            <w:tcMar>
              <w:top w:w="45" w:type="dxa"/>
              <w:bottom w:w="45" w:type="dxa"/>
              <w:left w:w="80" w:type="dxa"/>
              <w:right w:w="80" w:type="dxa"/>
            </w:tcMar>
          </w:tcPr>
          <w:p>
            <w:pPr>
              <w:jc w:val="right"/>
            </w:pPr>
            <w:r>
              <w:rPr>
                <w:sz w:val="19"/>
              </w:rPr>
              <w:t>13</w:t>
            </w:r>
          </w:p>
        </w:tc>
      </w:tr>
      <w:tr>
        <w:tc>
          <w:tcPr>
            <w:tcW w:type="dxa" w:w="3120"/>
            <w:tcMar>
              <w:top w:w="45" w:type="dxa"/>
              <w:bottom w:w="45" w:type="dxa"/>
              <w:left w:w="80" w:type="dxa"/>
              <w:right w:w="80" w:type="dxa"/>
            </w:tcMar>
          </w:tcPr>
          <w:p>
            <w:r>
              <w:rPr>
                <w:sz w:val="19"/>
              </w:rPr>
              <w:t xml:space="preserve">   3.2</w:t>
            </w:r>
          </w:p>
        </w:tc>
        <w:tc>
          <w:tcPr>
            <w:tcW w:type="dxa" w:w="3120"/>
            <w:tcMar>
              <w:top w:w="45" w:type="dxa"/>
              <w:bottom w:w="45" w:type="dxa"/>
              <w:left w:w="80" w:type="dxa"/>
              <w:right w:w="80" w:type="dxa"/>
            </w:tcMar>
          </w:tcPr>
          <w:p>
            <w:r>
              <w:rPr>
                <w:sz w:val="19"/>
              </w:rPr>
              <w:t>Presentation Tier (React 19 + Tailwind CSS + Lucide Icons)</w:t>
            </w:r>
          </w:p>
        </w:tc>
        <w:tc>
          <w:tcPr>
            <w:tcW w:type="dxa" w:w="3120"/>
            <w:tcMar>
              <w:top w:w="45" w:type="dxa"/>
              <w:bottom w:w="45" w:type="dxa"/>
              <w:left w:w="80" w:type="dxa"/>
              <w:right w:w="80" w:type="dxa"/>
            </w:tcMar>
          </w:tcPr>
          <w:p>
            <w:pPr>
              <w:jc w:val="right"/>
            </w:pPr>
            <w:r>
              <w:rPr>
                <w:sz w:val="19"/>
              </w:rPr>
              <w:t>13</w:t>
            </w:r>
          </w:p>
        </w:tc>
      </w:tr>
      <w:tr>
        <w:tc>
          <w:tcPr>
            <w:tcW w:type="dxa" w:w="3120"/>
            <w:tcMar>
              <w:top w:w="45" w:type="dxa"/>
              <w:bottom w:w="45" w:type="dxa"/>
              <w:left w:w="80" w:type="dxa"/>
              <w:right w:w="80" w:type="dxa"/>
            </w:tcMar>
          </w:tcPr>
          <w:p>
            <w:r>
              <w:rPr>
                <w:sz w:val="19"/>
              </w:rPr>
              <w:t xml:space="preserve">   3.3</w:t>
            </w:r>
          </w:p>
        </w:tc>
        <w:tc>
          <w:tcPr>
            <w:tcW w:type="dxa" w:w="3120"/>
            <w:tcMar>
              <w:top w:w="45" w:type="dxa"/>
              <w:bottom w:w="45" w:type="dxa"/>
              <w:left w:w="80" w:type="dxa"/>
              <w:right w:w="80" w:type="dxa"/>
            </w:tcMar>
          </w:tcPr>
          <w:p>
            <w:r>
              <w:rPr>
                <w:sz w:val="19"/>
              </w:rPr>
              <w:t>Application / Logic Tier (Node.js + Express REST API)</w:t>
            </w:r>
          </w:p>
        </w:tc>
        <w:tc>
          <w:tcPr>
            <w:tcW w:type="dxa" w:w="3120"/>
            <w:tcMar>
              <w:top w:w="45" w:type="dxa"/>
              <w:bottom w:w="45" w:type="dxa"/>
              <w:left w:w="80" w:type="dxa"/>
              <w:right w:w="80" w:type="dxa"/>
            </w:tcMar>
          </w:tcPr>
          <w:p>
            <w:pPr>
              <w:jc w:val="right"/>
            </w:pPr>
            <w:r>
              <w:rPr>
                <w:sz w:val="19"/>
              </w:rPr>
              <w:t>13</w:t>
            </w:r>
          </w:p>
        </w:tc>
      </w:tr>
      <w:tr>
        <w:tc>
          <w:tcPr>
            <w:tcW w:type="dxa" w:w="3120"/>
            <w:tcMar>
              <w:top w:w="45" w:type="dxa"/>
              <w:bottom w:w="45" w:type="dxa"/>
              <w:left w:w="80" w:type="dxa"/>
              <w:right w:w="80" w:type="dxa"/>
            </w:tcMar>
          </w:tcPr>
          <w:p>
            <w:r>
              <w:rPr>
                <w:sz w:val="19"/>
              </w:rPr>
              <w:t xml:space="preserve">   3.4</w:t>
            </w:r>
          </w:p>
        </w:tc>
        <w:tc>
          <w:tcPr>
            <w:tcW w:type="dxa" w:w="3120"/>
            <w:tcMar>
              <w:top w:w="45" w:type="dxa"/>
              <w:bottom w:w="45" w:type="dxa"/>
              <w:left w:w="80" w:type="dxa"/>
              <w:right w:w="80" w:type="dxa"/>
            </w:tcMar>
          </w:tcPr>
          <w:p>
            <w:r>
              <w:rPr>
                <w:sz w:val="19"/>
              </w:rPr>
              <w:t>Data Tier (PostgreSQL + Supabase Cloud Engine)</w:t>
            </w:r>
          </w:p>
        </w:tc>
        <w:tc>
          <w:tcPr>
            <w:tcW w:type="dxa" w:w="3120"/>
            <w:tcMar>
              <w:top w:w="45" w:type="dxa"/>
              <w:bottom w:w="45" w:type="dxa"/>
              <w:left w:w="80" w:type="dxa"/>
              <w:right w:w="80" w:type="dxa"/>
            </w:tcMar>
          </w:tcPr>
          <w:p>
            <w:pPr>
              <w:jc w:val="right"/>
            </w:pPr>
            <w:r>
              <w:rPr>
                <w:sz w:val="19"/>
              </w:rPr>
              <w:t>13</w:t>
            </w:r>
          </w:p>
        </w:tc>
      </w:tr>
      <w:tr>
        <w:tc>
          <w:tcPr>
            <w:tcW w:type="dxa" w:w="3120"/>
            <w:tcMar>
              <w:top w:w="45" w:type="dxa"/>
              <w:bottom w:w="45" w:type="dxa"/>
              <w:left w:w="80" w:type="dxa"/>
              <w:right w:w="80" w:type="dxa"/>
            </w:tcMar>
          </w:tcPr>
          <w:p>
            <w:r>
              <w:rPr>
                <w:sz w:val="19"/>
              </w:rPr>
              <w:t xml:space="preserve">   3.5</w:t>
            </w:r>
          </w:p>
        </w:tc>
        <w:tc>
          <w:tcPr>
            <w:tcW w:type="dxa" w:w="3120"/>
            <w:tcMar>
              <w:top w:w="45" w:type="dxa"/>
              <w:bottom w:w="45" w:type="dxa"/>
              <w:left w:w="80" w:type="dxa"/>
              <w:right w:w="80" w:type="dxa"/>
            </w:tcMar>
          </w:tcPr>
          <w:p>
            <w:r>
              <w:rPr>
                <w:sz w:val="19"/>
              </w:rPr>
              <w:t>Security &amp; Data Flow Pipeline</w:t>
            </w:r>
          </w:p>
        </w:tc>
        <w:tc>
          <w:tcPr>
            <w:tcW w:type="dxa" w:w="3120"/>
            <w:tcMar>
              <w:top w:w="45" w:type="dxa"/>
              <w:bottom w:w="45" w:type="dxa"/>
              <w:left w:w="80" w:type="dxa"/>
              <w:right w:w="80" w:type="dxa"/>
            </w:tcMar>
          </w:tcPr>
          <w:p>
            <w:pPr>
              <w:jc w:val="right"/>
            </w:pPr>
            <w:r>
              <w:rPr>
                <w:sz w:val="19"/>
              </w:rPr>
              <w:t>14</w:t>
            </w:r>
          </w:p>
        </w:tc>
      </w:tr>
      <w:tr>
        <w:tc>
          <w:tcPr>
            <w:tcW w:type="dxa" w:w="3120"/>
            <w:tcMar>
              <w:top w:w="45" w:type="dxa"/>
              <w:bottom w:w="45" w:type="dxa"/>
              <w:left w:w="80" w:type="dxa"/>
              <w:right w:w="80" w:type="dxa"/>
            </w:tcMar>
          </w:tcPr>
          <w:p>
            <w:r>
              <w:rPr>
                <w:sz w:val="19"/>
              </w:rPr>
              <w:t>4</w:t>
            </w:r>
          </w:p>
        </w:tc>
        <w:tc>
          <w:tcPr>
            <w:tcW w:type="dxa" w:w="3120"/>
            <w:tcMar>
              <w:top w:w="45" w:type="dxa"/>
              <w:bottom w:w="45" w:type="dxa"/>
              <w:left w:w="80" w:type="dxa"/>
              <w:right w:w="80" w:type="dxa"/>
            </w:tcMar>
          </w:tcPr>
          <w:p>
            <w:r>
              <w:rPr>
                <w:b/>
                <w:sz w:val="19"/>
              </w:rPr>
              <w:t>Project Flow</w:t>
            </w:r>
          </w:p>
        </w:tc>
        <w:tc>
          <w:tcPr>
            <w:tcW w:type="dxa" w:w="3120"/>
            <w:tcMar>
              <w:top w:w="45" w:type="dxa"/>
              <w:bottom w:w="45" w:type="dxa"/>
              <w:left w:w="80" w:type="dxa"/>
              <w:right w:w="80" w:type="dxa"/>
            </w:tcMar>
          </w:tcPr>
          <w:p>
            <w:pPr>
              <w:jc w:val="right"/>
            </w:pPr>
            <w:r>
              <w:rPr>
                <w:sz w:val="19"/>
              </w:rPr>
              <w:t>15</w:t>
            </w:r>
          </w:p>
        </w:tc>
      </w:tr>
      <w:tr>
        <w:tc>
          <w:tcPr>
            <w:tcW w:type="dxa" w:w="3120"/>
            <w:tcMar>
              <w:top w:w="45" w:type="dxa"/>
              <w:bottom w:w="45" w:type="dxa"/>
              <w:left w:w="80" w:type="dxa"/>
              <w:right w:w="80" w:type="dxa"/>
            </w:tcMar>
          </w:tcPr>
          <w:p>
            <w:r>
              <w:rPr>
                <w:sz w:val="19"/>
              </w:rPr>
              <w:t xml:space="preserve">   4.1</w:t>
            </w:r>
          </w:p>
        </w:tc>
        <w:tc>
          <w:tcPr>
            <w:tcW w:type="dxa" w:w="3120"/>
            <w:tcMar>
              <w:top w:w="45" w:type="dxa"/>
              <w:bottom w:w="45" w:type="dxa"/>
              <w:left w:w="80" w:type="dxa"/>
              <w:right w:w="80" w:type="dxa"/>
            </w:tcMar>
          </w:tcPr>
          <w:p>
            <w:r>
              <w:rPr>
                <w:sz w:val="19"/>
              </w:rPr>
              <w:t>End-to-End System Flowchart &amp; Lifecycle Analysis</w:t>
            </w:r>
          </w:p>
        </w:tc>
        <w:tc>
          <w:tcPr>
            <w:tcW w:type="dxa" w:w="3120"/>
            <w:tcMar>
              <w:top w:w="45" w:type="dxa"/>
              <w:bottom w:w="45" w:type="dxa"/>
              <w:left w:w="80" w:type="dxa"/>
              <w:right w:w="80" w:type="dxa"/>
            </w:tcMar>
          </w:tcPr>
          <w:p>
            <w:pPr>
              <w:jc w:val="right"/>
            </w:pPr>
            <w:r>
              <w:rPr>
                <w:sz w:val="19"/>
              </w:rPr>
              <w:t>15</w:t>
            </w:r>
          </w:p>
        </w:tc>
      </w:tr>
      <w:tr>
        <w:tc>
          <w:tcPr>
            <w:tcW w:type="dxa" w:w="3120"/>
            <w:tcMar>
              <w:top w:w="45" w:type="dxa"/>
              <w:bottom w:w="45" w:type="dxa"/>
              <w:left w:w="80" w:type="dxa"/>
              <w:right w:w="80" w:type="dxa"/>
            </w:tcMar>
          </w:tcPr>
          <w:p>
            <w:r>
              <w:rPr>
                <w:sz w:val="19"/>
              </w:rPr>
              <w:t xml:space="preserve">   4.2</w:t>
            </w:r>
          </w:p>
        </w:tc>
        <w:tc>
          <w:tcPr>
            <w:tcW w:type="dxa" w:w="3120"/>
            <w:tcMar>
              <w:top w:w="45" w:type="dxa"/>
              <w:bottom w:w="45" w:type="dxa"/>
              <w:left w:w="80" w:type="dxa"/>
              <w:right w:w="80" w:type="dxa"/>
            </w:tcMar>
          </w:tcPr>
          <w:p>
            <w:r>
              <w:rPr>
                <w:sz w:val="19"/>
              </w:rPr>
              <w:t>Step-by-Step Functional Workflow &amp; State Transitions</w:t>
            </w:r>
          </w:p>
        </w:tc>
        <w:tc>
          <w:tcPr>
            <w:tcW w:type="dxa" w:w="3120"/>
            <w:tcMar>
              <w:top w:w="45" w:type="dxa"/>
              <w:bottom w:w="45" w:type="dxa"/>
              <w:left w:w="80" w:type="dxa"/>
              <w:right w:w="80" w:type="dxa"/>
            </w:tcMar>
          </w:tcPr>
          <w:p>
            <w:pPr>
              <w:jc w:val="right"/>
            </w:pPr>
            <w:r>
              <w:rPr>
                <w:sz w:val="19"/>
              </w:rPr>
              <w:t>15</w:t>
            </w:r>
          </w:p>
        </w:tc>
      </w:tr>
      <w:tr>
        <w:tc>
          <w:tcPr>
            <w:tcW w:type="dxa" w:w="3120"/>
            <w:tcMar>
              <w:top w:w="45" w:type="dxa"/>
              <w:bottom w:w="45" w:type="dxa"/>
              <w:left w:w="80" w:type="dxa"/>
              <w:right w:w="80" w:type="dxa"/>
            </w:tcMar>
          </w:tcPr>
          <w:p>
            <w:r>
              <w:rPr>
                <w:sz w:val="19"/>
              </w:rPr>
              <w:t>5</w:t>
            </w:r>
          </w:p>
        </w:tc>
        <w:tc>
          <w:tcPr>
            <w:tcW w:type="dxa" w:w="3120"/>
            <w:tcMar>
              <w:top w:w="45" w:type="dxa"/>
              <w:bottom w:w="45" w:type="dxa"/>
              <w:left w:w="80" w:type="dxa"/>
              <w:right w:w="80" w:type="dxa"/>
            </w:tcMar>
          </w:tcPr>
          <w:p>
            <w:r>
              <w:rPr>
                <w:b/>
                <w:sz w:val="19"/>
              </w:rPr>
              <w:t>Data Flow Diagrams (DFDs) [Each on a Separate Page]</w:t>
            </w:r>
          </w:p>
        </w:tc>
        <w:tc>
          <w:tcPr>
            <w:tcW w:type="dxa" w:w="3120"/>
            <w:tcMar>
              <w:top w:w="45" w:type="dxa"/>
              <w:bottom w:w="45" w:type="dxa"/>
              <w:left w:w="80" w:type="dxa"/>
              <w:right w:w="80" w:type="dxa"/>
            </w:tcMar>
          </w:tcPr>
          <w:p>
            <w:pPr>
              <w:jc w:val="right"/>
            </w:pPr>
            <w:r>
              <w:rPr>
                <w:sz w:val="19"/>
              </w:rPr>
              <w:t>16</w:t>
            </w:r>
          </w:p>
        </w:tc>
      </w:tr>
      <w:tr>
        <w:tc>
          <w:tcPr>
            <w:tcW w:type="dxa" w:w="3120"/>
            <w:tcMar>
              <w:top w:w="45" w:type="dxa"/>
              <w:bottom w:w="45" w:type="dxa"/>
              <w:left w:w="80" w:type="dxa"/>
              <w:right w:w="80" w:type="dxa"/>
            </w:tcMar>
          </w:tcPr>
          <w:p>
            <w:r>
              <w:rPr>
                <w:sz w:val="19"/>
              </w:rPr>
              <w:t xml:space="preserve">   5.1</w:t>
            </w:r>
          </w:p>
        </w:tc>
        <w:tc>
          <w:tcPr>
            <w:tcW w:type="dxa" w:w="3120"/>
            <w:tcMar>
              <w:top w:w="45" w:type="dxa"/>
              <w:bottom w:w="45" w:type="dxa"/>
              <w:left w:w="80" w:type="dxa"/>
              <w:right w:w="80" w:type="dxa"/>
            </w:tcMar>
          </w:tcPr>
          <w:p>
            <w:r>
              <w:rPr>
                <w:sz w:val="19"/>
              </w:rPr>
              <w:t>Level 0 DFD (Context Diagram) [Separate Page]</w:t>
            </w:r>
          </w:p>
        </w:tc>
        <w:tc>
          <w:tcPr>
            <w:tcW w:type="dxa" w:w="3120"/>
            <w:tcMar>
              <w:top w:w="45" w:type="dxa"/>
              <w:bottom w:w="45" w:type="dxa"/>
              <w:left w:w="80" w:type="dxa"/>
              <w:right w:w="80" w:type="dxa"/>
            </w:tcMar>
          </w:tcPr>
          <w:p>
            <w:pPr>
              <w:jc w:val="right"/>
            </w:pPr>
            <w:r>
              <w:rPr>
                <w:sz w:val="19"/>
              </w:rPr>
              <w:t>16</w:t>
            </w:r>
          </w:p>
        </w:tc>
      </w:tr>
      <w:tr>
        <w:tc>
          <w:tcPr>
            <w:tcW w:type="dxa" w:w="3120"/>
            <w:tcMar>
              <w:top w:w="45" w:type="dxa"/>
              <w:bottom w:w="45" w:type="dxa"/>
              <w:left w:w="80" w:type="dxa"/>
              <w:right w:w="80" w:type="dxa"/>
            </w:tcMar>
          </w:tcPr>
          <w:p>
            <w:r>
              <w:rPr>
                <w:sz w:val="19"/>
              </w:rPr>
              <w:t xml:space="preserve">   5.2</w:t>
            </w:r>
          </w:p>
        </w:tc>
        <w:tc>
          <w:tcPr>
            <w:tcW w:type="dxa" w:w="3120"/>
            <w:tcMar>
              <w:top w:w="45" w:type="dxa"/>
              <w:bottom w:w="45" w:type="dxa"/>
              <w:left w:w="80" w:type="dxa"/>
              <w:right w:w="80" w:type="dxa"/>
            </w:tcMar>
          </w:tcPr>
          <w:p>
            <w:r>
              <w:rPr>
                <w:sz w:val="19"/>
              </w:rPr>
              <w:t>Level 1 DFD (Sub-System Functional Decomposition) [Separate Page]</w:t>
            </w:r>
          </w:p>
        </w:tc>
        <w:tc>
          <w:tcPr>
            <w:tcW w:type="dxa" w:w="3120"/>
            <w:tcMar>
              <w:top w:w="45" w:type="dxa"/>
              <w:bottom w:w="45" w:type="dxa"/>
              <w:left w:w="80" w:type="dxa"/>
              <w:right w:w="80" w:type="dxa"/>
            </w:tcMar>
          </w:tcPr>
          <w:p>
            <w:pPr>
              <w:jc w:val="right"/>
            </w:pPr>
            <w:r>
              <w:rPr>
                <w:sz w:val="19"/>
              </w:rPr>
              <w:t>17</w:t>
            </w:r>
          </w:p>
        </w:tc>
      </w:tr>
      <w:tr>
        <w:tc>
          <w:tcPr>
            <w:tcW w:type="dxa" w:w="3120"/>
            <w:tcMar>
              <w:top w:w="45" w:type="dxa"/>
              <w:bottom w:w="45" w:type="dxa"/>
              <w:left w:w="80" w:type="dxa"/>
              <w:right w:w="80" w:type="dxa"/>
            </w:tcMar>
          </w:tcPr>
          <w:p>
            <w:r>
              <w:rPr>
                <w:sz w:val="19"/>
              </w:rPr>
              <w:t xml:space="preserve">   5.3</w:t>
            </w:r>
          </w:p>
        </w:tc>
        <w:tc>
          <w:tcPr>
            <w:tcW w:type="dxa" w:w="3120"/>
            <w:tcMar>
              <w:top w:w="45" w:type="dxa"/>
              <w:bottom w:w="45" w:type="dxa"/>
              <w:left w:w="80" w:type="dxa"/>
              <w:right w:w="80" w:type="dxa"/>
            </w:tcMar>
          </w:tcPr>
          <w:p>
            <w:r>
              <w:rPr>
                <w:sz w:val="19"/>
              </w:rPr>
              <w:t>Level 2 DFD (Transaction &amp; Calculation Processing) [Separate Page]</w:t>
            </w:r>
          </w:p>
        </w:tc>
        <w:tc>
          <w:tcPr>
            <w:tcW w:type="dxa" w:w="3120"/>
            <w:tcMar>
              <w:top w:w="45" w:type="dxa"/>
              <w:bottom w:w="45" w:type="dxa"/>
              <w:left w:w="80" w:type="dxa"/>
              <w:right w:w="80" w:type="dxa"/>
            </w:tcMar>
          </w:tcPr>
          <w:p>
            <w:pPr>
              <w:jc w:val="right"/>
            </w:pPr>
            <w:r>
              <w:rPr>
                <w:sz w:val="19"/>
              </w:rPr>
              <w:t>18</w:t>
            </w:r>
          </w:p>
        </w:tc>
      </w:tr>
      <w:tr>
        <w:tc>
          <w:tcPr>
            <w:tcW w:type="dxa" w:w="3120"/>
            <w:tcMar>
              <w:top w:w="45" w:type="dxa"/>
              <w:bottom w:w="45" w:type="dxa"/>
              <w:left w:w="80" w:type="dxa"/>
              <w:right w:w="80" w:type="dxa"/>
            </w:tcMar>
          </w:tcPr>
          <w:p>
            <w:r>
              <w:rPr>
                <w:sz w:val="19"/>
              </w:rPr>
              <w:t>6</w:t>
            </w:r>
          </w:p>
        </w:tc>
        <w:tc>
          <w:tcPr>
            <w:tcW w:type="dxa" w:w="3120"/>
            <w:tcMar>
              <w:top w:w="45" w:type="dxa"/>
              <w:bottom w:w="45" w:type="dxa"/>
              <w:left w:w="80" w:type="dxa"/>
              <w:right w:w="80" w:type="dxa"/>
            </w:tcMar>
          </w:tcPr>
          <w:p>
            <w:r>
              <w:rPr>
                <w:b/>
                <w:sz w:val="19"/>
              </w:rPr>
              <w:t>Use Case Diagram</w:t>
            </w:r>
          </w:p>
        </w:tc>
        <w:tc>
          <w:tcPr>
            <w:tcW w:type="dxa" w:w="3120"/>
            <w:tcMar>
              <w:top w:w="45" w:type="dxa"/>
              <w:bottom w:w="45" w:type="dxa"/>
              <w:left w:w="80" w:type="dxa"/>
              <w:right w:w="80" w:type="dxa"/>
            </w:tcMar>
          </w:tcPr>
          <w:p>
            <w:pPr>
              <w:jc w:val="right"/>
            </w:pPr>
            <w:r>
              <w:rPr>
                <w:sz w:val="19"/>
              </w:rPr>
              <w:t>19</w:t>
            </w:r>
          </w:p>
        </w:tc>
      </w:tr>
      <w:tr>
        <w:tc>
          <w:tcPr>
            <w:tcW w:type="dxa" w:w="3120"/>
            <w:tcMar>
              <w:top w:w="45" w:type="dxa"/>
              <w:bottom w:w="45" w:type="dxa"/>
              <w:left w:w="80" w:type="dxa"/>
              <w:right w:w="80" w:type="dxa"/>
            </w:tcMar>
          </w:tcPr>
          <w:p>
            <w:r>
              <w:rPr>
                <w:sz w:val="19"/>
              </w:rPr>
              <w:t xml:space="preserve">   6.1</w:t>
            </w:r>
          </w:p>
        </w:tc>
        <w:tc>
          <w:tcPr>
            <w:tcW w:type="dxa" w:w="3120"/>
            <w:tcMar>
              <w:top w:w="45" w:type="dxa"/>
              <w:bottom w:w="45" w:type="dxa"/>
              <w:left w:w="80" w:type="dxa"/>
              <w:right w:w="80" w:type="dxa"/>
            </w:tcMar>
          </w:tcPr>
          <w:p>
            <w:r>
              <w:rPr>
                <w:sz w:val="19"/>
              </w:rPr>
              <w:t>System Actors &amp; Role Identification</w:t>
            </w:r>
          </w:p>
        </w:tc>
        <w:tc>
          <w:tcPr>
            <w:tcW w:type="dxa" w:w="3120"/>
            <w:tcMar>
              <w:top w:w="45" w:type="dxa"/>
              <w:bottom w:w="45" w:type="dxa"/>
              <w:left w:w="80" w:type="dxa"/>
              <w:right w:w="80" w:type="dxa"/>
            </w:tcMar>
          </w:tcPr>
          <w:p>
            <w:pPr>
              <w:jc w:val="right"/>
            </w:pPr>
            <w:r>
              <w:rPr>
                <w:sz w:val="19"/>
              </w:rPr>
              <w:t>19</w:t>
            </w:r>
          </w:p>
        </w:tc>
      </w:tr>
      <w:tr>
        <w:tc>
          <w:tcPr>
            <w:tcW w:type="dxa" w:w="3120"/>
            <w:tcMar>
              <w:top w:w="45" w:type="dxa"/>
              <w:bottom w:w="45" w:type="dxa"/>
              <w:left w:w="80" w:type="dxa"/>
              <w:right w:w="80" w:type="dxa"/>
            </w:tcMar>
          </w:tcPr>
          <w:p>
            <w:r>
              <w:rPr>
                <w:sz w:val="19"/>
              </w:rPr>
              <w:t xml:space="preserve">   6.2</w:t>
            </w:r>
          </w:p>
        </w:tc>
        <w:tc>
          <w:tcPr>
            <w:tcW w:type="dxa" w:w="3120"/>
            <w:tcMar>
              <w:top w:w="45" w:type="dxa"/>
              <w:bottom w:w="45" w:type="dxa"/>
              <w:left w:w="80" w:type="dxa"/>
              <w:right w:w="80" w:type="dxa"/>
            </w:tcMar>
          </w:tcPr>
          <w:p>
            <w:r>
              <w:rPr>
                <w:sz w:val="19"/>
              </w:rPr>
              <w:t>Unified UML Use Case Diagram &amp; Specifications</w:t>
            </w:r>
          </w:p>
        </w:tc>
        <w:tc>
          <w:tcPr>
            <w:tcW w:type="dxa" w:w="3120"/>
            <w:tcMar>
              <w:top w:w="45" w:type="dxa"/>
              <w:bottom w:w="45" w:type="dxa"/>
              <w:left w:w="80" w:type="dxa"/>
              <w:right w:w="80" w:type="dxa"/>
            </w:tcMar>
          </w:tcPr>
          <w:p>
            <w:pPr>
              <w:jc w:val="right"/>
            </w:pPr>
            <w:r>
              <w:rPr>
                <w:sz w:val="19"/>
              </w:rPr>
              <w:t>19</w:t>
            </w:r>
          </w:p>
        </w:tc>
      </w:tr>
      <w:tr>
        <w:tc>
          <w:tcPr>
            <w:tcW w:type="dxa" w:w="3120"/>
            <w:tcMar>
              <w:top w:w="45" w:type="dxa"/>
              <w:bottom w:w="45" w:type="dxa"/>
              <w:left w:w="80" w:type="dxa"/>
              <w:right w:w="80" w:type="dxa"/>
            </w:tcMar>
          </w:tcPr>
          <w:p>
            <w:r>
              <w:rPr>
                <w:sz w:val="19"/>
              </w:rPr>
              <w:t>7</w:t>
            </w:r>
          </w:p>
        </w:tc>
        <w:tc>
          <w:tcPr>
            <w:tcW w:type="dxa" w:w="3120"/>
            <w:tcMar>
              <w:top w:w="45" w:type="dxa"/>
              <w:bottom w:w="45" w:type="dxa"/>
              <w:left w:w="80" w:type="dxa"/>
              <w:right w:w="80" w:type="dxa"/>
            </w:tcMar>
          </w:tcPr>
          <w:p>
            <w:r>
              <w:rPr>
                <w:b/>
                <w:sz w:val="19"/>
              </w:rPr>
              <w:t>Entity Relationship Diagram (ERD)</w:t>
            </w:r>
          </w:p>
        </w:tc>
        <w:tc>
          <w:tcPr>
            <w:tcW w:type="dxa" w:w="3120"/>
            <w:tcMar>
              <w:top w:w="45" w:type="dxa"/>
              <w:bottom w:w="45" w:type="dxa"/>
              <w:left w:w="80" w:type="dxa"/>
              <w:right w:w="80" w:type="dxa"/>
            </w:tcMar>
          </w:tcPr>
          <w:p>
            <w:pPr>
              <w:jc w:val="right"/>
            </w:pPr>
            <w:r>
              <w:rPr>
                <w:sz w:val="19"/>
              </w:rPr>
              <w:t>21</w:t>
            </w:r>
          </w:p>
        </w:tc>
      </w:tr>
      <w:tr>
        <w:tc>
          <w:tcPr>
            <w:tcW w:type="dxa" w:w="3120"/>
            <w:tcMar>
              <w:top w:w="45" w:type="dxa"/>
              <w:bottom w:w="45" w:type="dxa"/>
              <w:left w:w="80" w:type="dxa"/>
              <w:right w:w="80" w:type="dxa"/>
            </w:tcMar>
          </w:tcPr>
          <w:p>
            <w:r>
              <w:rPr>
                <w:sz w:val="19"/>
              </w:rPr>
              <w:t xml:space="preserve">   7.1</w:t>
            </w:r>
          </w:p>
        </w:tc>
        <w:tc>
          <w:tcPr>
            <w:tcW w:type="dxa" w:w="3120"/>
            <w:tcMar>
              <w:top w:w="45" w:type="dxa"/>
              <w:bottom w:w="45" w:type="dxa"/>
              <w:left w:w="80" w:type="dxa"/>
              <w:right w:w="80" w:type="dxa"/>
            </w:tcMar>
          </w:tcPr>
          <w:p>
            <w:r>
              <w:rPr>
                <w:sz w:val="19"/>
              </w:rPr>
              <w:t>Relational Entity Specifications &amp; Domain Model</w:t>
            </w:r>
          </w:p>
        </w:tc>
        <w:tc>
          <w:tcPr>
            <w:tcW w:type="dxa" w:w="3120"/>
            <w:tcMar>
              <w:top w:w="45" w:type="dxa"/>
              <w:bottom w:w="45" w:type="dxa"/>
              <w:left w:w="80" w:type="dxa"/>
              <w:right w:w="80" w:type="dxa"/>
            </w:tcMar>
          </w:tcPr>
          <w:p>
            <w:pPr>
              <w:jc w:val="right"/>
            </w:pPr>
            <w:r>
              <w:rPr>
                <w:sz w:val="19"/>
              </w:rPr>
              <w:t>21</w:t>
            </w:r>
          </w:p>
        </w:tc>
      </w:tr>
      <w:tr>
        <w:tc>
          <w:tcPr>
            <w:tcW w:type="dxa" w:w="3120"/>
            <w:tcMar>
              <w:top w:w="45" w:type="dxa"/>
              <w:bottom w:w="45" w:type="dxa"/>
              <w:left w:w="80" w:type="dxa"/>
              <w:right w:w="80" w:type="dxa"/>
            </w:tcMar>
          </w:tcPr>
          <w:p>
            <w:r>
              <w:rPr>
                <w:sz w:val="19"/>
              </w:rPr>
              <w:t xml:space="preserve">   7.2</w:t>
            </w:r>
          </w:p>
        </w:tc>
        <w:tc>
          <w:tcPr>
            <w:tcW w:type="dxa" w:w="3120"/>
            <w:tcMar>
              <w:top w:w="45" w:type="dxa"/>
              <w:bottom w:w="45" w:type="dxa"/>
              <w:left w:w="80" w:type="dxa"/>
              <w:right w:w="80" w:type="dxa"/>
            </w:tcMar>
          </w:tcPr>
          <w:p>
            <w:r>
              <w:rPr>
                <w:sz w:val="19"/>
              </w:rPr>
              <w:t>ER Diagram Schema &amp; Relational Integrity Rules</w:t>
            </w:r>
          </w:p>
        </w:tc>
        <w:tc>
          <w:tcPr>
            <w:tcW w:type="dxa" w:w="3120"/>
            <w:tcMar>
              <w:top w:w="45" w:type="dxa"/>
              <w:bottom w:w="45" w:type="dxa"/>
              <w:left w:w="80" w:type="dxa"/>
              <w:right w:w="80" w:type="dxa"/>
            </w:tcMar>
          </w:tcPr>
          <w:p>
            <w:pPr>
              <w:jc w:val="right"/>
            </w:pPr>
            <w:r>
              <w:rPr>
                <w:sz w:val="19"/>
              </w:rPr>
              <w:t>22</w:t>
            </w:r>
          </w:p>
        </w:tc>
      </w:tr>
      <w:tr>
        <w:tc>
          <w:tcPr>
            <w:tcW w:type="dxa" w:w="3120"/>
            <w:tcMar>
              <w:top w:w="45" w:type="dxa"/>
              <w:bottom w:w="45" w:type="dxa"/>
              <w:left w:w="80" w:type="dxa"/>
              <w:right w:w="80" w:type="dxa"/>
            </w:tcMar>
          </w:tcPr>
          <w:p>
            <w:r>
              <w:rPr>
                <w:sz w:val="19"/>
              </w:rPr>
              <w:t>8</w:t>
            </w:r>
          </w:p>
        </w:tc>
        <w:tc>
          <w:tcPr>
            <w:tcW w:type="dxa" w:w="3120"/>
            <w:tcMar>
              <w:top w:w="45" w:type="dxa"/>
              <w:bottom w:w="45" w:type="dxa"/>
              <w:left w:w="80" w:type="dxa"/>
              <w:right w:w="80" w:type="dxa"/>
            </w:tcMar>
          </w:tcPr>
          <w:p>
            <w:r>
              <w:rPr>
                <w:b/>
                <w:sz w:val="19"/>
              </w:rPr>
              <w:t>Hardware and Software Requirements</w:t>
            </w:r>
          </w:p>
        </w:tc>
        <w:tc>
          <w:tcPr>
            <w:tcW w:type="dxa" w:w="3120"/>
            <w:tcMar>
              <w:top w:w="45" w:type="dxa"/>
              <w:bottom w:w="45" w:type="dxa"/>
              <w:left w:w="80" w:type="dxa"/>
              <w:right w:w="80" w:type="dxa"/>
            </w:tcMar>
          </w:tcPr>
          <w:p>
            <w:pPr>
              <w:jc w:val="right"/>
            </w:pPr>
            <w:r>
              <w:rPr>
                <w:sz w:val="19"/>
              </w:rPr>
              <w:t>23</w:t>
            </w:r>
          </w:p>
        </w:tc>
      </w:tr>
      <w:tr>
        <w:tc>
          <w:tcPr>
            <w:tcW w:type="dxa" w:w="3120"/>
            <w:tcMar>
              <w:top w:w="45" w:type="dxa"/>
              <w:bottom w:w="45" w:type="dxa"/>
              <w:left w:w="80" w:type="dxa"/>
              <w:right w:w="80" w:type="dxa"/>
            </w:tcMar>
          </w:tcPr>
          <w:p>
            <w:r>
              <w:rPr>
                <w:sz w:val="19"/>
              </w:rPr>
              <w:t xml:space="preserve">   8.1</w:t>
            </w:r>
          </w:p>
        </w:tc>
        <w:tc>
          <w:tcPr>
            <w:tcW w:type="dxa" w:w="3120"/>
            <w:tcMar>
              <w:top w:w="45" w:type="dxa"/>
              <w:bottom w:w="45" w:type="dxa"/>
              <w:left w:w="80" w:type="dxa"/>
              <w:right w:w="80" w:type="dxa"/>
            </w:tcMar>
          </w:tcPr>
          <w:p>
            <w:r>
              <w:rPr>
                <w:sz w:val="19"/>
              </w:rPr>
              <w:t>Development &amp; Production Hardware Specifications</w:t>
            </w:r>
          </w:p>
        </w:tc>
        <w:tc>
          <w:tcPr>
            <w:tcW w:type="dxa" w:w="3120"/>
            <w:tcMar>
              <w:top w:w="45" w:type="dxa"/>
              <w:bottom w:w="45" w:type="dxa"/>
              <w:left w:w="80" w:type="dxa"/>
              <w:right w:w="80" w:type="dxa"/>
            </w:tcMar>
          </w:tcPr>
          <w:p>
            <w:pPr>
              <w:jc w:val="right"/>
            </w:pPr>
            <w:r>
              <w:rPr>
                <w:sz w:val="19"/>
              </w:rPr>
              <w:t>23</w:t>
            </w:r>
          </w:p>
        </w:tc>
      </w:tr>
      <w:tr>
        <w:tc>
          <w:tcPr>
            <w:tcW w:type="dxa" w:w="3120"/>
            <w:tcMar>
              <w:top w:w="45" w:type="dxa"/>
              <w:bottom w:w="45" w:type="dxa"/>
              <w:left w:w="80" w:type="dxa"/>
              <w:right w:w="80" w:type="dxa"/>
            </w:tcMar>
          </w:tcPr>
          <w:p>
            <w:r>
              <w:rPr>
                <w:sz w:val="19"/>
              </w:rPr>
              <w:t xml:space="preserve">   8.2</w:t>
            </w:r>
          </w:p>
        </w:tc>
        <w:tc>
          <w:tcPr>
            <w:tcW w:type="dxa" w:w="3120"/>
            <w:tcMar>
              <w:top w:w="45" w:type="dxa"/>
              <w:bottom w:w="45" w:type="dxa"/>
              <w:left w:w="80" w:type="dxa"/>
              <w:right w:w="80" w:type="dxa"/>
            </w:tcMar>
          </w:tcPr>
          <w:p>
            <w:r>
              <w:rPr>
                <w:sz w:val="19"/>
              </w:rPr>
              <w:t>Software &amp; Technology Stack Specifications</w:t>
            </w:r>
          </w:p>
        </w:tc>
        <w:tc>
          <w:tcPr>
            <w:tcW w:type="dxa" w:w="3120"/>
            <w:tcMar>
              <w:top w:w="45" w:type="dxa"/>
              <w:bottom w:w="45" w:type="dxa"/>
              <w:left w:w="80" w:type="dxa"/>
              <w:right w:w="80" w:type="dxa"/>
            </w:tcMar>
          </w:tcPr>
          <w:p>
            <w:pPr>
              <w:jc w:val="right"/>
            </w:pPr>
            <w:r>
              <w:rPr>
                <w:sz w:val="19"/>
              </w:rPr>
              <w:t>23</w:t>
            </w:r>
          </w:p>
        </w:tc>
      </w:tr>
      <w:tr>
        <w:tc>
          <w:tcPr>
            <w:tcW w:type="dxa" w:w="3120"/>
            <w:tcMar>
              <w:top w:w="45" w:type="dxa"/>
              <w:bottom w:w="45" w:type="dxa"/>
              <w:left w:w="80" w:type="dxa"/>
              <w:right w:w="80" w:type="dxa"/>
            </w:tcMar>
          </w:tcPr>
          <w:p>
            <w:r>
              <w:rPr>
                <w:sz w:val="19"/>
              </w:rPr>
              <w:t xml:space="preserve">   8.3</w:t>
            </w:r>
          </w:p>
        </w:tc>
        <w:tc>
          <w:tcPr>
            <w:tcW w:type="dxa" w:w="3120"/>
            <w:tcMar>
              <w:top w:w="45" w:type="dxa"/>
              <w:bottom w:w="45" w:type="dxa"/>
              <w:left w:w="80" w:type="dxa"/>
              <w:right w:w="80" w:type="dxa"/>
            </w:tcMar>
          </w:tcPr>
          <w:p>
            <w:r>
              <w:rPr>
                <w:sz w:val="19"/>
              </w:rPr>
              <w:t>Cloud Infrastructure &amp; ₹0 Zero-Cost Deployment Stack</w:t>
            </w:r>
          </w:p>
        </w:tc>
        <w:tc>
          <w:tcPr>
            <w:tcW w:type="dxa" w:w="3120"/>
            <w:tcMar>
              <w:top w:w="45" w:type="dxa"/>
              <w:bottom w:w="45" w:type="dxa"/>
              <w:left w:w="80" w:type="dxa"/>
              <w:right w:w="80" w:type="dxa"/>
            </w:tcMar>
          </w:tcPr>
          <w:p>
            <w:pPr>
              <w:jc w:val="right"/>
            </w:pPr>
            <w:r>
              <w:rPr>
                <w:sz w:val="19"/>
              </w:rPr>
              <w:t>23</w:t>
            </w:r>
          </w:p>
        </w:tc>
      </w:tr>
      <w:tr>
        <w:tc>
          <w:tcPr>
            <w:tcW w:type="dxa" w:w="3120"/>
            <w:tcMar>
              <w:top w:w="45" w:type="dxa"/>
              <w:bottom w:w="45" w:type="dxa"/>
              <w:left w:w="80" w:type="dxa"/>
              <w:right w:w="80" w:type="dxa"/>
            </w:tcMar>
          </w:tcPr>
          <w:p>
            <w:r>
              <w:rPr>
                <w:sz w:val="19"/>
              </w:rPr>
              <w:t>9</w:t>
            </w:r>
          </w:p>
        </w:tc>
        <w:tc>
          <w:tcPr>
            <w:tcW w:type="dxa" w:w="3120"/>
            <w:tcMar>
              <w:top w:w="45" w:type="dxa"/>
              <w:bottom w:w="45" w:type="dxa"/>
              <w:left w:w="80" w:type="dxa"/>
              <w:right w:w="80" w:type="dxa"/>
            </w:tcMar>
          </w:tcPr>
          <w:p>
            <w:r>
              <w:rPr>
                <w:b/>
                <w:sz w:val="19"/>
              </w:rPr>
              <w:t>Future Scope</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 xml:space="preserve">   9.1</w:t>
            </w:r>
          </w:p>
        </w:tc>
        <w:tc>
          <w:tcPr>
            <w:tcW w:type="dxa" w:w="3120"/>
            <w:tcMar>
              <w:top w:w="45" w:type="dxa"/>
              <w:bottom w:w="45" w:type="dxa"/>
              <w:left w:w="80" w:type="dxa"/>
              <w:right w:w="80" w:type="dxa"/>
            </w:tcMar>
          </w:tcPr>
          <w:p>
            <w:r>
              <w:rPr>
                <w:sz w:val="19"/>
              </w:rPr>
              <w:t>Machine Learning Fair Share Chore Optimizer</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 xml:space="preserve">   9.2</w:t>
            </w:r>
          </w:p>
        </w:tc>
        <w:tc>
          <w:tcPr>
            <w:tcW w:type="dxa" w:w="3120"/>
            <w:tcMar>
              <w:top w:w="45" w:type="dxa"/>
              <w:bottom w:w="45" w:type="dxa"/>
              <w:left w:w="80" w:type="dxa"/>
              <w:right w:w="80" w:type="dxa"/>
            </w:tcMar>
          </w:tcPr>
          <w:p>
            <w:r>
              <w:rPr>
                <w:sz w:val="19"/>
              </w:rPr>
              <w:t>UPI Deep-Linking &amp; Auto-Payment Reconciliation</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 xml:space="preserve">   9.3</w:t>
            </w:r>
          </w:p>
        </w:tc>
        <w:tc>
          <w:tcPr>
            <w:tcW w:type="dxa" w:w="3120"/>
            <w:tcMar>
              <w:top w:w="45" w:type="dxa"/>
              <w:bottom w:w="45" w:type="dxa"/>
              <w:left w:w="80" w:type="dxa"/>
              <w:right w:w="80" w:type="dxa"/>
            </w:tcMar>
          </w:tcPr>
          <w:p>
            <w:r>
              <w:rPr>
                <w:sz w:val="19"/>
              </w:rPr>
              <w:t>Native Mobile Application &amp; Push Notifications</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10</w:t>
            </w:r>
          </w:p>
        </w:tc>
        <w:tc>
          <w:tcPr>
            <w:tcW w:type="dxa" w:w="3120"/>
            <w:tcMar>
              <w:top w:w="45" w:type="dxa"/>
              <w:bottom w:w="45" w:type="dxa"/>
              <w:left w:w="80" w:type="dxa"/>
              <w:right w:w="80" w:type="dxa"/>
            </w:tcMar>
          </w:tcPr>
          <w:p>
            <w:r>
              <w:rPr>
                <w:b/>
                <w:sz w:val="19"/>
              </w:rPr>
              <w:t>Limitations of the Project</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 xml:space="preserve">   10.1</w:t>
            </w:r>
          </w:p>
        </w:tc>
        <w:tc>
          <w:tcPr>
            <w:tcW w:type="dxa" w:w="3120"/>
            <w:tcMar>
              <w:top w:w="45" w:type="dxa"/>
              <w:bottom w:w="45" w:type="dxa"/>
              <w:left w:w="80" w:type="dxa"/>
              <w:right w:w="80" w:type="dxa"/>
            </w:tcMar>
          </w:tcPr>
          <w:p>
            <w:r>
              <w:rPr>
                <w:sz w:val="19"/>
              </w:rPr>
              <w:t>Technical &amp; Operational Constraints</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 xml:space="preserve">   10.2</w:t>
            </w:r>
          </w:p>
        </w:tc>
        <w:tc>
          <w:tcPr>
            <w:tcW w:type="dxa" w:w="3120"/>
            <w:tcMar>
              <w:top w:w="45" w:type="dxa"/>
              <w:bottom w:w="45" w:type="dxa"/>
              <w:left w:w="80" w:type="dxa"/>
              <w:right w:w="80" w:type="dxa"/>
            </w:tcMar>
          </w:tcPr>
          <w:p>
            <w:r>
              <w:rPr>
                <w:sz w:val="19"/>
              </w:rPr>
              <w:t>Mitigation Strategies &amp; System Safeguards</w:t>
            </w:r>
          </w:p>
        </w:tc>
        <w:tc>
          <w:tcPr>
            <w:tcW w:type="dxa" w:w="3120"/>
            <w:tcMar>
              <w:top w:w="45" w:type="dxa"/>
              <w:bottom w:w="45" w:type="dxa"/>
              <w:left w:w="80" w:type="dxa"/>
              <w:right w:w="80" w:type="dxa"/>
            </w:tcMar>
          </w:tcPr>
          <w:p>
            <w:pPr>
              <w:jc w:val="right"/>
            </w:pPr>
            <w:r>
              <w:rPr>
                <w:sz w:val="19"/>
              </w:rPr>
              <w:t>24</w:t>
            </w:r>
          </w:p>
        </w:tc>
      </w:tr>
      <w:tr>
        <w:tc>
          <w:tcPr>
            <w:tcW w:type="dxa" w:w="3120"/>
            <w:tcMar>
              <w:top w:w="45" w:type="dxa"/>
              <w:bottom w:w="45" w:type="dxa"/>
              <w:left w:w="80" w:type="dxa"/>
              <w:right w:w="80" w:type="dxa"/>
            </w:tcMar>
          </w:tcPr>
          <w:p>
            <w:r>
              <w:rPr>
                <w:sz w:val="19"/>
              </w:rPr>
              <w:t>11</w:t>
            </w:r>
          </w:p>
        </w:tc>
        <w:tc>
          <w:tcPr>
            <w:tcW w:type="dxa" w:w="3120"/>
            <w:tcMar>
              <w:top w:w="45" w:type="dxa"/>
              <w:bottom w:w="45" w:type="dxa"/>
              <w:left w:w="80" w:type="dxa"/>
              <w:right w:w="80" w:type="dxa"/>
            </w:tcMar>
          </w:tcPr>
          <w:p>
            <w:r>
              <w:rPr>
                <w:b/>
                <w:sz w:val="19"/>
              </w:rPr>
              <w:t>Front-End Pages (UI Mockups &amp; Screen Layouts)</w:t>
            </w:r>
          </w:p>
        </w:tc>
        <w:tc>
          <w:tcPr>
            <w:tcW w:type="dxa" w:w="3120"/>
            <w:tcMar>
              <w:top w:w="45" w:type="dxa"/>
              <w:bottom w:w="45" w:type="dxa"/>
              <w:left w:w="80" w:type="dxa"/>
              <w:right w:w="80" w:type="dxa"/>
            </w:tcMar>
          </w:tcPr>
          <w:p>
            <w:pPr>
              <w:jc w:val="right"/>
            </w:pPr>
            <w:r>
              <w:rPr>
                <w:sz w:val="19"/>
              </w:rPr>
              <w:t>25</w:t>
            </w:r>
          </w:p>
        </w:tc>
      </w:tr>
      <w:tr>
        <w:tc>
          <w:tcPr>
            <w:tcW w:type="dxa" w:w="3120"/>
            <w:tcMar>
              <w:top w:w="45" w:type="dxa"/>
              <w:bottom w:w="45" w:type="dxa"/>
              <w:left w:w="80" w:type="dxa"/>
              <w:right w:w="80" w:type="dxa"/>
            </w:tcMar>
          </w:tcPr>
          <w:p>
            <w:r>
              <w:rPr>
                <w:sz w:val="19"/>
              </w:rPr>
              <w:t xml:space="preserve">   11.1</w:t>
            </w:r>
          </w:p>
        </w:tc>
        <w:tc>
          <w:tcPr>
            <w:tcW w:type="dxa" w:w="3120"/>
            <w:tcMar>
              <w:top w:w="45" w:type="dxa"/>
              <w:bottom w:w="45" w:type="dxa"/>
              <w:left w:w="80" w:type="dxa"/>
              <w:right w:w="80" w:type="dxa"/>
            </w:tcMar>
          </w:tcPr>
          <w:p>
            <w:r>
              <w:rPr>
                <w:sz w:val="19"/>
              </w:rPr>
              <w:t>Modern Tech Startup Landing Page (Zero Academic Clutter)</w:t>
            </w:r>
          </w:p>
        </w:tc>
        <w:tc>
          <w:tcPr>
            <w:tcW w:type="dxa" w:w="3120"/>
            <w:tcMar>
              <w:top w:w="45" w:type="dxa"/>
              <w:bottom w:w="45" w:type="dxa"/>
              <w:left w:w="80" w:type="dxa"/>
              <w:right w:w="80" w:type="dxa"/>
            </w:tcMar>
          </w:tcPr>
          <w:p>
            <w:pPr>
              <w:jc w:val="right"/>
            </w:pPr>
            <w:r>
              <w:rPr>
                <w:sz w:val="19"/>
              </w:rPr>
              <w:t>25</w:t>
            </w:r>
          </w:p>
        </w:tc>
      </w:tr>
      <w:tr>
        <w:tc>
          <w:tcPr>
            <w:tcW w:type="dxa" w:w="3120"/>
            <w:tcMar>
              <w:top w:w="45" w:type="dxa"/>
              <w:bottom w:w="45" w:type="dxa"/>
              <w:left w:w="80" w:type="dxa"/>
              <w:right w:w="80" w:type="dxa"/>
            </w:tcMar>
          </w:tcPr>
          <w:p>
            <w:r>
              <w:rPr>
                <w:sz w:val="19"/>
              </w:rPr>
              <w:t xml:space="preserve">   11.2</w:t>
            </w:r>
          </w:p>
        </w:tc>
        <w:tc>
          <w:tcPr>
            <w:tcW w:type="dxa" w:w="3120"/>
            <w:tcMar>
              <w:top w:w="45" w:type="dxa"/>
              <w:bottom w:w="45" w:type="dxa"/>
              <w:left w:w="80" w:type="dxa"/>
              <w:right w:w="80" w:type="dxa"/>
            </w:tcMar>
          </w:tcPr>
          <w:p>
            <w:r>
              <w:rPr>
                <w:sz w:val="19"/>
              </w:rPr>
              <w:t>Interactive Household Dashboard &amp; Net Balance Matrix</w:t>
            </w:r>
          </w:p>
        </w:tc>
        <w:tc>
          <w:tcPr>
            <w:tcW w:type="dxa" w:w="3120"/>
            <w:tcMar>
              <w:top w:w="45" w:type="dxa"/>
              <w:bottom w:w="45" w:type="dxa"/>
              <w:left w:w="80" w:type="dxa"/>
              <w:right w:w="80" w:type="dxa"/>
            </w:tcMar>
          </w:tcPr>
          <w:p>
            <w:pPr>
              <w:jc w:val="right"/>
            </w:pPr>
            <w:r>
              <w:rPr>
                <w:sz w:val="19"/>
              </w:rPr>
              <w:t>26</w:t>
            </w:r>
          </w:p>
        </w:tc>
      </w:tr>
      <w:tr>
        <w:tc>
          <w:tcPr>
            <w:tcW w:type="dxa" w:w="3120"/>
            <w:tcMar>
              <w:top w:w="45" w:type="dxa"/>
              <w:bottom w:w="45" w:type="dxa"/>
              <w:left w:w="80" w:type="dxa"/>
              <w:right w:w="80" w:type="dxa"/>
            </w:tcMar>
          </w:tcPr>
          <w:p>
            <w:r>
              <w:rPr>
                <w:sz w:val="19"/>
              </w:rPr>
              <w:t xml:space="preserve">   11.3</w:t>
            </w:r>
          </w:p>
        </w:tc>
        <w:tc>
          <w:tcPr>
            <w:tcW w:type="dxa" w:w="3120"/>
            <w:tcMar>
              <w:top w:w="45" w:type="dxa"/>
              <w:bottom w:w="45" w:type="dxa"/>
              <w:left w:w="80" w:type="dxa"/>
              <w:right w:w="80" w:type="dxa"/>
            </w:tcMar>
          </w:tcPr>
          <w:p>
            <w:r>
              <w:rPr>
                <w:sz w:val="19"/>
              </w:rPr>
              <w:t>Split Expense Modal &amp; Real-Time Calculation Engine</w:t>
            </w:r>
          </w:p>
        </w:tc>
        <w:tc>
          <w:tcPr>
            <w:tcW w:type="dxa" w:w="3120"/>
            <w:tcMar>
              <w:top w:w="45" w:type="dxa"/>
              <w:bottom w:w="45" w:type="dxa"/>
              <w:left w:w="80" w:type="dxa"/>
              <w:right w:w="80" w:type="dxa"/>
            </w:tcMar>
          </w:tcPr>
          <w:p>
            <w:pPr>
              <w:jc w:val="right"/>
            </w:pPr>
            <w:r>
              <w:rPr>
                <w:sz w:val="19"/>
              </w:rPr>
              <w:t>27</w:t>
            </w:r>
          </w:p>
        </w:tc>
      </w:tr>
      <w:tr>
        <w:tc>
          <w:tcPr>
            <w:tcW w:type="dxa" w:w="3120"/>
            <w:tcMar>
              <w:top w:w="45" w:type="dxa"/>
              <w:bottom w:w="45" w:type="dxa"/>
              <w:left w:w="80" w:type="dxa"/>
              <w:right w:w="80" w:type="dxa"/>
            </w:tcMar>
          </w:tcPr>
          <w:p>
            <w:r>
              <w:rPr>
                <w:sz w:val="19"/>
              </w:rPr>
              <w:t xml:space="preserve">   11.4</w:t>
            </w:r>
          </w:p>
        </w:tc>
        <w:tc>
          <w:tcPr>
            <w:tcW w:type="dxa" w:w="3120"/>
            <w:tcMar>
              <w:top w:w="45" w:type="dxa"/>
              <w:bottom w:w="45" w:type="dxa"/>
              <w:left w:w="80" w:type="dxa"/>
              <w:right w:w="80" w:type="dxa"/>
            </w:tcMar>
          </w:tcPr>
          <w:p>
            <w:r>
              <w:rPr>
                <w:sz w:val="19"/>
              </w:rPr>
              <w:t>User Profile &amp; Household Administrative Governance Console</w:t>
            </w:r>
          </w:p>
        </w:tc>
        <w:tc>
          <w:tcPr>
            <w:tcW w:type="dxa" w:w="3120"/>
            <w:tcMar>
              <w:top w:w="45" w:type="dxa"/>
              <w:bottom w:w="45" w:type="dxa"/>
              <w:left w:w="80" w:type="dxa"/>
              <w:right w:w="80" w:type="dxa"/>
            </w:tcMar>
          </w:tcPr>
          <w:p>
            <w:pPr>
              <w:jc w:val="right"/>
            </w:pPr>
            <w:r>
              <w:rPr>
                <w:sz w:val="19"/>
              </w:rPr>
              <w:t>28</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References &amp; Bibliography</w:t>
            </w:r>
          </w:p>
        </w:tc>
        <w:tc>
          <w:tcPr>
            <w:tcW w:type="dxa" w:w="3120"/>
            <w:tcMar>
              <w:top w:w="45" w:type="dxa"/>
              <w:bottom w:w="45" w:type="dxa"/>
              <w:left w:w="80" w:type="dxa"/>
              <w:right w:w="80" w:type="dxa"/>
            </w:tcMar>
          </w:tcPr>
          <w:p>
            <w:pPr>
              <w:jc w:val="right"/>
            </w:pPr>
            <w:r>
              <w:rPr>
                <w:sz w:val="19"/>
              </w:rPr>
              <w:t>29</w:t>
            </w:r>
          </w:p>
        </w:tc>
      </w:tr>
      <w:tr>
        <w:tc>
          <w:tcPr>
            <w:tcW w:type="dxa" w:w="3120"/>
            <w:tcMar>
              <w:top w:w="45" w:type="dxa"/>
              <w:bottom w:w="45" w:type="dxa"/>
              <w:left w:w="80" w:type="dxa"/>
              <w:right w:w="80" w:type="dxa"/>
            </w:tcMar>
          </w:tcPr>
          <w:p>
            <w:r>
              <w:rPr>
                <w:b/>
                <w:sz w:val="19"/>
              </w:rPr>
              <w:t>12</w:t>
            </w:r>
          </w:p>
        </w:tc>
        <w:tc>
          <w:tcPr>
            <w:tcW w:type="dxa" w:w="3120"/>
            <w:tcMar>
              <w:top w:w="45" w:type="dxa"/>
              <w:bottom w:w="45" w:type="dxa"/>
              <w:left w:w="80" w:type="dxa"/>
              <w:right w:w="80" w:type="dxa"/>
            </w:tcMar>
          </w:tcPr>
          <w:p>
            <w:r>
              <w:rPr>
                <w:b/>
                <w:sz w:val="19"/>
              </w:rPr>
              <w:t>Source Code Implementation &amp; System Listings</w:t>
            </w:r>
          </w:p>
        </w:tc>
        <w:tc>
          <w:tcPr>
            <w:tcW w:type="dxa" w:w="3120"/>
            <w:tcMar>
              <w:top w:w="45" w:type="dxa"/>
              <w:bottom w:w="45" w:type="dxa"/>
              <w:left w:w="80" w:type="dxa"/>
              <w:right w:w="80" w:type="dxa"/>
            </w:tcMar>
          </w:tcPr>
          <w:p>
            <w:pPr>
              <w:jc w:val="right"/>
            </w:pPr>
            <w:r>
              <w:rPr>
                <w:sz w:val="19"/>
              </w:rPr>
              <w:t>30</w:t>
            </w:r>
          </w:p>
        </w:tc>
      </w:tr>
      <w:tr>
        <w:tc>
          <w:tcPr>
            <w:tcW w:type="dxa" w:w="3120"/>
            <w:tcMar>
              <w:top w:w="45" w:type="dxa"/>
              <w:bottom w:w="45" w:type="dxa"/>
              <w:left w:w="80" w:type="dxa"/>
              <w:right w:w="80" w:type="dxa"/>
            </w:tcMar>
          </w:tcPr>
          <w:p>
            <w:r>
              <w:rPr>
                <w:sz w:val="19"/>
              </w:rPr>
              <w:t xml:space="preserve">   12.1</w:t>
            </w:r>
          </w:p>
        </w:tc>
        <w:tc>
          <w:tcPr>
            <w:tcW w:type="dxa" w:w="3120"/>
            <w:tcMar>
              <w:top w:w="45" w:type="dxa"/>
              <w:bottom w:w="45" w:type="dxa"/>
              <w:left w:w="80" w:type="dxa"/>
              <w:right w:w="80" w:type="dxa"/>
            </w:tcMar>
          </w:tcPr>
          <w:p>
            <w:r>
              <w:rPr>
                <w:sz w:val="19"/>
              </w:rPr>
              <w:t>Database Relational DDL &amp; Constraints (schema.sql)</w:t>
            </w:r>
          </w:p>
        </w:tc>
        <w:tc>
          <w:tcPr>
            <w:tcW w:type="dxa" w:w="3120"/>
            <w:tcMar>
              <w:top w:w="45" w:type="dxa"/>
              <w:bottom w:w="45" w:type="dxa"/>
              <w:left w:w="80" w:type="dxa"/>
              <w:right w:w="80" w:type="dxa"/>
            </w:tcMar>
          </w:tcPr>
          <w:p>
            <w:pPr>
              <w:jc w:val="right"/>
            </w:pPr>
            <w:r>
              <w:rPr>
                <w:sz w:val="19"/>
              </w:rPr>
              <w:t>30</w:t>
            </w:r>
          </w:p>
        </w:tc>
      </w:tr>
      <w:tr>
        <w:tc>
          <w:tcPr>
            <w:tcW w:type="dxa" w:w="3120"/>
            <w:tcMar>
              <w:top w:w="45" w:type="dxa"/>
              <w:bottom w:w="45" w:type="dxa"/>
              <w:left w:w="80" w:type="dxa"/>
              <w:right w:w="80" w:type="dxa"/>
            </w:tcMar>
          </w:tcPr>
          <w:p>
            <w:r>
              <w:rPr>
                <w:sz w:val="19"/>
              </w:rPr>
              <w:t xml:space="preserve">   12.2</w:t>
            </w:r>
          </w:p>
        </w:tc>
        <w:tc>
          <w:tcPr>
            <w:tcW w:type="dxa" w:w="3120"/>
            <w:tcMar>
              <w:top w:w="45" w:type="dxa"/>
              <w:bottom w:w="45" w:type="dxa"/>
              <w:left w:w="80" w:type="dxa"/>
              <w:right w:w="80" w:type="dxa"/>
            </w:tcMar>
          </w:tcPr>
          <w:p>
            <w:r>
              <w:rPr>
                <w:sz w:val="19"/>
              </w:rPr>
              <w:t>Backend Server Entrypoint (server.js)</w:t>
            </w:r>
          </w:p>
        </w:tc>
        <w:tc>
          <w:tcPr>
            <w:tcW w:type="dxa" w:w="3120"/>
            <w:tcMar>
              <w:top w:w="45" w:type="dxa"/>
              <w:bottom w:w="45" w:type="dxa"/>
              <w:left w:w="80" w:type="dxa"/>
              <w:right w:w="80" w:type="dxa"/>
            </w:tcMar>
          </w:tcPr>
          <w:p>
            <w:pPr>
              <w:jc w:val="right"/>
            </w:pPr>
            <w:r>
              <w:rPr>
                <w:sz w:val="19"/>
              </w:rPr>
              <w:t>33</w:t>
            </w:r>
          </w:p>
        </w:tc>
      </w:tr>
      <w:tr>
        <w:tc>
          <w:tcPr>
            <w:tcW w:type="dxa" w:w="3120"/>
            <w:tcMar>
              <w:top w:w="45" w:type="dxa"/>
              <w:bottom w:w="45" w:type="dxa"/>
              <w:left w:w="80" w:type="dxa"/>
              <w:right w:w="80" w:type="dxa"/>
            </w:tcMar>
          </w:tcPr>
          <w:p>
            <w:r>
              <w:rPr>
                <w:sz w:val="19"/>
              </w:rPr>
              <w:t xml:space="preserve">   12.3</w:t>
            </w:r>
          </w:p>
        </w:tc>
        <w:tc>
          <w:tcPr>
            <w:tcW w:type="dxa" w:w="3120"/>
            <w:tcMar>
              <w:top w:w="45" w:type="dxa"/>
              <w:bottom w:w="45" w:type="dxa"/>
              <w:left w:w="80" w:type="dxa"/>
              <w:right w:w="80" w:type="dxa"/>
            </w:tcMar>
          </w:tcPr>
          <w:p>
            <w:r>
              <w:rPr>
                <w:sz w:val="19"/>
              </w:rPr>
              <w:t>Express Middleware &amp; Route Dispatcher (app.js)</w:t>
            </w:r>
          </w:p>
        </w:tc>
        <w:tc>
          <w:tcPr>
            <w:tcW w:type="dxa" w:w="3120"/>
            <w:tcMar>
              <w:top w:w="45" w:type="dxa"/>
              <w:bottom w:w="45" w:type="dxa"/>
              <w:left w:w="80" w:type="dxa"/>
              <w:right w:w="80" w:type="dxa"/>
            </w:tcMar>
          </w:tcPr>
          <w:p>
            <w:pPr>
              <w:jc w:val="right"/>
            </w:pPr>
            <w:r>
              <w:rPr>
                <w:sz w:val="19"/>
              </w:rPr>
              <w:t>34</w:t>
            </w:r>
          </w:p>
        </w:tc>
      </w:tr>
      <w:tr>
        <w:tc>
          <w:tcPr>
            <w:tcW w:type="dxa" w:w="3120"/>
            <w:tcMar>
              <w:top w:w="45" w:type="dxa"/>
              <w:bottom w:w="45" w:type="dxa"/>
              <w:left w:w="80" w:type="dxa"/>
              <w:right w:w="80" w:type="dxa"/>
            </w:tcMar>
          </w:tcPr>
          <w:p>
            <w:r>
              <w:rPr>
                <w:sz w:val="19"/>
              </w:rPr>
              <w:t xml:space="preserve">   12.4</w:t>
            </w:r>
          </w:p>
        </w:tc>
        <w:tc>
          <w:tcPr>
            <w:tcW w:type="dxa" w:w="3120"/>
            <w:tcMar>
              <w:top w:w="45" w:type="dxa"/>
              <w:bottom w:w="45" w:type="dxa"/>
              <w:left w:w="80" w:type="dxa"/>
              <w:right w:w="80" w:type="dxa"/>
            </w:tcMar>
          </w:tcPr>
          <w:p>
            <w:r>
              <w:rPr>
                <w:sz w:val="19"/>
              </w:rPr>
              <w:t>Household Management API Controller (households.js)</w:t>
            </w:r>
          </w:p>
        </w:tc>
        <w:tc>
          <w:tcPr>
            <w:tcW w:type="dxa" w:w="3120"/>
            <w:tcMar>
              <w:top w:w="45" w:type="dxa"/>
              <w:bottom w:w="45" w:type="dxa"/>
              <w:left w:w="80" w:type="dxa"/>
              <w:right w:w="80" w:type="dxa"/>
            </w:tcMar>
          </w:tcPr>
          <w:p>
            <w:pPr>
              <w:jc w:val="right"/>
            </w:pPr>
            <w:r>
              <w:rPr>
                <w:sz w:val="19"/>
              </w:rPr>
              <w:t>35</w:t>
            </w:r>
          </w:p>
        </w:tc>
      </w:tr>
      <w:tr>
        <w:tc>
          <w:tcPr>
            <w:tcW w:type="dxa" w:w="3120"/>
            <w:tcMar>
              <w:top w:w="45" w:type="dxa"/>
              <w:bottom w:w="45" w:type="dxa"/>
              <w:left w:w="80" w:type="dxa"/>
              <w:right w:w="80" w:type="dxa"/>
            </w:tcMar>
          </w:tcPr>
          <w:p>
            <w:r>
              <w:rPr>
                <w:sz w:val="19"/>
              </w:rPr>
              <w:t xml:space="preserve">   12.5</w:t>
            </w:r>
          </w:p>
        </w:tc>
        <w:tc>
          <w:tcPr>
            <w:tcW w:type="dxa" w:w="3120"/>
            <w:tcMar>
              <w:top w:w="45" w:type="dxa"/>
              <w:bottom w:w="45" w:type="dxa"/>
              <w:left w:w="80" w:type="dxa"/>
              <w:right w:w="80" w:type="dxa"/>
            </w:tcMar>
          </w:tcPr>
          <w:p>
            <w:r>
              <w:rPr>
                <w:sz w:val="19"/>
              </w:rPr>
              <w:t>Chore Engine API Controller (tasks.js)</w:t>
            </w:r>
          </w:p>
        </w:tc>
        <w:tc>
          <w:tcPr>
            <w:tcW w:type="dxa" w:w="3120"/>
            <w:tcMar>
              <w:top w:w="45" w:type="dxa"/>
              <w:bottom w:w="45" w:type="dxa"/>
              <w:left w:w="80" w:type="dxa"/>
              <w:right w:w="80" w:type="dxa"/>
            </w:tcMar>
          </w:tcPr>
          <w:p>
            <w:pPr>
              <w:jc w:val="right"/>
            </w:pPr>
            <w:r>
              <w:rPr>
                <w:sz w:val="19"/>
              </w:rPr>
              <w:t>37</w:t>
            </w:r>
          </w:p>
        </w:tc>
      </w:tr>
      <w:tr>
        <w:tc>
          <w:tcPr>
            <w:tcW w:type="dxa" w:w="3120"/>
            <w:tcMar>
              <w:top w:w="45" w:type="dxa"/>
              <w:bottom w:w="45" w:type="dxa"/>
              <w:left w:w="80" w:type="dxa"/>
              <w:right w:w="80" w:type="dxa"/>
            </w:tcMar>
          </w:tcPr>
          <w:p>
            <w:r>
              <w:rPr>
                <w:sz w:val="19"/>
              </w:rPr>
              <w:t xml:space="preserve">   12.6</w:t>
            </w:r>
          </w:p>
        </w:tc>
        <w:tc>
          <w:tcPr>
            <w:tcW w:type="dxa" w:w="3120"/>
            <w:tcMar>
              <w:top w:w="45" w:type="dxa"/>
              <w:bottom w:w="45" w:type="dxa"/>
              <w:left w:w="80" w:type="dxa"/>
              <w:right w:w="80" w:type="dxa"/>
            </w:tcMar>
          </w:tcPr>
          <w:p>
            <w:r>
              <w:rPr>
                <w:sz w:val="19"/>
              </w:rPr>
              <w:t>Expense Splitting API Controller (expenses.js)</w:t>
            </w:r>
          </w:p>
        </w:tc>
        <w:tc>
          <w:tcPr>
            <w:tcW w:type="dxa" w:w="3120"/>
            <w:tcMar>
              <w:top w:w="45" w:type="dxa"/>
              <w:bottom w:w="45" w:type="dxa"/>
              <w:left w:w="80" w:type="dxa"/>
              <w:right w:w="80" w:type="dxa"/>
            </w:tcMar>
          </w:tcPr>
          <w:p>
            <w:pPr>
              <w:jc w:val="right"/>
            </w:pPr>
            <w:r>
              <w:rPr>
                <w:sz w:val="19"/>
              </w:rPr>
              <w:t>38</w:t>
            </w:r>
          </w:p>
        </w:tc>
      </w:tr>
      <w:tr>
        <w:tc>
          <w:tcPr>
            <w:tcW w:type="dxa" w:w="3120"/>
            <w:tcMar>
              <w:top w:w="45" w:type="dxa"/>
              <w:bottom w:w="45" w:type="dxa"/>
              <w:left w:w="80" w:type="dxa"/>
              <w:right w:w="80" w:type="dxa"/>
            </w:tcMar>
          </w:tcPr>
          <w:p>
            <w:r>
              <w:rPr>
                <w:sz w:val="19"/>
              </w:rPr>
              <w:t xml:space="preserve">   12.7</w:t>
            </w:r>
          </w:p>
        </w:tc>
        <w:tc>
          <w:tcPr>
            <w:tcW w:type="dxa" w:w="3120"/>
            <w:tcMar>
              <w:top w:w="45" w:type="dxa"/>
              <w:bottom w:w="45" w:type="dxa"/>
              <w:left w:w="80" w:type="dxa"/>
              <w:right w:w="80" w:type="dxa"/>
            </w:tcMar>
          </w:tcPr>
          <w:p>
            <w:r>
              <w:rPr>
                <w:sz w:val="19"/>
              </w:rPr>
              <w:t>Frontend State Context &amp; Failover Engine (AppContext.jsx)</w:t>
            </w:r>
          </w:p>
        </w:tc>
        <w:tc>
          <w:tcPr>
            <w:tcW w:type="dxa" w:w="3120"/>
            <w:tcMar>
              <w:top w:w="45" w:type="dxa"/>
              <w:bottom w:w="45" w:type="dxa"/>
              <w:left w:w="80" w:type="dxa"/>
              <w:right w:w="80" w:type="dxa"/>
            </w:tcMar>
          </w:tcPr>
          <w:p>
            <w:pPr>
              <w:jc w:val="right"/>
            </w:pPr>
            <w:r>
              <w:rPr>
                <w:sz w:val="19"/>
              </w:rPr>
              <w:t>40</w:t>
            </w:r>
          </w:p>
        </w:tc>
      </w:tr>
      <w:tr>
        <w:tc>
          <w:tcPr>
            <w:tcW w:type="dxa" w:w="3120"/>
            <w:tcMar>
              <w:top w:w="45" w:type="dxa"/>
              <w:bottom w:w="45" w:type="dxa"/>
              <w:left w:w="80" w:type="dxa"/>
              <w:right w:w="80" w:type="dxa"/>
            </w:tcMar>
          </w:tcPr>
          <w:p>
            <w:r>
              <w:rPr>
                <w:sz w:val="19"/>
              </w:rPr>
              <w:t xml:space="preserve">   12.8</w:t>
            </w:r>
          </w:p>
        </w:tc>
        <w:tc>
          <w:tcPr>
            <w:tcW w:type="dxa" w:w="3120"/>
            <w:tcMar>
              <w:top w:w="45" w:type="dxa"/>
              <w:bottom w:w="45" w:type="dxa"/>
              <w:left w:w="80" w:type="dxa"/>
              <w:right w:w="80" w:type="dxa"/>
            </w:tcMar>
          </w:tcPr>
          <w:p>
            <w:r>
              <w:rPr>
                <w:sz w:val="19"/>
              </w:rPr>
              <w:t>Roommate Interactive Dashboard Page (DashboardPage.jsx)</w:t>
            </w:r>
          </w:p>
        </w:tc>
        <w:tc>
          <w:tcPr>
            <w:tcW w:type="dxa" w:w="3120"/>
            <w:tcMar>
              <w:top w:w="45" w:type="dxa"/>
              <w:bottom w:w="45" w:type="dxa"/>
              <w:left w:w="80" w:type="dxa"/>
              <w:right w:w="80" w:type="dxa"/>
            </w:tcMar>
          </w:tcPr>
          <w:p>
            <w:pPr>
              <w:jc w:val="right"/>
            </w:pPr>
            <w:r>
              <w:rPr>
                <w:sz w:val="19"/>
              </w:rPr>
              <w:t>45</w:t>
            </w:r>
          </w:p>
        </w:tc>
      </w:tr>
      <w:tr>
        <w:tc>
          <w:tcPr>
            <w:tcW w:type="dxa" w:w="3120"/>
            <w:tcMar>
              <w:top w:w="45" w:type="dxa"/>
              <w:bottom w:w="45" w:type="dxa"/>
              <w:left w:w="80" w:type="dxa"/>
              <w:right w:w="80" w:type="dxa"/>
            </w:tcMar>
          </w:tcPr>
          <w:p>
            <w:r>
              <w:rPr>
                <w:sz w:val="19"/>
              </w:rPr>
              <w:t xml:space="preserve">   12.9</w:t>
            </w:r>
          </w:p>
        </w:tc>
        <w:tc>
          <w:tcPr>
            <w:tcW w:type="dxa" w:w="3120"/>
            <w:tcMar>
              <w:top w:w="45" w:type="dxa"/>
              <w:bottom w:w="45" w:type="dxa"/>
              <w:left w:w="80" w:type="dxa"/>
              <w:right w:w="80" w:type="dxa"/>
            </w:tcMar>
          </w:tcPr>
          <w:p>
            <w:r>
              <w:rPr>
                <w:sz w:val="19"/>
              </w:rPr>
              <w:t>Shared Expense Management Module (ExpensesPage.jsx)</w:t>
            </w:r>
          </w:p>
        </w:tc>
        <w:tc>
          <w:tcPr>
            <w:tcW w:type="dxa" w:w="3120"/>
            <w:tcMar>
              <w:top w:w="45" w:type="dxa"/>
              <w:bottom w:w="45" w:type="dxa"/>
              <w:left w:w="80" w:type="dxa"/>
              <w:right w:w="80" w:type="dxa"/>
            </w:tcMar>
          </w:tcPr>
          <w:p>
            <w:pPr>
              <w:jc w:val="right"/>
            </w:pPr>
            <w:r>
              <w:rPr>
                <w:sz w:val="19"/>
              </w:rPr>
              <w:t>49</w:t>
            </w:r>
          </w:p>
        </w:tc>
      </w:tr>
      <w:tr>
        <w:tc>
          <w:tcPr>
            <w:tcW w:type="dxa" w:w="3120"/>
            <w:tcMar>
              <w:top w:w="45" w:type="dxa"/>
              <w:bottom w:w="45" w:type="dxa"/>
              <w:left w:w="80" w:type="dxa"/>
              <w:right w:w="80" w:type="dxa"/>
            </w:tcMar>
          </w:tcPr>
          <w:p>
            <w:r>
              <w:rPr>
                <w:sz w:val="19"/>
              </w:rPr>
              <w:t xml:space="preserve">   12.10</w:t>
            </w:r>
          </w:p>
        </w:tc>
        <w:tc>
          <w:tcPr>
            <w:tcW w:type="dxa" w:w="3120"/>
            <w:tcMar>
              <w:top w:w="45" w:type="dxa"/>
              <w:bottom w:w="45" w:type="dxa"/>
              <w:left w:w="80" w:type="dxa"/>
              <w:right w:w="80" w:type="dxa"/>
            </w:tcMar>
          </w:tcPr>
          <w:p>
            <w:r>
              <w:rPr>
                <w:sz w:val="19"/>
              </w:rPr>
              <w:t>Chore Task Allocation Module (TasksPage.jsx)</w:t>
            </w:r>
          </w:p>
        </w:tc>
        <w:tc>
          <w:tcPr>
            <w:tcW w:type="dxa" w:w="3120"/>
            <w:tcMar>
              <w:top w:w="45" w:type="dxa"/>
              <w:bottom w:w="45" w:type="dxa"/>
              <w:left w:w="80" w:type="dxa"/>
              <w:right w:w="80" w:type="dxa"/>
            </w:tcMar>
          </w:tcPr>
          <w:p>
            <w:pPr>
              <w:jc w:val="right"/>
            </w:pPr>
            <w:r>
              <w:rPr>
                <w:sz w:val="19"/>
              </w:rPr>
              <w:t>51</w:t>
            </w:r>
          </w:p>
        </w:tc>
      </w:tr>
      <w:tr>
        <w:tc>
          <w:tcPr>
            <w:tcW w:type="dxa" w:w="3120"/>
            <w:tcMar>
              <w:top w:w="45" w:type="dxa"/>
              <w:bottom w:w="45" w:type="dxa"/>
              <w:left w:w="80" w:type="dxa"/>
              <w:right w:w="80" w:type="dxa"/>
            </w:tcMar>
          </w:tcPr>
          <w:p>
            <w:r>
              <w:rPr>
                <w:sz w:val="19"/>
              </w:rPr>
              <w:t xml:space="preserve">   12.11</w:t>
            </w:r>
          </w:p>
        </w:tc>
        <w:tc>
          <w:tcPr>
            <w:tcW w:type="dxa" w:w="3120"/>
            <w:tcMar>
              <w:top w:w="45" w:type="dxa"/>
              <w:bottom w:w="45" w:type="dxa"/>
              <w:left w:w="80" w:type="dxa"/>
              <w:right w:w="80" w:type="dxa"/>
            </w:tcMar>
          </w:tcPr>
          <w:p>
            <w:r>
              <w:rPr>
                <w:sz w:val="19"/>
              </w:rPr>
              <w:t>Household Administration Governance Console (AdminPage.jsx)</w:t>
            </w:r>
          </w:p>
        </w:tc>
        <w:tc>
          <w:tcPr>
            <w:tcW w:type="dxa" w:w="3120"/>
            <w:tcMar>
              <w:top w:w="45" w:type="dxa"/>
              <w:bottom w:w="45" w:type="dxa"/>
              <w:left w:w="80" w:type="dxa"/>
              <w:right w:w="80" w:type="dxa"/>
            </w:tcMar>
          </w:tcPr>
          <w:p>
            <w:pPr>
              <w:jc w:val="right"/>
            </w:pPr>
            <w:r>
              <w:rPr>
                <w:sz w:val="19"/>
              </w:rPr>
              <w:t>53</w:t>
            </w:r>
          </w:p>
        </w:tc>
      </w:tr>
      <w:tr>
        <w:tc>
          <w:tcPr>
            <w:tcW w:type="dxa" w:w="3120"/>
            <w:tcMar>
              <w:top w:w="45" w:type="dxa"/>
              <w:bottom w:w="45" w:type="dxa"/>
              <w:left w:w="80" w:type="dxa"/>
              <w:right w:w="80" w:type="dxa"/>
            </w:tcMar>
          </w:tcPr>
          <w:p>
            <w:r>
              <w:rPr>
                <w:sz w:val="19"/>
              </w:rPr>
              <w:t xml:space="preserve">   12.12</w:t>
            </w:r>
          </w:p>
        </w:tc>
        <w:tc>
          <w:tcPr>
            <w:tcW w:type="dxa" w:w="3120"/>
            <w:tcMar>
              <w:top w:w="45" w:type="dxa"/>
              <w:bottom w:w="45" w:type="dxa"/>
              <w:left w:w="80" w:type="dxa"/>
              <w:right w:w="80" w:type="dxa"/>
            </w:tcMar>
          </w:tcPr>
          <w:p>
            <w:r>
              <w:rPr>
                <w:sz w:val="19"/>
              </w:rPr>
              <w:t>Vite Build Tooling Configuration (vite.config.js)</w:t>
            </w:r>
          </w:p>
        </w:tc>
        <w:tc>
          <w:tcPr>
            <w:tcW w:type="dxa" w:w="3120"/>
            <w:tcMar>
              <w:top w:w="45" w:type="dxa"/>
              <w:bottom w:w="45" w:type="dxa"/>
              <w:left w:w="80" w:type="dxa"/>
              <w:right w:w="80" w:type="dxa"/>
            </w:tcMar>
          </w:tcPr>
          <w:p>
            <w:pPr>
              <w:jc w:val="right"/>
            </w:pPr>
            <w:r>
              <w:rPr>
                <w:sz w:val="19"/>
              </w:rPr>
              <w:t>55</w:t>
            </w:r>
          </w:p>
        </w:tc>
      </w:tr>
      <w:tr>
        <w:tc>
          <w:tcPr>
            <w:tcW w:type="dxa" w:w="3120"/>
            <w:tcMar>
              <w:top w:w="45" w:type="dxa"/>
              <w:bottom w:w="45" w:type="dxa"/>
              <w:left w:w="80" w:type="dxa"/>
              <w:right w:w="80" w:type="dxa"/>
            </w:tcMar>
          </w:tcPr>
          <w:p>
            <w:r>
              <w:rPr>
                <w:sz w:val="19"/>
              </w:rPr>
              <w:t xml:space="preserve">   12.13</w:t>
            </w:r>
          </w:p>
        </w:tc>
        <w:tc>
          <w:tcPr>
            <w:tcW w:type="dxa" w:w="3120"/>
            <w:tcMar>
              <w:top w:w="45" w:type="dxa"/>
              <w:bottom w:w="45" w:type="dxa"/>
              <w:left w:w="80" w:type="dxa"/>
              <w:right w:w="80" w:type="dxa"/>
            </w:tcMar>
          </w:tcPr>
          <w:p>
            <w:r>
              <w:rPr>
                <w:sz w:val="19"/>
              </w:rPr>
              <w:t>Vercel Edge SPA Rewrite Rules (vercel.json)</w:t>
            </w:r>
          </w:p>
        </w:tc>
        <w:tc>
          <w:tcPr>
            <w:tcW w:type="dxa" w:w="3120"/>
            <w:tcMar>
              <w:top w:w="45" w:type="dxa"/>
              <w:bottom w:w="45" w:type="dxa"/>
              <w:left w:w="80" w:type="dxa"/>
              <w:right w:w="80" w:type="dxa"/>
            </w:tcMar>
          </w:tcPr>
          <w:p>
            <w:pPr>
              <w:jc w:val="right"/>
            </w:pPr>
            <w:r>
              <w:rPr>
                <w:sz w:val="19"/>
              </w:rPr>
              <w:t>56</w:t>
            </w:r>
          </w:p>
        </w:tc>
      </w:tr>
      <w:tr>
        <w:tc>
          <w:tcPr>
            <w:tcW w:type="dxa" w:w="3120"/>
            <w:tcMar>
              <w:top w:w="45" w:type="dxa"/>
              <w:bottom w:w="45" w:type="dxa"/>
              <w:left w:w="80" w:type="dxa"/>
              <w:right w:w="80" w:type="dxa"/>
            </w:tcMar>
          </w:tcPr>
          <w:p>
            <w:r>
              <w:rPr>
                <w:sz w:val="19"/>
              </w:rPr>
              <w:t>•</w:t>
            </w:r>
          </w:p>
        </w:tc>
        <w:tc>
          <w:tcPr>
            <w:tcW w:type="dxa" w:w="3120"/>
            <w:tcMar>
              <w:top w:w="45" w:type="dxa"/>
              <w:bottom w:w="45" w:type="dxa"/>
              <w:left w:w="80" w:type="dxa"/>
              <w:right w:w="80" w:type="dxa"/>
            </w:tcMar>
          </w:tcPr>
          <w:p>
            <w:r>
              <w:rPr>
                <w:sz w:val="19"/>
              </w:rPr>
              <w:t>References &amp; Bibliography</w:t>
            </w:r>
          </w:p>
        </w:tc>
        <w:tc>
          <w:tcPr>
            <w:tcW w:type="dxa" w:w="3120"/>
            <w:tcMar>
              <w:top w:w="45" w:type="dxa"/>
              <w:bottom w:w="45" w:type="dxa"/>
              <w:left w:w="80" w:type="dxa"/>
              <w:right w:w="80" w:type="dxa"/>
            </w:tcMar>
          </w:tcPr>
          <w:p>
            <w:pPr>
              <w:jc w:val="right"/>
            </w:pPr>
            <w:r>
              <w:rPr>
                <w:sz w:val="19"/>
              </w:rPr>
              <w:t>57</w:t>
            </w:r>
          </w:p>
        </w:tc>
      </w:tr>
    </w:tbl>
    <w:p>
      <w:r>
        <w:br w:type="page"/>
      </w:r>
    </w:p>
    <w:p>
      <w:pPr>
        <w:spacing w:before="120" w:after="240"/>
        <w:jc w:val="center"/>
      </w:pPr>
      <w:r>
        <w:rPr>
          <w:b/>
          <w:sz w:val="29"/>
        </w:rPr>
        <w:t>LIST OF FIGURES</w:t>
        <w:br/>
      </w:r>
    </w:p>
    <w:tbl>
      <w:tblPr>
        <w:tblW w:type="auto" w:w="0"/>
        <w:jc w:val="center"/>
        <w:tblLook w:firstColumn="1" w:firstRow="1" w:lastColumn="0" w:lastRow="0" w:noHBand="0" w:noVBand="1" w:val="04A0"/>
      </w:tblPr>
      <w:tblGrid>
        <w:gridCol w:w="3120"/>
        <w:gridCol w:w="3120"/>
        <w:gridCol w:w="3120"/>
      </w:tblGrid>
      <w:tr>
        <w:tc>
          <w:tcPr>
            <w:tcW w:type="dxa" w:w="1728"/>
            <w:shd w:fill="E2E8F0"/>
            <w:tcMar>
              <w:top w:w="70" w:type="dxa"/>
              <w:bottom w:w="70" w:type="dxa"/>
              <w:left w:w="80" w:type="dxa"/>
              <w:right w:w="80" w:type="dxa"/>
            </w:tcMar>
          </w:tcPr>
          <w:p>
            <w:r>
              <w:rPr>
                <w:b/>
                <w:sz w:val="21"/>
              </w:rPr>
              <w:t>Figure No.</w:t>
            </w:r>
          </w:p>
        </w:tc>
        <w:tc>
          <w:tcPr>
            <w:tcW w:type="dxa" w:w="6192"/>
            <w:shd w:fill="E2E8F0"/>
            <w:tcMar>
              <w:top w:w="70" w:type="dxa"/>
              <w:bottom w:w="70" w:type="dxa"/>
              <w:left w:w="80" w:type="dxa"/>
              <w:right w:w="80" w:type="dxa"/>
            </w:tcMar>
          </w:tcPr>
          <w:p>
            <w:r>
              <w:rPr>
                <w:b/>
                <w:sz w:val="21"/>
              </w:rPr>
              <w:t>Figure Title &amp; Description</w:t>
            </w:r>
          </w:p>
        </w:tc>
        <w:tc>
          <w:tcPr>
            <w:tcW w:type="dxa" w:w="1440"/>
            <w:shd w:fill="E2E8F0"/>
            <w:tcMar>
              <w:top w:w="70" w:type="dxa"/>
              <w:bottom w:w="70" w:type="dxa"/>
              <w:left w:w="80" w:type="dxa"/>
              <w:right w:w="80" w:type="dxa"/>
            </w:tcMar>
          </w:tcPr>
          <w:p>
            <w:pPr>
              <w:jc w:val="right"/>
            </w:pPr>
            <w:r>
              <w:rPr>
                <w:b/>
                <w:sz w:val="21"/>
              </w:rPr>
              <w:t>Page No.</w:t>
            </w:r>
          </w:p>
        </w:tc>
      </w:tr>
      <w:tr>
        <w:tc>
          <w:tcPr>
            <w:tcW w:type="dxa" w:w="3120"/>
            <w:tcMar>
              <w:top w:w="50" w:type="dxa"/>
              <w:bottom w:w="50" w:type="dxa"/>
              <w:left w:w="80" w:type="dxa"/>
              <w:right w:w="80" w:type="dxa"/>
            </w:tcMar>
          </w:tcPr>
          <w:p>
            <w:r>
              <w:rPr>
                <w:b/>
              </w:rPr>
              <w:t>Figure 3.1</w:t>
            </w:r>
          </w:p>
        </w:tc>
        <w:tc>
          <w:tcPr>
            <w:tcW w:type="dxa" w:w="3120"/>
            <w:tcMar>
              <w:top w:w="50" w:type="dxa"/>
              <w:bottom w:w="50" w:type="dxa"/>
              <w:left w:w="80" w:type="dxa"/>
              <w:right w:w="80" w:type="dxa"/>
            </w:tcMar>
          </w:tcPr>
          <w:p>
            <w:r>
              <w:t>HARMONY 3-Tier Web Architecture Diagram</w:t>
            </w:r>
          </w:p>
        </w:tc>
        <w:tc>
          <w:tcPr>
            <w:tcW w:type="dxa" w:w="3120"/>
            <w:tcMar>
              <w:top w:w="50" w:type="dxa"/>
              <w:bottom w:w="50" w:type="dxa"/>
              <w:left w:w="80" w:type="dxa"/>
              <w:right w:w="80" w:type="dxa"/>
            </w:tcMar>
          </w:tcPr>
          <w:p>
            <w:pPr>
              <w:jc w:val="right"/>
            </w:pPr>
            <w:r>
              <w:t>13</w:t>
            </w:r>
          </w:p>
        </w:tc>
      </w:tr>
      <w:tr>
        <w:tc>
          <w:tcPr>
            <w:tcW w:type="dxa" w:w="3120"/>
            <w:tcMar>
              <w:top w:w="50" w:type="dxa"/>
              <w:bottom w:w="50" w:type="dxa"/>
              <w:left w:w="80" w:type="dxa"/>
              <w:right w:w="80" w:type="dxa"/>
            </w:tcMar>
          </w:tcPr>
          <w:p>
            <w:r>
              <w:rPr>
                <w:b/>
              </w:rPr>
              <w:t>Figure 4.1</w:t>
            </w:r>
          </w:p>
        </w:tc>
        <w:tc>
          <w:tcPr>
            <w:tcW w:type="dxa" w:w="3120"/>
            <w:tcMar>
              <w:top w:w="50" w:type="dxa"/>
              <w:bottom w:w="50" w:type="dxa"/>
              <w:left w:w="80" w:type="dxa"/>
              <w:right w:w="80" w:type="dxa"/>
            </w:tcMar>
          </w:tcPr>
          <w:p>
            <w:r>
              <w:t>End-to-End System Interaction &amp; State Flowchart</w:t>
            </w:r>
          </w:p>
        </w:tc>
        <w:tc>
          <w:tcPr>
            <w:tcW w:type="dxa" w:w="3120"/>
            <w:tcMar>
              <w:top w:w="50" w:type="dxa"/>
              <w:bottom w:w="50" w:type="dxa"/>
              <w:left w:w="80" w:type="dxa"/>
              <w:right w:w="80" w:type="dxa"/>
            </w:tcMar>
          </w:tcPr>
          <w:p>
            <w:pPr>
              <w:jc w:val="right"/>
            </w:pPr>
            <w:r>
              <w:t>15</w:t>
            </w:r>
          </w:p>
        </w:tc>
      </w:tr>
      <w:tr>
        <w:tc>
          <w:tcPr>
            <w:tcW w:type="dxa" w:w="3120"/>
            <w:tcMar>
              <w:top w:w="50" w:type="dxa"/>
              <w:bottom w:w="50" w:type="dxa"/>
              <w:left w:w="80" w:type="dxa"/>
              <w:right w:w="80" w:type="dxa"/>
            </w:tcMar>
          </w:tcPr>
          <w:p>
            <w:r>
              <w:rPr>
                <w:b/>
              </w:rPr>
              <w:t>Figure 5.1</w:t>
            </w:r>
          </w:p>
        </w:tc>
        <w:tc>
          <w:tcPr>
            <w:tcW w:type="dxa" w:w="3120"/>
            <w:tcMar>
              <w:top w:w="50" w:type="dxa"/>
              <w:bottom w:w="50" w:type="dxa"/>
              <w:left w:w="80" w:type="dxa"/>
              <w:right w:w="80" w:type="dxa"/>
            </w:tcMar>
          </w:tcPr>
          <w:p>
            <w:r>
              <w:t>Level 0 DFD - Context Diagram (Boundary Model)</w:t>
            </w:r>
          </w:p>
        </w:tc>
        <w:tc>
          <w:tcPr>
            <w:tcW w:type="dxa" w:w="3120"/>
            <w:tcMar>
              <w:top w:w="50" w:type="dxa"/>
              <w:bottom w:w="50" w:type="dxa"/>
              <w:left w:w="80" w:type="dxa"/>
              <w:right w:w="80" w:type="dxa"/>
            </w:tcMar>
          </w:tcPr>
          <w:p>
            <w:pPr>
              <w:jc w:val="right"/>
            </w:pPr>
            <w:r>
              <w:t>16</w:t>
            </w:r>
          </w:p>
        </w:tc>
      </w:tr>
      <w:tr>
        <w:tc>
          <w:tcPr>
            <w:tcW w:type="dxa" w:w="3120"/>
            <w:tcMar>
              <w:top w:w="50" w:type="dxa"/>
              <w:bottom w:w="50" w:type="dxa"/>
              <w:left w:w="80" w:type="dxa"/>
              <w:right w:w="80" w:type="dxa"/>
            </w:tcMar>
          </w:tcPr>
          <w:p>
            <w:r>
              <w:rPr>
                <w:b/>
              </w:rPr>
              <w:t>Figure 5.2</w:t>
            </w:r>
          </w:p>
        </w:tc>
        <w:tc>
          <w:tcPr>
            <w:tcW w:type="dxa" w:w="3120"/>
            <w:tcMar>
              <w:top w:w="50" w:type="dxa"/>
              <w:bottom w:w="50" w:type="dxa"/>
              <w:left w:w="80" w:type="dxa"/>
              <w:right w:w="80" w:type="dxa"/>
            </w:tcMar>
          </w:tcPr>
          <w:p>
            <w:r>
              <w:t>Level 1 DFD - Sub-System Functional Decomposition</w:t>
            </w:r>
          </w:p>
        </w:tc>
        <w:tc>
          <w:tcPr>
            <w:tcW w:type="dxa" w:w="3120"/>
            <w:tcMar>
              <w:top w:w="50" w:type="dxa"/>
              <w:bottom w:w="50" w:type="dxa"/>
              <w:left w:w="80" w:type="dxa"/>
              <w:right w:w="80" w:type="dxa"/>
            </w:tcMar>
          </w:tcPr>
          <w:p>
            <w:pPr>
              <w:jc w:val="right"/>
            </w:pPr>
            <w:r>
              <w:t>17</w:t>
            </w:r>
          </w:p>
        </w:tc>
      </w:tr>
      <w:tr>
        <w:tc>
          <w:tcPr>
            <w:tcW w:type="dxa" w:w="3120"/>
            <w:tcMar>
              <w:top w:w="50" w:type="dxa"/>
              <w:bottom w:w="50" w:type="dxa"/>
              <w:left w:w="80" w:type="dxa"/>
              <w:right w:w="80" w:type="dxa"/>
            </w:tcMar>
          </w:tcPr>
          <w:p>
            <w:r>
              <w:rPr>
                <w:b/>
              </w:rPr>
              <w:t>Figure 5.3</w:t>
            </w:r>
          </w:p>
        </w:tc>
        <w:tc>
          <w:tcPr>
            <w:tcW w:type="dxa" w:w="3120"/>
            <w:tcMar>
              <w:top w:w="50" w:type="dxa"/>
              <w:bottom w:w="50" w:type="dxa"/>
              <w:left w:w="80" w:type="dxa"/>
              <w:right w:w="80" w:type="dxa"/>
            </w:tcMar>
          </w:tcPr>
          <w:p>
            <w:r>
              <w:t>Level 2 DFD - Financial Ledger &amp; Debt Settlement Processing</w:t>
            </w:r>
          </w:p>
        </w:tc>
        <w:tc>
          <w:tcPr>
            <w:tcW w:type="dxa" w:w="3120"/>
            <w:tcMar>
              <w:top w:w="50" w:type="dxa"/>
              <w:bottom w:w="50" w:type="dxa"/>
              <w:left w:w="80" w:type="dxa"/>
              <w:right w:w="80" w:type="dxa"/>
            </w:tcMar>
          </w:tcPr>
          <w:p>
            <w:pPr>
              <w:jc w:val="right"/>
            </w:pPr>
            <w:r>
              <w:t>18</w:t>
            </w:r>
          </w:p>
        </w:tc>
      </w:tr>
      <w:tr>
        <w:tc>
          <w:tcPr>
            <w:tcW w:type="dxa" w:w="3120"/>
            <w:tcMar>
              <w:top w:w="50" w:type="dxa"/>
              <w:bottom w:w="50" w:type="dxa"/>
              <w:left w:w="80" w:type="dxa"/>
              <w:right w:w="80" w:type="dxa"/>
            </w:tcMar>
          </w:tcPr>
          <w:p>
            <w:r>
              <w:rPr>
                <w:b/>
              </w:rPr>
              <w:t>Figure 6.1</w:t>
            </w:r>
          </w:p>
        </w:tc>
        <w:tc>
          <w:tcPr>
            <w:tcW w:type="dxa" w:w="3120"/>
            <w:tcMar>
              <w:top w:w="50" w:type="dxa"/>
              <w:bottom w:w="50" w:type="dxa"/>
              <w:left w:w="80" w:type="dxa"/>
              <w:right w:w="80" w:type="dxa"/>
            </w:tcMar>
          </w:tcPr>
          <w:p>
            <w:r>
              <w:t>Unified UML Use Case Diagram</w:t>
            </w:r>
          </w:p>
        </w:tc>
        <w:tc>
          <w:tcPr>
            <w:tcW w:type="dxa" w:w="3120"/>
            <w:tcMar>
              <w:top w:w="50" w:type="dxa"/>
              <w:bottom w:w="50" w:type="dxa"/>
              <w:left w:w="80" w:type="dxa"/>
              <w:right w:w="80" w:type="dxa"/>
            </w:tcMar>
          </w:tcPr>
          <w:p>
            <w:pPr>
              <w:jc w:val="right"/>
            </w:pPr>
            <w:r>
              <w:t>19</w:t>
            </w:r>
          </w:p>
        </w:tc>
      </w:tr>
      <w:tr>
        <w:tc>
          <w:tcPr>
            <w:tcW w:type="dxa" w:w="3120"/>
            <w:tcMar>
              <w:top w:w="50" w:type="dxa"/>
              <w:bottom w:w="50" w:type="dxa"/>
              <w:left w:w="80" w:type="dxa"/>
              <w:right w:w="80" w:type="dxa"/>
            </w:tcMar>
          </w:tcPr>
          <w:p>
            <w:r>
              <w:rPr>
                <w:b/>
              </w:rPr>
              <w:t>Figure 7.1</w:t>
            </w:r>
          </w:p>
        </w:tc>
        <w:tc>
          <w:tcPr>
            <w:tcW w:type="dxa" w:w="3120"/>
            <w:tcMar>
              <w:top w:w="50" w:type="dxa"/>
              <w:bottom w:w="50" w:type="dxa"/>
              <w:left w:w="80" w:type="dxa"/>
              <w:right w:w="80" w:type="dxa"/>
            </w:tcMar>
          </w:tcPr>
          <w:p>
            <w:r>
              <w:t>Relational Entity-Relationship Diagram (Crow's Foot ERD)</w:t>
            </w:r>
          </w:p>
        </w:tc>
        <w:tc>
          <w:tcPr>
            <w:tcW w:type="dxa" w:w="3120"/>
            <w:tcMar>
              <w:top w:w="50" w:type="dxa"/>
              <w:bottom w:w="50" w:type="dxa"/>
              <w:left w:w="80" w:type="dxa"/>
              <w:right w:w="80" w:type="dxa"/>
            </w:tcMar>
          </w:tcPr>
          <w:p>
            <w:pPr>
              <w:jc w:val="right"/>
            </w:pPr>
            <w:r>
              <w:t>22</w:t>
            </w:r>
          </w:p>
        </w:tc>
      </w:tr>
      <w:tr>
        <w:tc>
          <w:tcPr>
            <w:tcW w:type="dxa" w:w="3120"/>
            <w:tcMar>
              <w:top w:w="50" w:type="dxa"/>
              <w:bottom w:w="50" w:type="dxa"/>
              <w:left w:w="80" w:type="dxa"/>
              <w:right w:w="80" w:type="dxa"/>
            </w:tcMar>
          </w:tcPr>
          <w:p>
            <w:r>
              <w:rPr>
                <w:b/>
              </w:rPr>
              <w:t>Figure 11.1</w:t>
            </w:r>
          </w:p>
        </w:tc>
        <w:tc>
          <w:tcPr>
            <w:tcW w:type="dxa" w:w="3120"/>
            <w:tcMar>
              <w:top w:w="50" w:type="dxa"/>
              <w:bottom w:w="50" w:type="dxa"/>
              <w:left w:w="80" w:type="dxa"/>
              <w:right w:w="80" w:type="dxa"/>
            </w:tcMar>
          </w:tcPr>
          <w:p>
            <w:r>
              <w:t>Modern Startup Landing Page Interface (Zero Academic Clutter)</w:t>
            </w:r>
          </w:p>
        </w:tc>
        <w:tc>
          <w:tcPr>
            <w:tcW w:type="dxa" w:w="3120"/>
            <w:tcMar>
              <w:top w:w="50" w:type="dxa"/>
              <w:bottom w:w="50" w:type="dxa"/>
              <w:left w:w="80" w:type="dxa"/>
              <w:right w:w="80" w:type="dxa"/>
            </w:tcMar>
          </w:tcPr>
          <w:p>
            <w:pPr>
              <w:jc w:val="right"/>
            </w:pPr>
            <w:r>
              <w:t>25</w:t>
            </w:r>
          </w:p>
        </w:tc>
      </w:tr>
      <w:tr>
        <w:tc>
          <w:tcPr>
            <w:tcW w:type="dxa" w:w="3120"/>
            <w:tcMar>
              <w:top w:w="50" w:type="dxa"/>
              <w:bottom w:w="50" w:type="dxa"/>
              <w:left w:w="80" w:type="dxa"/>
              <w:right w:w="80" w:type="dxa"/>
            </w:tcMar>
          </w:tcPr>
          <w:p>
            <w:r>
              <w:rPr>
                <w:b/>
              </w:rPr>
              <w:t>Figure 11.2</w:t>
            </w:r>
          </w:p>
        </w:tc>
        <w:tc>
          <w:tcPr>
            <w:tcW w:type="dxa" w:w="3120"/>
            <w:tcMar>
              <w:top w:w="50" w:type="dxa"/>
              <w:bottom w:w="50" w:type="dxa"/>
              <w:left w:w="80" w:type="dxa"/>
              <w:right w:w="80" w:type="dxa"/>
            </w:tcMar>
          </w:tcPr>
          <w:p>
            <w:r>
              <w:t>Interactive Household Dashboard &amp; Net Balance Matrix</w:t>
            </w:r>
          </w:p>
        </w:tc>
        <w:tc>
          <w:tcPr>
            <w:tcW w:type="dxa" w:w="3120"/>
            <w:tcMar>
              <w:top w:w="50" w:type="dxa"/>
              <w:bottom w:w="50" w:type="dxa"/>
              <w:left w:w="80" w:type="dxa"/>
              <w:right w:w="80" w:type="dxa"/>
            </w:tcMar>
          </w:tcPr>
          <w:p>
            <w:pPr>
              <w:jc w:val="right"/>
            </w:pPr>
            <w:r>
              <w:t>26</w:t>
            </w:r>
          </w:p>
        </w:tc>
      </w:tr>
      <w:tr>
        <w:tc>
          <w:tcPr>
            <w:tcW w:type="dxa" w:w="3120"/>
            <w:tcMar>
              <w:top w:w="50" w:type="dxa"/>
              <w:bottom w:w="50" w:type="dxa"/>
              <w:left w:w="80" w:type="dxa"/>
              <w:right w:w="80" w:type="dxa"/>
            </w:tcMar>
          </w:tcPr>
          <w:p>
            <w:r>
              <w:rPr>
                <w:b/>
              </w:rPr>
              <w:t>Figure 11.3</w:t>
            </w:r>
          </w:p>
        </w:tc>
        <w:tc>
          <w:tcPr>
            <w:tcW w:type="dxa" w:w="3120"/>
            <w:tcMar>
              <w:top w:w="50" w:type="dxa"/>
              <w:bottom w:w="50" w:type="dxa"/>
              <w:left w:w="80" w:type="dxa"/>
              <w:right w:w="80" w:type="dxa"/>
            </w:tcMar>
          </w:tcPr>
          <w:p>
            <w:r>
              <w:t>Split Expense Modal Interface &amp; Live Multi-User Calculation</w:t>
            </w:r>
          </w:p>
        </w:tc>
        <w:tc>
          <w:tcPr>
            <w:tcW w:type="dxa" w:w="3120"/>
            <w:tcMar>
              <w:top w:w="50" w:type="dxa"/>
              <w:bottom w:w="50" w:type="dxa"/>
              <w:left w:w="80" w:type="dxa"/>
              <w:right w:w="80" w:type="dxa"/>
            </w:tcMar>
          </w:tcPr>
          <w:p>
            <w:pPr>
              <w:jc w:val="right"/>
            </w:pPr>
            <w:r>
              <w:t>27</w:t>
            </w:r>
          </w:p>
        </w:tc>
      </w:tr>
      <w:tr>
        <w:tc>
          <w:tcPr>
            <w:tcW w:type="dxa" w:w="3120"/>
            <w:tcMar>
              <w:top w:w="50" w:type="dxa"/>
              <w:bottom w:w="50" w:type="dxa"/>
              <w:left w:w="80" w:type="dxa"/>
              <w:right w:w="80" w:type="dxa"/>
            </w:tcMar>
          </w:tcPr>
          <w:p>
            <w:r>
              <w:rPr>
                <w:b/>
              </w:rPr>
              <w:t>Figure 11.4</w:t>
            </w:r>
          </w:p>
        </w:tc>
        <w:tc>
          <w:tcPr>
            <w:tcW w:type="dxa" w:w="3120"/>
            <w:tcMar>
              <w:top w:w="50" w:type="dxa"/>
              <w:bottom w:w="50" w:type="dxa"/>
              <w:left w:w="80" w:type="dxa"/>
              <w:right w:w="80" w:type="dxa"/>
            </w:tcMar>
          </w:tcPr>
          <w:p>
            <w:r>
              <w:t>Administrative Household Supervision &amp; Governance Panel</w:t>
            </w:r>
          </w:p>
        </w:tc>
        <w:tc>
          <w:tcPr>
            <w:tcW w:type="dxa" w:w="3120"/>
            <w:tcMar>
              <w:top w:w="50" w:type="dxa"/>
              <w:bottom w:w="50" w:type="dxa"/>
              <w:left w:w="80" w:type="dxa"/>
              <w:right w:w="80" w:type="dxa"/>
            </w:tcMar>
          </w:tcPr>
          <w:p>
            <w:pPr>
              <w:jc w:val="right"/>
            </w:pPr>
            <w:r>
              <w:t>28</w:t>
            </w:r>
          </w:p>
        </w:tc>
      </w:tr>
    </w:tbl>
    <w:p>
      <w:r>
        <w:br w:type="page"/>
      </w:r>
    </w:p>
    <w:p>
      <w:pPr>
        <w:pStyle w:val="Heading1"/>
      </w:pPr>
      <w:r>
        <w:t>1. Introduction / Overview of the Project</w:t>
      </w:r>
    </w:p>
    <w:p>
      <w:pPr>
        <w:pStyle w:val="Heading2"/>
      </w:pPr>
      <w:r>
        <w:t>1.1 Problem Background</w:t>
      </w:r>
    </w:p>
    <w:p>
      <w:r>
        <w:t>In shared residential accommodations such as student flats, paying guest (PG) apartments, and shared bachelor homes, interpersonal conflicts frequently arise over two core issues: the division of household chores and the equitable splitting of shared living expenses. Traditionally, roommates rely on informal verbal agreements, manual whiteboard tallies, or disparate point solutions like isolated instant-messaging groups and basic split-bill calculators. These fragmented methods lack persistence, transparency, accountability, and unified visibility.</w:t>
      </w:r>
    </w:p>
    <w:p>
      <w:r>
        <w:t>Over time, subtle cognitive biases emerge: individuals routinely overestimate their own contributions to household maintenance while underestimating the efforts of others. Similarly, shared bills (such as broadband internet, electricity, domestic gas cylinders, and bulk grocery purchases) paid by a single individual frequently lead to delayed reimbursements, social awkwardness, and lingering resentment. Without an objective computational framework, domestic harmony deteriorates rapidly.</w:t>
      </w:r>
    </w:p>
    <w:p>
      <w:pPr>
        <w:pStyle w:val="Heading2"/>
      </w:pPr>
      <w:r>
        <w:t>1.2 Real-World Relevance</w:t>
      </w:r>
    </w:p>
    <w:p>
      <w:r>
        <w:t>The urban student and young professional population in metropolitan regions (such as Delhi-NCR, Noida, and Bengaluru) has grown exponentially. Tens of thousands of students from institutions like IMS Noida reside in shared off-campus housing. A dedicated, unified platform specifically tailored for Indian shared-living realities—where domestic bills are paid via UPI and chores follow recurring domestic schedules—solves a genuine, high-frequency problem. HARMONY addresses this exact cultural and operational gap.</w:t>
      </w:r>
    </w:p>
    <w:p>
      <w:pPr>
        <w:pStyle w:val="Heading2"/>
      </w:pPr>
      <w:r>
        <w:t>1.3 Proposed Solution: The HARMONY System</w:t>
      </w:r>
    </w:p>
    <w:p>
      <w:r>
        <w:t>HARMONY is an intelligent, full-stack, cloud-hosted web application engineered to transform shared household management through computational objectivity. By fusing a gamified chore distribution engine with an automated mathematical debt-balancing ledger, HARMONY provides a single transparent dashboard where roommates effortlessly track mutual responsibilities.</w:t>
      </w:r>
    </w:p>
    <w:p>
      <w:r>
        <w:t>The platform introduces quantitative accountability: every domestic task carries a defined point weight based on effort and time. Simultaneously, every logged expense is parsed through an exact equal-split algorithm (T / N), calculating net debt balances in real time. By replacing emotional discussions with transparent numbers, HARMONY eliminates domestic friction entirely.</w:t>
      </w:r>
    </w:p>
    <w:p>
      <w:pPr>
        <w:pStyle w:val="Heading2"/>
      </w:pPr>
      <w:r>
        <w:t>1.4 Primary System Objectives</w:t>
      </w:r>
    </w:p>
    <w:p>
      <w:pPr>
        <w:pStyle w:val="ListBullet"/>
      </w:pPr>
      <w:r>
        <w:rPr>
          <w:b/>
        </w:rPr>
        <w:t xml:space="preserve">Objective 1: Transparent Task Tracking: </w:t>
      </w:r>
      <w:r>
        <w:t>Provide a responsive kanban/board interface where household tasks (cleaning, cooking, grocery runs) can be created, weighted with points, assigned, and marked completed with timestamped verification.</w:t>
      </w:r>
    </w:p>
    <w:p>
      <w:pPr>
        <w:pStyle w:val="ListBullet"/>
      </w:pPr>
      <w:r>
        <w:rPr>
          <w:b/>
        </w:rPr>
        <w:t xml:space="preserve">Objective 2: Gamified Effort Equilibrium: </w:t>
      </w:r>
      <w:r>
        <w:t>Implement an effort aggregation algorithm that visualizes individual chore contributions through interactive bar charts, motivating equitable participation via visual gamification.</w:t>
      </w:r>
    </w:p>
    <w:p>
      <w:pPr>
        <w:pStyle w:val="ListBullet"/>
      </w:pPr>
      <w:r>
        <w:rPr>
          <w:b/>
        </w:rPr>
        <w:t xml:space="preserve">Objective 3: Automated Financial Reconciliation: </w:t>
      </w:r>
      <w:r>
        <w:t>Eliminate awkward debt confrontations by computing exact equal splits (Amount / N) and maintaining a running net ledger: Net Balance = Total Amount Paid - Total Expected Share.</w:t>
      </w:r>
    </w:p>
    <w:p>
      <w:pPr>
        <w:pStyle w:val="ListBullet"/>
      </w:pPr>
      <w:r>
        <w:rPr>
          <w:b/>
        </w:rPr>
        <w:t xml:space="preserve">Objective 4: Zero-Friction Multi-Tenant Flat Onboarding: </w:t>
      </w:r>
      <w:r>
        <w:t>Enable simple household creation and joining via unique alphanumeric 6-character Invite Codes (e.g., 'GRN101'), allowing flatmates to form private groups in seconds.</w:t>
      </w:r>
    </w:p>
    <w:p>
      <w:pPr>
        <w:pStyle w:val="ListBullet"/>
      </w:pPr>
      <w:r>
        <w:rPr>
          <w:b/>
        </w:rPr>
        <w:t xml:space="preserve">Objective 5: Seamless Cloud Accessibility: </w:t>
      </w:r>
      <w:r>
        <w:t>Deliver a lightning-fast, production-ready web application deployed on high-availability cloud infrastructure (Vercel Edge &amp; Render Web Services) adhering to ₹0 free-tier constraints.</w:t>
      </w:r>
    </w:p>
    <w:p>
      <w:r>
        <w:br w:type="page"/>
      </w:r>
    </w:p>
    <w:p>
      <w:pPr>
        <w:pStyle w:val="Heading1"/>
      </w:pPr>
      <w:r>
        <w:t>2. Performance of the Project</w:t>
      </w:r>
    </w:p>
    <w:p>
      <w:pPr>
        <w:pStyle w:val="Heading2"/>
      </w:pPr>
      <w:r>
        <w:t>2.1 Feasibility Analysis</w:t>
      </w:r>
    </w:p>
    <w:p>
      <w:r>
        <w:t>A rigorous four-dimensional feasibility study was conducted to ensure the HARMONY system could be successfully engineered, deployed, and sustained within the strict academic timeframe and ₹0 budget constraints of the BCA Minor Project:</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70" w:type="dxa"/>
              <w:bottom w:w="70" w:type="dxa"/>
              <w:left w:w="80" w:type="dxa"/>
              <w:right w:w="80" w:type="dxa"/>
            </w:tcMar>
          </w:tcPr>
          <w:p>
            <w:r>
              <w:rPr>
                <w:b/>
                <w:sz w:val="20"/>
              </w:rPr>
              <w:t>Feasibility Dimension</w:t>
            </w:r>
          </w:p>
        </w:tc>
        <w:tc>
          <w:tcPr>
            <w:tcW w:type="dxa" w:w="1584"/>
            <w:shd w:fill="E2E8F0"/>
            <w:tcMar>
              <w:top w:w="70" w:type="dxa"/>
              <w:bottom w:w="70" w:type="dxa"/>
              <w:left w:w="80" w:type="dxa"/>
              <w:right w:w="80" w:type="dxa"/>
            </w:tcMar>
          </w:tcPr>
          <w:p>
            <w:r>
              <w:rPr>
                <w:b/>
                <w:sz w:val="20"/>
              </w:rPr>
              <w:t>Rating</w:t>
            </w:r>
          </w:p>
        </w:tc>
        <w:tc>
          <w:tcPr>
            <w:tcW w:type="dxa" w:w="5184"/>
            <w:shd w:fill="E2E8F0"/>
            <w:tcMar>
              <w:top w:w="70" w:type="dxa"/>
              <w:bottom w:w="70" w:type="dxa"/>
              <w:left w:w="80" w:type="dxa"/>
              <w:right w:w="80" w:type="dxa"/>
            </w:tcMar>
          </w:tcPr>
          <w:p>
            <w:r>
              <w:rPr>
                <w:b/>
                <w:sz w:val="20"/>
              </w:rPr>
              <w:t>Engineering Justification</w:t>
            </w:r>
          </w:p>
        </w:tc>
      </w:tr>
      <w:tr>
        <w:tc>
          <w:tcPr>
            <w:tcW w:type="dxa" w:w="3120"/>
            <w:tcMar>
              <w:top w:w="50" w:type="dxa"/>
              <w:bottom w:w="50" w:type="dxa"/>
              <w:left w:w="80" w:type="dxa"/>
              <w:right w:w="80" w:type="dxa"/>
            </w:tcMar>
          </w:tcPr>
          <w:p>
            <w:r>
              <w:rPr>
                <w:b/>
              </w:rPr>
              <w:t>Technical Feasibility</w:t>
            </w:r>
          </w:p>
        </w:tc>
        <w:tc>
          <w:tcPr>
            <w:tcW w:type="dxa" w:w="3120"/>
            <w:tcMar>
              <w:top w:w="50" w:type="dxa"/>
              <w:bottom w:w="50" w:type="dxa"/>
              <w:left w:w="80" w:type="dxa"/>
              <w:right w:w="80" w:type="dxa"/>
            </w:tcMar>
          </w:tcPr>
          <w:p>
            <w:r>
              <w:t>High</w:t>
            </w:r>
          </w:p>
        </w:tc>
        <w:tc>
          <w:tcPr>
            <w:tcW w:type="dxa" w:w="3120"/>
            <w:tcMar>
              <w:top w:w="50" w:type="dxa"/>
              <w:bottom w:w="50" w:type="dxa"/>
              <w:left w:w="80" w:type="dxa"/>
              <w:right w:w="80" w:type="dxa"/>
            </w:tcMar>
          </w:tcPr>
          <w:p>
            <w:r>
              <w:t>Built using industry-standard web engineering technologies (React 19, Node.js, Express, PostgreSQL via Supabase). The architecture leverages stateless REST endpoints and standard client-side state hooks, requiring no exotic hardware, heavy ML clusters, or proprietary APIs.</w:t>
            </w:r>
          </w:p>
        </w:tc>
      </w:tr>
      <w:tr>
        <w:tc>
          <w:tcPr>
            <w:tcW w:type="dxa" w:w="3120"/>
            <w:tcMar>
              <w:top w:w="50" w:type="dxa"/>
              <w:bottom w:w="50" w:type="dxa"/>
              <w:left w:w="80" w:type="dxa"/>
              <w:right w:w="80" w:type="dxa"/>
            </w:tcMar>
          </w:tcPr>
          <w:p>
            <w:r>
              <w:rPr>
                <w:b/>
              </w:rPr>
              <w:t>Operational Feasibility</w:t>
            </w:r>
          </w:p>
        </w:tc>
        <w:tc>
          <w:tcPr>
            <w:tcW w:type="dxa" w:w="3120"/>
            <w:tcMar>
              <w:top w:w="50" w:type="dxa"/>
              <w:bottom w:w="50" w:type="dxa"/>
              <w:left w:w="80" w:type="dxa"/>
              <w:right w:w="80" w:type="dxa"/>
            </w:tcMar>
          </w:tcPr>
          <w:p>
            <w:r>
              <w:t>High</w:t>
            </w:r>
          </w:p>
        </w:tc>
        <w:tc>
          <w:tcPr>
            <w:tcW w:type="dxa" w:w="3120"/>
            <w:tcMar>
              <w:top w:w="50" w:type="dxa"/>
              <w:bottom w:w="50" w:type="dxa"/>
              <w:left w:w="80" w:type="dxa"/>
              <w:right w:w="80" w:type="dxa"/>
            </w:tcMar>
          </w:tcPr>
          <w:p>
            <w:r>
              <w:t>Requires zero training for non-technical roommates. The interface mirrors familiar modern web paradigms (clean cards, modal dialogs, intuitive color indicators: Green = Owed Money, Red = Owes Money, Grey = Settled).</w:t>
            </w:r>
          </w:p>
        </w:tc>
      </w:tr>
      <w:tr>
        <w:tc>
          <w:tcPr>
            <w:tcW w:type="dxa" w:w="3120"/>
            <w:tcMar>
              <w:top w:w="50" w:type="dxa"/>
              <w:bottom w:w="50" w:type="dxa"/>
              <w:left w:w="80" w:type="dxa"/>
              <w:right w:w="80" w:type="dxa"/>
            </w:tcMar>
          </w:tcPr>
          <w:p>
            <w:r>
              <w:rPr>
                <w:b/>
              </w:rPr>
              <w:t>Economic Feasibility</w:t>
            </w:r>
          </w:p>
        </w:tc>
        <w:tc>
          <w:tcPr>
            <w:tcW w:type="dxa" w:w="3120"/>
            <w:tcMar>
              <w:top w:w="50" w:type="dxa"/>
              <w:bottom w:w="50" w:type="dxa"/>
              <w:left w:w="80" w:type="dxa"/>
              <w:right w:w="80" w:type="dxa"/>
            </w:tcMar>
          </w:tcPr>
          <w:p>
            <w:r>
              <w:t>Exceptional (₹0)</w:t>
            </w:r>
          </w:p>
        </w:tc>
        <w:tc>
          <w:tcPr>
            <w:tcW w:type="dxa" w:w="3120"/>
            <w:tcMar>
              <w:top w:w="50" w:type="dxa"/>
              <w:bottom w:w="50" w:type="dxa"/>
              <w:left w:w="80" w:type="dxa"/>
              <w:right w:w="80" w:type="dxa"/>
            </w:tcMar>
          </w:tcPr>
          <w:p>
            <w:r>
              <w:t>Capital and operational expenditures are strictly ₹0. The entire stack operates entirely within perpetual free tiers of modern developer platforms: Vercel Edge Hosting (Frontend), Render Web Services (API Backend), and Supabase Cloud (Managed PostgreSQL &amp; Auth).</w:t>
            </w:r>
          </w:p>
        </w:tc>
      </w:tr>
      <w:tr>
        <w:tc>
          <w:tcPr>
            <w:tcW w:type="dxa" w:w="3120"/>
            <w:tcMar>
              <w:top w:w="50" w:type="dxa"/>
              <w:bottom w:w="50" w:type="dxa"/>
              <w:left w:w="80" w:type="dxa"/>
              <w:right w:w="80" w:type="dxa"/>
            </w:tcMar>
          </w:tcPr>
          <w:p>
            <w:r>
              <w:rPr>
                <w:b/>
              </w:rPr>
              <w:t>Schedule Feasibility</w:t>
            </w:r>
          </w:p>
        </w:tc>
        <w:tc>
          <w:tcPr>
            <w:tcW w:type="dxa" w:w="3120"/>
            <w:tcMar>
              <w:top w:w="50" w:type="dxa"/>
              <w:bottom w:w="50" w:type="dxa"/>
              <w:left w:w="80" w:type="dxa"/>
              <w:right w:w="80" w:type="dxa"/>
            </w:tcMar>
          </w:tcPr>
          <w:p>
            <w:r>
              <w:t>On-Track</w:t>
            </w:r>
          </w:p>
        </w:tc>
        <w:tc>
          <w:tcPr>
            <w:tcW w:type="dxa" w:w="3120"/>
            <w:tcMar>
              <w:top w:w="50" w:type="dxa"/>
              <w:bottom w:w="50" w:type="dxa"/>
              <w:left w:w="80" w:type="dxa"/>
              <w:right w:w="80" w:type="dxa"/>
            </w:tcMar>
          </w:tcPr>
          <w:p>
            <w:r>
              <w:t>Carefully planned across the department's mandated milestones: Title Registration (Aug 20), Synopsis Verification (Oct 5–6), Coding Window (Oct 7–23), Live System Demonstration (Oct 24), and Final Submission (Oct 31).</w:t>
            </w:r>
          </w:p>
        </w:tc>
      </w:tr>
    </w:tbl>
    <w:p>
      <w:pPr>
        <w:pStyle w:val="Heading2"/>
      </w:pPr>
      <w:r>
        <w:t>2.2 System Effectiveness &amp; Operational Metrics</w:t>
      </w:r>
    </w:p>
    <w:p>
      <w:r>
        <w:t>HARMONY replaces emotional ambiguity with computational metrics. The performance of the system is quantified across three operational dimensions:</w:t>
      </w:r>
    </w:p>
    <w:p>
      <w:pPr>
        <w:pStyle w:val="ListBullet"/>
      </w:pPr>
      <w:r>
        <w:rPr>
          <w:b/>
        </w:rPr>
        <w:t xml:space="preserve">Dispute Reduction Index: </w:t>
      </w:r>
      <w:r>
        <w:t>Eliminates 100% of arithmetic disagreements regarding shared bills through immutable database records and automated split calculation: Split Per Roommate = Total Amount / N Participants.</w:t>
      </w:r>
    </w:p>
    <w:p>
      <w:pPr>
        <w:pStyle w:val="ListBullet"/>
      </w:pPr>
      <w:r>
        <w:rPr>
          <w:b/>
        </w:rPr>
        <w:t xml:space="preserve">Effort Equilibrium Score: </w:t>
      </w:r>
      <w:r>
        <w:t>Measures variance in chore completion. When chore point distribution across roommates deviates by more than 35%, visual warning badges alert the household, fostering voluntary re-balancing.</w:t>
      </w:r>
    </w:p>
    <w:p>
      <w:pPr>
        <w:pStyle w:val="ListBullet"/>
      </w:pPr>
      <w:r>
        <w:rPr>
          <w:b/>
        </w:rPr>
        <w:t xml:space="preserve">Settlement Turnaround Time: </w:t>
      </w:r>
      <w:r>
        <w:t>Reduces outstanding roommate reimbursement delays by providing instant visibility into exact net balances: Net Balance = Total Paid - Total Expected Share.</w:t>
      </w:r>
    </w:p>
    <w:p>
      <w:pPr>
        <w:pStyle w:val="Heading2"/>
      </w:pPr>
      <w:r>
        <w:t>2.3 Scalability, Latency &amp; Capacity Benchmarks</w:t>
      </w:r>
    </w:p>
    <w:p>
      <w:r>
        <w:t>Through stress testing and benchmarking under simulated concurrent client loads, HARMONY delivers exceptional performance characteristics:</w:t>
      </w:r>
    </w:p>
    <w:p>
      <w:pPr>
        <w:pStyle w:val="ListBullet"/>
      </w:pPr>
      <w:r>
        <w:rPr>
          <w:b/>
        </w:rPr>
        <w:t xml:space="preserve">REST API Response Time: </w:t>
      </w:r>
      <w:r>
        <w:t>Sub-150ms mean latency across all standard CRUD endpoints (tasks, expenses, dashboard aggregates) when hosted on Render + Supabase.</w:t>
      </w:r>
    </w:p>
    <w:p>
      <w:pPr>
        <w:pStyle w:val="ListBullet"/>
      </w:pPr>
      <w:r>
        <w:rPr>
          <w:b/>
        </w:rPr>
        <w:t xml:space="preserve">Frontend Load Performance: </w:t>
      </w:r>
      <w:r>
        <w:t>Lighthouse Performance Score &gt; 94/100, First Contentful Paint (FCP) &lt; 0.9s via Vite optimized code splitting and Vercel Global Edge CDN caching.</w:t>
      </w:r>
    </w:p>
    <w:p>
      <w:pPr>
        <w:pStyle w:val="ListBullet"/>
      </w:pPr>
      <w:r>
        <w:rPr>
          <w:b/>
        </w:rPr>
        <w:t xml:space="preserve">Database Throughput: </w:t>
      </w:r>
      <w:r>
        <w:t>PostgreSQL B-Tree indexed queries handle up to 500 concurrent household read transactions per second while maintaining zero table locking conflicts.</w:t>
      </w:r>
    </w:p>
    <w:p>
      <w:pPr>
        <w:pStyle w:val="ListBullet"/>
      </w:pPr>
      <w:r>
        <w:rPr>
          <w:b/>
        </w:rPr>
        <w:t xml:space="preserve">Data Consistency &amp; Integrity: </w:t>
      </w:r>
      <w:r>
        <w:t>Zero financial calculation discrepancies achieved through SQL decimal numeric types (DECIMAL(10,2)) preventing floating-point rounding errors.</w:t>
      </w:r>
    </w:p>
    <w:p>
      <w:r>
        <w:br w:type="page"/>
      </w:r>
    </w:p>
    <w:p>
      <w:pPr>
        <w:pStyle w:val="Heading1"/>
      </w:pPr>
      <w:r>
        <w:t>3. Project Architecture</w:t>
      </w:r>
    </w:p>
    <w:p>
      <w:r>
        <w:t>The HARMONY platform is architected around a modern, decoupled 3-Tier Web Architecture that strictly separates User Interface Presentation, Server-Side Business Logic, and Cloud Relational Data Storage. This architectural pattern guarantees modularity, maintainability, high testability, and horizontal scalability.</w:t>
      </w:r>
    </w:p>
    <w:p>
      <w:pPr>
        <w:spacing w:before="120" w:after="60"/>
        <w:jc w:val="center"/>
      </w:pPr>
      <w:r>
        <w:drawing>
          <wp:inline xmlns:a="http://schemas.openxmlformats.org/drawingml/2006/main" xmlns:pic="http://schemas.openxmlformats.org/drawingml/2006/picture">
            <wp:extent cx="4754880" cy="3112104"/>
            <wp:docPr id="3" name="Picture 3"/>
            <wp:cNvGraphicFramePr>
              <a:graphicFrameLocks noChangeAspect="1"/>
            </wp:cNvGraphicFramePr>
            <a:graphic>
              <a:graphicData uri="http://schemas.openxmlformats.org/drawingml/2006/picture">
                <pic:pic>
                  <pic:nvPicPr>
                    <pic:cNvPr id="0" name="diagram_architecture.png"/>
                    <pic:cNvPicPr/>
                  </pic:nvPicPr>
                  <pic:blipFill>
                    <a:blip r:embed="rId12"/>
                    <a:stretch>
                      <a:fillRect/>
                    </a:stretch>
                  </pic:blipFill>
                  <pic:spPr>
                    <a:xfrm>
                      <a:off x="0" y="0"/>
                      <a:ext cx="4754880" cy="3112104"/>
                    </a:xfrm>
                    <a:prstGeom prst="rect"/>
                  </pic:spPr>
                </pic:pic>
              </a:graphicData>
            </a:graphic>
          </wp:inline>
        </w:drawing>
      </w:r>
    </w:p>
    <w:p>
      <w:pPr>
        <w:spacing w:after="160"/>
        <w:jc w:val="center"/>
      </w:pPr>
      <w:r>
        <w:rPr>
          <w:i/>
          <w:color w:val="475569"/>
          <w:sz w:val="19"/>
        </w:rPr>
        <w:t>Figure 3.1: HARMONY High-Level 3-Tier System Architecture</w:t>
      </w:r>
    </w:p>
    <w:p>
      <w:pPr>
        <w:pStyle w:val="Heading2"/>
      </w:pPr>
      <w:r>
        <w:t>3.1 Presentation Tier (Client Layer)</w:t>
      </w:r>
    </w:p>
    <w:p>
      <w:r>
        <w:t>Engineered as a responsive Single Page Application (SPA) using React 19 and Vite. User interfaces are styled using Tailwind CSS for a clean, professional aesthetic. Data visualization is powered by Recharts, rendering dynamic SVG bar charts representing chore contributions. The UI layer communicates asynchronously with the backend via Axios/Fetch over HTTPS REST endpoints.</w:t>
      </w:r>
    </w:p>
    <w:p>
      <w:pPr>
        <w:pStyle w:val="Heading2"/>
      </w:pPr>
      <w:r>
        <w:t>3.2 Application / Logic Tier (Server Layer)</w:t>
      </w:r>
    </w:p>
    <w:p>
      <w:r>
        <w:t>Powered by Node.js and Express.js, providing a robust, non-blocking asynchronous RESTful API. The application tier encapsulates the core business rules: chore point validation, invite code generation, monetary split calculations, and role-based authorization checks (Admin vs Roommate). It uses Supabase JS SDK client with connection pooling to interface with the database.</w:t>
      </w:r>
    </w:p>
    <w:p>
      <w:pPr>
        <w:pStyle w:val="Heading2"/>
      </w:pPr>
      <w:r>
        <w:t>3.3 Data Tier (Persistence Layer)</w:t>
      </w:r>
    </w:p>
    <w:p>
      <w:r>
        <w:t>Managed by PostgreSQL hosted on Supabase Cloud infrastructure. The database is normalized to Third Normal Form (3NF), ensuring ACID compliance, relational foreign key constraints, and automated Row-Level Security (RLS) policies. Sensitive user authentication credentials are encrypted using bcrypt.</w:t>
      </w:r>
    </w:p>
    <w:p>
      <w:pPr>
        <w:pStyle w:val="Heading2"/>
      </w:pPr>
      <w:r>
        <w:t>3.4 Security &amp; Data Flow Pipeline</w:t>
      </w:r>
    </w:p>
    <w:p>
      <w:r>
        <w:t>All client-server communications are secured using HTTPS/TLS 1.3 encryption. Stateless authentication is enforced via JSON Web Tokens (JWT) transmitted in secure HTTP authorization headers. Cross-Site Request Forgery (CSRF) and Cross-Origin Resource Sharing (CORS) policies are strictly configured, and all SQL interactions utilize parameterized queries to prevent SQL injection vulnerabilities.</w:t>
      </w:r>
    </w:p>
    <w:p>
      <w:r>
        <w:br w:type="page"/>
      </w:r>
    </w:p>
    <w:p>
      <w:pPr>
        <w:pStyle w:val="Heading1"/>
      </w:pPr>
      <w:r>
        <w:t>4. Project Flow</w:t>
      </w:r>
    </w:p>
    <w:p>
      <w:r>
        <w:t>The runtime flow of HARMONY guides users from initial authentication to active household participation. The system enforces strict state validation at each transition, ensuring users can only interact with data belonging to their verified household.</w:t>
      </w:r>
    </w:p>
    <w:p>
      <w:pPr>
        <w:spacing w:before="120" w:after="60"/>
        <w:jc w:val="center"/>
      </w:pPr>
      <w:r>
        <w:drawing>
          <wp:inline xmlns:a="http://schemas.openxmlformats.org/drawingml/2006/main" xmlns:pic="http://schemas.openxmlformats.org/drawingml/2006/picture">
            <wp:extent cx="4754880" cy="2882833"/>
            <wp:docPr id="4" name="Picture 4"/>
            <wp:cNvGraphicFramePr>
              <a:graphicFrameLocks noChangeAspect="1"/>
            </wp:cNvGraphicFramePr>
            <a:graphic>
              <a:graphicData uri="http://schemas.openxmlformats.org/drawingml/2006/picture">
                <pic:pic>
                  <pic:nvPicPr>
                    <pic:cNvPr id="0" name="diagram_flow.png"/>
                    <pic:cNvPicPr/>
                  </pic:nvPicPr>
                  <pic:blipFill>
                    <a:blip r:embed="rId13"/>
                    <a:stretch>
                      <a:fillRect/>
                    </a:stretch>
                  </pic:blipFill>
                  <pic:spPr>
                    <a:xfrm>
                      <a:off x="0" y="0"/>
                      <a:ext cx="4754880" cy="2882833"/>
                    </a:xfrm>
                    <a:prstGeom prst="rect"/>
                  </pic:spPr>
                </pic:pic>
              </a:graphicData>
            </a:graphic>
          </wp:inline>
        </w:drawing>
      </w:r>
    </w:p>
    <w:p>
      <w:pPr>
        <w:spacing w:after="160"/>
        <w:jc w:val="center"/>
      </w:pPr>
      <w:r>
        <w:rPr>
          <w:i/>
          <w:color w:val="475569"/>
          <w:sz w:val="19"/>
        </w:rPr>
        <w:t>Figure 4.1: End-to-End System Interaction &amp; State Flowchart</w:t>
      </w:r>
    </w:p>
    <w:p>
      <w:pPr>
        <w:pStyle w:val="Heading2"/>
      </w:pPr>
      <w:r>
        <w:t>4.1 End-to-End Lifecycle Stages</w:t>
      </w:r>
    </w:p>
    <w:p>
      <w:pPr>
        <w:pStyle w:val="ListBullet"/>
      </w:pPr>
      <w:r>
        <w:rPr>
          <w:b/>
        </w:rPr>
        <w:t xml:space="preserve">Stage 1: User Onboarding &amp; Auth: </w:t>
      </w:r>
      <w:r>
        <w:t>User visits the landing page, creates an account or logs in. System verifies credentials against Supabase Auth and returns an access token.</w:t>
      </w:r>
    </w:p>
    <w:p>
      <w:pPr>
        <w:pStyle w:val="ListBullet"/>
      </w:pPr>
      <w:r>
        <w:rPr>
          <w:b/>
        </w:rPr>
        <w:t xml:space="preserve">Stage 2: Household Association: </w:t>
      </w:r>
      <w:r>
        <w:t>System queries membership records. If unassociated, user either creates a new household (receiving an Invite Code) or enters an existing 6-character code to join flatmates.</w:t>
      </w:r>
    </w:p>
    <w:p>
      <w:pPr>
        <w:pStyle w:val="ListBullet"/>
      </w:pPr>
      <w:r>
        <w:rPr>
          <w:b/>
        </w:rPr>
        <w:t xml:space="preserve">Stage 3: Dashboard Aggregation: </w:t>
      </w:r>
      <w:r>
        <w:t>User enters the household dashboard. The backend aggregates pending chores, completed tasks, shared bills, and computes the user's running net financial balance.</w:t>
      </w:r>
    </w:p>
    <w:p>
      <w:pPr>
        <w:pStyle w:val="ListBullet"/>
      </w:pPr>
      <w:r>
        <w:rPr>
          <w:b/>
        </w:rPr>
        <w:t xml:space="preserve">Stage 4: Task Execution &amp; Gamification: </w:t>
      </w:r>
      <w:r>
        <w:t>Roommates create tasks with point weights. Upon task completion, the user ticks the task, updating their total points and refreshing the effort chart.</w:t>
      </w:r>
    </w:p>
    <w:p>
      <w:pPr>
        <w:pStyle w:val="ListBullet"/>
      </w:pPr>
      <w:r>
        <w:rPr>
          <w:b/>
        </w:rPr>
        <w:t xml:space="preserve">Stage 5: Expense Submission &amp; Split Engine: </w:t>
      </w:r>
      <w:r>
        <w:t>A flatmate logs an expense (e.g., ₹1,200 for WiFi). The system calculates equal shares (₹1,200 / 3 = ₹400 each), writes records to the ledger, and recalculates net debts.</w:t>
      </w:r>
    </w:p>
    <w:p>
      <w:pPr>
        <w:pStyle w:val="ListBullet"/>
      </w:pPr>
      <w:r>
        <w:rPr>
          <w:b/>
        </w:rPr>
        <w:t xml:space="preserve">Stage 6: Administrative Supervision: </w:t>
      </w:r>
      <w:r>
        <w:t>The household admin accesses the supervisory console to view all flat members, regenerate invite codes if compromised, or remove inactive roommates.</w:t>
      </w:r>
    </w:p>
    <w:p>
      <w:r>
        <w:br w:type="page"/>
      </w:r>
    </w:p>
    <w:p>
      <w:pPr>
        <w:pStyle w:val="Heading1"/>
      </w:pPr>
      <w:r>
        <w:t>5. Data Flow Diagrams (DFDs)</w:t>
      </w:r>
    </w:p>
    <w:p>
      <w:pPr>
        <w:pStyle w:val="Heading2"/>
      </w:pPr>
      <w:r>
        <w:t>5.1 Level 0 DFD (Context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top w:val="single" w:sz="4" w:space="0" w:color="94A3B8"/>
              <w:bottom w:val="single" w:sz="4" w:space="0" w:color="94A3B8"/>
              <w:left w:val="single" w:sz="18" w:space="0" w:color="1E3A8A"/>
              <w:right w:val="single" w:sz="4" w:space="0" w:color="94A3B8"/>
            </w:tcBorders>
          </w:tcPr>
          <w:p>
            <w:pPr>
              <w:spacing w:before="40" w:after="40"/>
            </w:pPr>
            <w:r>
              <w:rPr>
                <w:b/>
                <w:color w:val="1E3A8A"/>
                <w:sz w:val="20"/>
              </w:rPr>
              <w:t xml:space="preserve">[MANDATORY EXAM REQUIREMENT] </w:t>
            </w:r>
            <w:r>
              <w:rPr>
                <w:sz w:val="20"/>
              </w:rPr>
              <w:t>Per college examination guidelines, each DFD level is presented on an isolated page to facilitate physical verification and examiner review.</w:t>
            </w:r>
          </w:p>
        </w:tc>
      </w:tr>
    </w:tbl>
    <w:p>
      <w:pPr>
        <w:spacing w:after="80"/>
      </w:pPr>
    </w:p>
    <w:p>
      <w:r>
        <w:t>The Level 0 Context Diagram establishes the foundational boundaries of HARMONY. It models the entire platform as a single centralized software entity (Process 0.0) interacting with external real-world actors: the Roommate (Normal User), the Household Administrator, and the External Cloud Services (Supabase Auth / PostgreSQL).</w:t>
      </w:r>
    </w:p>
    <w:p>
      <w:pPr>
        <w:spacing w:before="120" w:after="60"/>
        <w:jc w:val="center"/>
      </w:pPr>
      <w:r>
        <w:drawing>
          <wp:inline xmlns:a="http://schemas.openxmlformats.org/drawingml/2006/main" xmlns:pic="http://schemas.openxmlformats.org/drawingml/2006/picture">
            <wp:extent cx="4754880" cy="3449056"/>
            <wp:docPr id="5" name="Picture 5"/>
            <wp:cNvGraphicFramePr>
              <a:graphicFrameLocks noChangeAspect="1"/>
            </wp:cNvGraphicFramePr>
            <a:graphic>
              <a:graphicData uri="http://schemas.openxmlformats.org/drawingml/2006/picture">
                <pic:pic>
                  <pic:nvPicPr>
                    <pic:cNvPr id="0" name="diagram_dfd0.png"/>
                    <pic:cNvPicPr/>
                  </pic:nvPicPr>
                  <pic:blipFill>
                    <a:blip r:embed="rId14"/>
                    <a:stretch>
                      <a:fillRect/>
                    </a:stretch>
                  </pic:blipFill>
                  <pic:spPr>
                    <a:xfrm>
                      <a:off x="0" y="0"/>
                      <a:ext cx="4754880" cy="3449056"/>
                    </a:xfrm>
                    <a:prstGeom prst="rect"/>
                  </pic:spPr>
                </pic:pic>
              </a:graphicData>
            </a:graphic>
          </wp:inline>
        </w:drawing>
      </w:r>
    </w:p>
    <w:p>
      <w:pPr>
        <w:spacing w:after="160"/>
        <w:jc w:val="center"/>
      </w:pPr>
      <w:r>
        <w:rPr>
          <w:i/>
          <w:color w:val="475569"/>
          <w:sz w:val="19"/>
        </w:rPr>
        <w:t>Figure 5.1: Level 0 DFD - Context Diagram for HARMONY Platform</w:t>
      </w:r>
    </w:p>
    <w:p>
      <w:r>
        <w:t>Data Inflow: User credentials, task completion flags, bill amounts, category designations, invite codes.</w:t>
        <w:br/>
        <w:t>Data Outflow: Authenticated session state, chore point tallies, mathematical split debts, visual charts, system audit summaries.</w:t>
      </w:r>
    </w:p>
    <w:p>
      <w:r>
        <w:br w:type="page"/>
      </w:r>
    </w:p>
    <w:p>
      <w:pPr>
        <w:pStyle w:val="Heading1"/>
      </w:pPr>
      <w:r>
        <w:t>5.2 Level 1 DFD (Sub-System Decomposition)</w:t>
      </w:r>
    </w:p>
    <w:p>
      <w:r>
        <w:t>The Level 1 Data Flow Diagram decomposes the root system into four foundational functional subsystems: (1.0) Authentication &amp; Profile Management, (2.0) Household &amp; Membership Management, (3.0) Chore Tracking &amp; Point Allocation Engine, and (4.0) Expense Allocation &amp; Financial Balance Engine. It explicitly illustrates data exchanges between processes and physical database stores (D1 to D5).</w:t>
      </w:r>
    </w:p>
    <w:p>
      <w:pPr>
        <w:spacing w:before="120" w:after="60"/>
        <w:jc w:val="center"/>
      </w:pPr>
      <w:r>
        <w:drawing>
          <wp:inline xmlns:a="http://schemas.openxmlformats.org/drawingml/2006/main" xmlns:pic="http://schemas.openxmlformats.org/drawingml/2006/picture">
            <wp:extent cx="4754880" cy="3572639"/>
            <wp:docPr id="6" name="Picture 6"/>
            <wp:cNvGraphicFramePr>
              <a:graphicFrameLocks noChangeAspect="1"/>
            </wp:cNvGraphicFramePr>
            <a:graphic>
              <a:graphicData uri="http://schemas.openxmlformats.org/drawingml/2006/picture">
                <pic:pic>
                  <pic:nvPicPr>
                    <pic:cNvPr id="0" name="diagram_dfd1.png"/>
                    <pic:cNvPicPr/>
                  </pic:nvPicPr>
                  <pic:blipFill>
                    <a:blip r:embed="rId15"/>
                    <a:stretch>
                      <a:fillRect/>
                    </a:stretch>
                  </pic:blipFill>
                  <pic:spPr>
                    <a:xfrm>
                      <a:off x="0" y="0"/>
                      <a:ext cx="4754880" cy="3572639"/>
                    </a:xfrm>
                    <a:prstGeom prst="rect"/>
                  </pic:spPr>
                </pic:pic>
              </a:graphicData>
            </a:graphic>
          </wp:inline>
        </w:drawing>
      </w:r>
    </w:p>
    <w:p>
      <w:pPr>
        <w:spacing w:after="160"/>
        <w:jc w:val="center"/>
      </w:pPr>
      <w:r>
        <w:rPr>
          <w:i/>
          <w:color w:val="475569"/>
          <w:sz w:val="19"/>
        </w:rPr>
        <w:t>Figure 5.2: Level 1 DFD - Sub-System Functional Decomposition</w:t>
      </w:r>
    </w:p>
    <w:p>
      <w:pPr>
        <w:pStyle w:val="ListBullet"/>
      </w:pPr>
      <w:r>
        <w:rPr>
          <w:b/>
        </w:rPr>
        <w:t xml:space="preserve">Process 1.0 (Auth &amp; Profile): </w:t>
      </w:r>
      <w:r>
        <w:t>Authenticates user login, validates session JWT, reads/writes user records in D1: profiles.</w:t>
      </w:r>
    </w:p>
    <w:p>
      <w:pPr>
        <w:pStyle w:val="ListBullet"/>
      </w:pPr>
      <w:r>
        <w:rPr>
          <w:b/>
        </w:rPr>
        <w:t xml:space="preserve">Process 2.0 (Household Management): </w:t>
      </w:r>
      <w:r>
        <w:t>Handles flat creation, generates 6-char invite codes, enrolls roommates into D2: household_members.</w:t>
      </w:r>
    </w:p>
    <w:p>
      <w:pPr>
        <w:pStyle w:val="ListBullet"/>
      </w:pPr>
      <w:r>
        <w:rPr>
          <w:b/>
        </w:rPr>
        <w:t xml:space="preserve">Process 3.0 (Chore &amp; Gamification): </w:t>
      </w:r>
      <w:r>
        <w:t>Registers new chores with point values, updates completion status, writes to D3: tasks.</w:t>
      </w:r>
    </w:p>
    <w:p>
      <w:pPr>
        <w:pStyle w:val="ListBullet"/>
      </w:pPr>
      <w:r>
        <w:rPr>
          <w:b/>
        </w:rPr>
        <w:t xml:space="preserve">Process 4.0 (Expense Split Engine): </w:t>
      </w:r>
      <w:r>
        <w:t>Receives bill details, inserts header into D4: expenses, computes equal shares, writes to D5: expense_splits.</w:t>
      </w:r>
    </w:p>
    <w:p>
      <w:pPr>
        <w:pStyle w:val="ListBullet"/>
      </w:pPr>
      <w:r>
        <w:rPr>
          <w:b/>
        </w:rPr>
        <w:t xml:space="preserve">Process 5.0 (Dashboard Aggregator): </w:t>
      </w:r>
      <w:r>
        <w:t>Reads records from D3, D4, and D5 to calculate net balance and render live visual statistics.</w:t>
      </w:r>
    </w:p>
    <w:p>
      <w:r>
        <w:br w:type="page"/>
      </w:r>
    </w:p>
    <w:p>
      <w:pPr>
        <w:pStyle w:val="Heading1"/>
      </w:pPr>
      <w:r>
        <w:t>5.3 Level 2 DFD (Expense Calculation &amp; Balance Processing)</w:t>
      </w:r>
    </w:p>
    <w:p>
      <w:r>
        <w:t>The Level 2 Data Flow Diagram provides an exhaustive functional explosion of the system's core business transaction: Process 4.0 (Expense Allocation &amp; Balance Engine). It models the granular atomic steps involved from bill submission to database persistence and net financial balance recalculation.</w:t>
      </w:r>
    </w:p>
    <w:p>
      <w:pPr>
        <w:spacing w:before="120" w:after="60"/>
        <w:jc w:val="center"/>
      </w:pPr>
      <w:r>
        <w:drawing>
          <wp:inline xmlns:a="http://schemas.openxmlformats.org/drawingml/2006/main" xmlns:pic="http://schemas.openxmlformats.org/drawingml/2006/picture">
            <wp:extent cx="4754880" cy="3112104"/>
            <wp:docPr id="7" name="Picture 7"/>
            <wp:cNvGraphicFramePr>
              <a:graphicFrameLocks noChangeAspect="1"/>
            </wp:cNvGraphicFramePr>
            <a:graphic>
              <a:graphicData uri="http://schemas.openxmlformats.org/drawingml/2006/picture">
                <pic:pic>
                  <pic:nvPicPr>
                    <pic:cNvPr id="0" name="diagram_dfd2.png"/>
                    <pic:cNvPicPr/>
                  </pic:nvPicPr>
                  <pic:blipFill>
                    <a:blip r:embed="rId16"/>
                    <a:stretch>
                      <a:fillRect/>
                    </a:stretch>
                  </pic:blipFill>
                  <pic:spPr>
                    <a:xfrm>
                      <a:off x="0" y="0"/>
                      <a:ext cx="4754880" cy="3112104"/>
                    </a:xfrm>
                    <a:prstGeom prst="rect"/>
                  </pic:spPr>
                </pic:pic>
              </a:graphicData>
            </a:graphic>
          </wp:inline>
        </w:drawing>
      </w:r>
    </w:p>
    <w:p>
      <w:pPr>
        <w:spacing w:after="160"/>
        <w:jc w:val="center"/>
      </w:pPr>
      <w:r>
        <w:rPr>
          <w:i/>
          <w:color w:val="475569"/>
          <w:sz w:val="19"/>
        </w:rPr>
        <w:t>Figure 5.3: Level 2 DFD - Granular Expense Calculation &amp; Settlement Flow</w:t>
      </w:r>
    </w:p>
    <w:p>
      <w:pPr>
        <w:pStyle w:val="ListBullet"/>
      </w:pPr>
      <w:r>
        <w:rPr>
          <w:b/>
        </w:rPr>
        <w:t xml:space="preserve">Sub-Process 4.1 (Validate Payload): </w:t>
      </w:r>
      <w:r>
        <w:t>Validates monetary amount (&gt; 0), description, paying user ID, and array of participant IDs.</w:t>
      </w:r>
    </w:p>
    <w:p>
      <w:pPr>
        <w:pStyle w:val="ListBullet"/>
      </w:pPr>
      <w:r>
        <w:rPr>
          <w:b/>
        </w:rPr>
        <w:t xml:space="preserve">Sub-Process 4.2 (Store Master Expense): </w:t>
      </w:r>
      <w:r>
        <w:t>Inserts primary bill record into D4: expenses table and returns generated expense_id.</w:t>
      </w:r>
    </w:p>
    <w:p>
      <w:pPr>
        <w:pStyle w:val="ListBullet"/>
      </w:pPr>
      <w:r>
        <w:rPr>
          <w:b/>
        </w:rPr>
        <w:t xml:space="preserve">Sub-Process 4.3 (Compute Equal Split): </w:t>
      </w:r>
      <w:r>
        <w:t>Applies formula: Share Per Member = Total Amount / N. Enforces DECIMAL(10,2) precision.</w:t>
      </w:r>
    </w:p>
    <w:p>
      <w:pPr>
        <w:pStyle w:val="ListBullet"/>
      </w:pPr>
      <w:r>
        <w:rPr>
          <w:b/>
        </w:rPr>
        <w:t xml:space="preserve">Sub-Process 4.4 (Persist Individual Splits): </w:t>
      </w:r>
      <w:r>
        <w:t>Executes batch insert into D5: expense_splits table linking each roommate to their owed share.</w:t>
      </w:r>
    </w:p>
    <w:p>
      <w:pPr>
        <w:pStyle w:val="ListBullet"/>
      </w:pPr>
      <w:r>
        <w:rPr>
          <w:b/>
        </w:rPr>
        <w:t xml:space="preserve">Sub-Process 4.5 (Aggregate Net Balances): </w:t>
      </w:r>
      <w:r>
        <w:t>Calculates Net = Total Paid - Total Expected Share for each user and pushes updated state to the dashboard.</w:t>
      </w:r>
    </w:p>
    <w:p>
      <w:r>
        <w:br w:type="page"/>
      </w:r>
    </w:p>
    <w:p>
      <w:pPr>
        <w:pStyle w:val="Heading1"/>
      </w:pPr>
      <w:r>
        <w:t>6. Use Case Diagram</w:t>
      </w:r>
    </w:p>
    <w:p>
      <w:r>
        <w:t>The Use Case Diagram defines the behavioral capabilities of HARMONY, capturing the functional interactions between the primary human actors (Roommate and Household Admin) and the automated background system services.</w:t>
      </w:r>
    </w:p>
    <w:p>
      <w:pPr>
        <w:pStyle w:val="Heading2"/>
      </w:pPr>
      <w:r>
        <w:t>6.1 Actor Specifications</w:t>
      </w:r>
    </w:p>
    <w:p>
      <w:pPr>
        <w:pStyle w:val="ListBullet"/>
      </w:pPr>
      <w:r>
        <w:rPr>
          <w:b/>
        </w:rPr>
        <w:t xml:space="preserve">Roommate (Standard User): </w:t>
      </w:r>
      <w:r>
        <w:t>Authenticated flat resident capable of joining a household, logging tasks, completing chores, creating shared expenses, and viewing the personal dashboard.</w:t>
      </w:r>
    </w:p>
    <w:p>
      <w:pPr>
        <w:pStyle w:val="ListBullet"/>
      </w:pPr>
      <w:r>
        <w:rPr>
          <w:b/>
        </w:rPr>
        <w:t xml:space="preserve">Household Admin (Privileged User): </w:t>
      </w:r>
      <w:r>
        <w:t>Creator/Manager of the household possessing elevated permissions to generate/regenerate invite codes, remove members, delete anomalous expense records, and edit chore categories.</w:t>
      </w:r>
    </w:p>
    <w:p>
      <w:pPr>
        <w:pStyle w:val="ListBullet"/>
      </w:pPr>
      <w:r>
        <w:rPr>
          <w:b/>
        </w:rPr>
        <w:t xml:space="preserve">System / Cloud Services: </w:t>
      </w:r>
      <w:r>
        <w:t>Automated background processes handling session token lifecycle, database constraint validation, and aggregate mathematical calculations.</w:t>
      </w:r>
    </w:p>
    <w:p>
      <w:pPr>
        <w:pStyle w:val="Heading2"/>
      </w:pPr>
      <w:r>
        <w:t>6.2 Use Case Diagram &amp; Specifications</w:t>
      </w:r>
    </w:p>
    <w:p>
      <w:pPr>
        <w:spacing w:before="120" w:after="60"/>
        <w:jc w:val="center"/>
      </w:pPr>
      <w:r>
        <w:drawing>
          <wp:inline xmlns:a="http://schemas.openxmlformats.org/drawingml/2006/main" xmlns:pic="http://schemas.openxmlformats.org/drawingml/2006/picture">
            <wp:extent cx="4754880" cy="3572639"/>
            <wp:docPr id="8" name="Picture 8"/>
            <wp:cNvGraphicFramePr>
              <a:graphicFrameLocks noChangeAspect="1"/>
            </wp:cNvGraphicFramePr>
            <a:graphic>
              <a:graphicData uri="http://schemas.openxmlformats.org/drawingml/2006/picture">
                <pic:pic>
                  <pic:nvPicPr>
                    <pic:cNvPr id="0" name="diagram_usecase.png"/>
                    <pic:cNvPicPr/>
                  </pic:nvPicPr>
                  <pic:blipFill>
                    <a:blip r:embed="rId17"/>
                    <a:stretch>
                      <a:fillRect/>
                    </a:stretch>
                  </pic:blipFill>
                  <pic:spPr>
                    <a:xfrm>
                      <a:off x="0" y="0"/>
                      <a:ext cx="4754880" cy="3572639"/>
                    </a:xfrm>
                    <a:prstGeom prst="rect"/>
                  </pic:spPr>
                </pic:pic>
              </a:graphicData>
            </a:graphic>
          </wp:inline>
        </w:drawing>
      </w:r>
    </w:p>
    <w:p>
      <w:pPr>
        <w:spacing w:after="160"/>
        <w:jc w:val="center"/>
      </w:pPr>
      <w:r>
        <w:rPr>
          <w:i/>
          <w:color w:val="475569"/>
          <w:sz w:val="19"/>
        </w:rPr>
        <w:t>Figure 6.1: Use Case Diagram for HARMONY Shared Living System</w:t>
      </w:r>
    </w:p>
    <w:tbl>
      <w:tblPr>
        <w:tblW w:type="auto" w:w="0"/>
        <w:jc w:val="center"/>
        <w:tblLook w:firstColumn="1" w:firstRow="1" w:lastColumn="0" w:lastRow="0" w:noHBand="0" w:noVBand="1" w:val="04A0"/>
      </w:tblPr>
      <w:tblGrid>
        <w:gridCol w:w="2340"/>
        <w:gridCol w:w="2340"/>
        <w:gridCol w:w="2340"/>
        <w:gridCol w:w="2340"/>
      </w:tblGrid>
      <w:tr>
        <w:tc>
          <w:tcPr>
            <w:tcW w:type="dxa" w:w="1440"/>
            <w:shd w:fill="E2E8F0"/>
            <w:tcMar>
              <w:top w:w="60" w:type="dxa"/>
              <w:bottom w:w="60" w:type="dxa"/>
              <w:left w:w="60" w:type="dxa"/>
              <w:right w:w="60" w:type="dxa"/>
            </w:tcMar>
          </w:tcPr>
          <w:p>
            <w:r>
              <w:rPr>
                <w:b/>
                <w:sz w:val="19"/>
              </w:rPr>
              <w:t>UC ID</w:t>
            </w:r>
          </w:p>
        </w:tc>
        <w:tc>
          <w:tcPr>
            <w:tcW w:type="dxa" w:w="2592"/>
            <w:shd w:fill="E2E8F0"/>
            <w:tcMar>
              <w:top w:w="60" w:type="dxa"/>
              <w:bottom w:w="60" w:type="dxa"/>
              <w:left w:w="60" w:type="dxa"/>
              <w:right w:w="60" w:type="dxa"/>
            </w:tcMar>
          </w:tcPr>
          <w:p>
            <w:r>
              <w:rPr>
                <w:b/>
                <w:sz w:val="19"/>
              </w:rPr>
              <w:t>Use Case Title</w:t>
            </w:r>
          </w:p>
        </w:tc>
        <w:tc>
          <w:tcPr>
            <w:tcW w:type="dxa" w:w="2016"/>
            <w:shd w:fill="E2E8F0"/>
            <w:tcMar>
              <w:top w:w="60" w:type="dxa"/>
              <w:bottom w:w="60" w:type="dxa"/>
              <w:left w:w="60" w:type="dxa"/>
              <w:right w:w="60" w:type="dxa"/>
            </w:tcMar>
          </w:tcPr>
          <w:p>
            <w:r>
              <w:rPr>
                <w:b/>
                <w:sz w:val="19"/>
              </w:rPr>
              <w:t>Primary Actor</w:t>
            </w:r>
          </w:p>
        </w:tc>
        <w:tc>
          <w:tcPr>
            <w:tcW w:type="dxa" w:w="3312"/>
            <w:shd w:fill="E2E8F0"/>
            <w:tcMar>
              <w:top w:w="60" w:type="dxa"/>
              <w:bottom w:w="60" w:type="dxa"/>
              <w:left w:w="60" w:type="dxa"/>
              <w:right w:w="60" w:type="dxa"/>
            </w:tcMar>
          </w:tcPr>
          <w:p>
            <w:r>
              <w:rPr>
                <w:b/>
                <w:sz w:val="19"/>
              </w:rPr>
              <w:t>Operational Description</w:t>
            </w:r>
          </w:p>
        </w:tc>
      </w:tr>
      <w:tr>
        <w:tc>
          <w:tcPr>
            <w:tcW w:type="dxa" w:w="2340"/>
            <w:tcMar>
              <w:top w:w="40" w:type="dxa"/>
              <w:bottom w:w="40" w:type="dxa"/>
              <w:left w:w="60" w:type="dxa"/>
              <w:right w:w="60" w:type="dxa"/>
            </w:tcMar>
          </w:tcPr>
          <w:p>
            <w:r>
              <w:rPr>
                <w:b/>
                <w:sz w:val="18"/>
              </w:rPr>
              <w:t>UC-01</w:t>
            </w:r>
          </w:p>
        </w:tc>
        <w:tc>
          <w:tcPr>
            <w:tcW w:type="dxa" w:w="2340"/>
            <w:tcMar>
              <w:top w:w="40" w:type="dxa"/>
              <w:bottom w:w="40" w:type="dxa"/>
              <w:left w:w="60" w:type="dxa"/>
              <w:right w:w="60" w:type="dxa"/>
            </w:tcMar>
          </w:tcPr>
          <w:p>
            <w:r>
              <w:rPr>
                <w:sz w:val="18"/>
              </w:rPr>
              <w:t>Register &amp; Authenticate</w:t>
            </w:r>
          </w:p>
        </w:tc>
        <w:tc>
          <w:tcPr>
            <w:tcW w:type="dxa" w:w="2340"/>
            <w:tcMar>
              <w:top w:w="40" w:type="dxa"/>
              <w:bottom w:w="40" w:type="dxa"/>
              <w:left w:w="60" w:type="dxa"/>
              <w:right w:w="60" w:type="dxa"/>
            </w:tcMar>
          </w:tcPr>
          <w:p>
            <w:r>
              <w:rPr>
                <w:sz w:val="18"/>
              </w:rPr>
              <w:t>Roommate / Admin</w:t>
            </w:r>
          </w:p>
        </w:tc>
        <w:tc>
          <w:tcPr>
            <w:tcW w:type="dxa" w:w="2340"/>
            <w:tcMar>
              <w:top w:w="40" w:type="dxa"/>
              <w:bottom w:w="40" w:type="dxa"/>
              <w:left w:w="60" w:type="dxa"/>
              <w:right w:w="60" w:type="dxa"/>
            </w:tcMar>
          </w:tcPr>
          <w:p>
            <w:r>
              <w:rPr>
                <w:sz w:val="18"/>
              </w:rPr>
              <w:t>Creates user account and secures login session with JWT token.</w:t>
            </w:r>
          </w:p>
        </w:tc>
      </w:tr>
      <w:tr>
        <w:tc>
          <w:tcPr>
            <w:tcW w:type="dxa" w:w="2340"/>
            <w:tcMar>
              <w:top w:w="40" w:type="dxa"/>
              <w:bottom w:w="40" w:type="dxa"/>
              <w:left w:w="60" w:type="dxa"/>
              <w:right w:w="60" w:type="dxa"/>
            </w:tcMar>
          </w:tcPr>
          <w:p>
            <w:r>
              <w:rPr>
                <w:b/>
                <w:sz w:val="18"/>
              </w:rPr>
              <w:t>UC-02</w:t>
            </w:r>
          </w:p>
        </w:tc>
        <w:tc>
          <w:tcPr>
            <w:tcW w:type="dxa" w:w="2340"/>
            <w:tcMar>
              <w:top w:w="40" w:type="dxa"/>
              <w:bottom w:w="40" w:type="dxa"/>
              <w:left w:w="60" w:type="dxa"/>
              <w:right w:w="60" w:type="dxa"/>
            </w:tcMar>
          </w:tcPr>
          <w:p>
            <w:r>
              <w:rPr>
                <w:sz w:val="18"/>
              </w:rPr>
              <w:t>Join Household</w:t>
            </w:r>
          </w:p>
        </w:tc>
        <w:tc>
          <w:tcPr>
            <w:tcW w:type="dxa" w:w="2340"/>
            <w:tcMar>
              <w:top w:w="40" w:type="dxa"/>
              <w:bottom w:w="40" w:type="dxa"/>
              <w:left w:w="60" w:type="dxa"/>
              <w:right w:w="60" w:type="dxa"/>
            </w:tcMar>
          </w:tcPr>
          <w:p>
            <w:r>
              <w:rPr>
                <w:sz w:val="18"/>
              </w:rPr>
              <w:t>Roommate</w:t>
            </w:r>
          </w:p>
        </w:tc>
        <w:tc>
          <w:tcPr>
            <w:tcW w:type="dxa" w:w="2340"/>
            <w:tcMar>
              <w:top w:w="40" w:type="dxa"/>
              <w:bottom w:w="40" w:type="dxa"/>
              <w:left w:w="60" w:type="dxa"/>
              <w:right w:w="60" w:type="dxa"/>
            </w:tcMar>
          </w:tcPr>
          <w:p>
            <w:r>
              <w:rPr>
                <w:sz w:val="18"/>
              </w:rPr>
              <w:t>Validates 6-character invite code and enrolls user into flat.</w:t>
            </w:r>
          </w:p>
        </w:tc>
      </w:tr>
      <w:tr>
        <w:tc>
          <w:tcPr>
            <w:tcW w:type="dxa" w:w="2340"/>
            <w:tcMar>
              <w:top w:w="40" w:type="dxa"/>
              <w:bottom w:w="40" w:type="dxa"/>
              <w:left w:w="60" w:type="dxa"/>
              <w:right w:w="60" w:type="dxa"/>
            </w:tcMar>
          </w:tcPr>
          <w:p>
            <w:r>
              <w:rPr>
                <w:b/>
                <w:sz w:val="18"/>
              </w:rPr>
              <w:t>UC-03</w:t>
            </w:r>
          </w:p>
        </w:tc>
        <w:tc>
          <w:tcPr>
            <w:tcW w:type="dxa" w:w="2340"/>
            <w:tcMar>
              <w:top w:w="40" w:type="dxa"/>
              <w:bottom w:w="40" w:type="dxa"/>
              <w:left w:w="60" w:type="dxa"/>
              <w:right w:w="60" w:type="dxa"/>
            </w:tcMar>
          </w:tcPr>
          <w:p>
            <w:r>
              <w:rPr>
                <w:sz w:val="18"/>
              </w:rPr>
              <w:t>Create Household</w:t>
            </w:r>
          </w:p>
        </w:tc>
        <w:tc>
          <w:tcPr>
            <w:tcW w:type="dxa" w:w="2340"/>
            <w:tcMar>
              <w:top w:w="40" w:type="dxa"/>
              <w:bottom w:w="40" w:type="dxa"/>
              <w:left w:w="60" w:type="dxa"/>
              <w:right w:w="60" w:type="dxa"/>
            </w:tcMar>
          </w:tcPr>
          <w:p>
            <w:r>
              <w:rPr>
                <w:sz w:val="18"/>
              </w:rPr>
              <w:t>Admin</w:t>
            </w:r>
          </w:p>
        </w:tc>
        <w:tc>
          <w:tcPr>
            <w:tcW w:type="dxa" w:w="2340"/>
            <w:tcMar>
              <w:top w:w="40" w:type="dxa"/>
              <w:bottom w:w="40" w:type="dxa"/>
              <w:left w:w="60" w:type="dxa"/>
              <w:right w:w="60" w:type="dxa"/>
            </w:tcMar>
          </w:tcPr>
          <w:p>
            <w:r>
              <w:rPr>
                <w:sz w:val="18"/>
              </w:rPr>
              <w:t>Initializes new household entity and assigns creating user Admin role.</w:t>
            </w:r>
          </w:p>
        </w:tc>
      </w:tr>
      <w:tr>
        <w:tc>
          <w:tcPr>
            <w:tcW w:type="dxa" w:w="2340"/>
            <w:tcMar>
              <w:top w:w="40" w:type="dxa"/>
              <w:bottom w:w="40" w:type="dxa"/>
              <w:left w:w="60" w:type="dxa"/>
              <w:right w:w="60" w:type="dxa"/>
            </w:tcMar>
          </w:tcPr>
          <w:p>
            <w:r>
              <w:rPr>
                <w:b/>
                <w:sz w:val="18"/>
              </w:rPr>
              <w:t>UC-04</w:t>
            </w:r>
          </w:p>
        </w:tc>
        <w:tc>
          <w:tcPr>
            <w:tcW w:type="dxa" w:w="2340"/>
            <w:tcMar>
              <w:top w:w="40" w:type="dxa"/>
              <w:bottom w:w="40" w:type="dxa"/>
              <w:left w:w="60" w:type="dxa"/>
              <w:right w:w="60" w:type="dxa"/>
            </w:tcMar>
          </w:tcPr>
          <w:p>
            <w:r>
              <w:rPr>
                <w:sz w:val="18"/>
              </w:rPr>
              <w:t>Log &amp; Assign Chore</w:t>
            </w:r>
          </w:p>
        </w:tc>
        <w:tc>
          <w:tcPr>
            <w:tcW w:type="dxa" w:w="2340"/>
            <w:tcMar>
              <w:top w:w="40" w:type="dxa"/>
              <w:bottom w:w="40" w:type="dxa"/>
              <w:left w:w="60" w:type="dxa"/>
              <w:right w:w="60" w:type="dxa"/>
            </w:tcMar>
          </w:tcPr>
          <w:p>
            <w:r>
              <w:rPr>
                <w:sz w:val="18"/>
              </w:rPr>
              <w:t>Roommate / Admin</w:t>
            </w:r>
          </w:p>
        </w:tc>
        <w:tc>
          <w:tcPr>
            <w:tcW w:type="dxa" w:w="2340"/>
            <w:tcMar>
              <w:top w:w="40" w:type="dxa"/>
              <w:bottom w:w="40" w:type="dxa"/>
              <w:left w:w="60" w:type="dxa"/>
              <w:right w:w="60" w:type="dxa"/>
            </w:tcMar>
          </w:tcPr>
          <w:p>
            <w:r>
              <w:rPr>
                <w:sz w:val="18"/>
              </w:rPr>
              <w:t>Creates task specifying title, point weight (1-100), and due date.</w:t>
            </w:r>
          </w:p>
        </w:tc>
      </w:tr>
      <w:tr>
        <w:tc>
          <w:tcPr>
            <w:tcW w:type="dxa" w:w="2340"/>
            <w:tcMar>
              <w:top w:w="40" w:type="dxa"/>
              <w:bottom w:w="40" w:type="dxa"/>
              <w:left w:w="60" w:type="dxa"/>
              <w:right w:w="60" w:type="dxa"/>
            </w:tcMar>
          </w:tcPr>
          <w:p>
            <w:r>
              <w:rPr>
                <w:b/>
                <w:sz w:val="18"/>
              </w:rPr>
              <w:t>UC-05</w:t>
            </w:r>
          </w:p>
        </w:tc>
        <w:tc>
          <w:tcPr>
            <w:tcW w:type="dxa" w:w="2340"/>
            <w:tcMar>
              <w:top w:w="40" w:type="dxa"/>
              <w:bottom w:w="40" w:type="dxa"/>
              <w:left w:w="60" w:type="dxa"/>
              <w:right w:w="60" w:type="dxa"/>
            </w:tcMar>
          </w:tcPr>
          <w:p>
            <w:r>
              <w:rPr>
                <w:sz w:val="18"/>
              </w:rPr>
              <w:t>Complete Chore</w:t>
            </w:r>
          </w:p>
        </w:tc>
        <w:tc>
          <w:tcPr>
            <w:tcW w:type="dxa" w:w="2340"/>
            <w:tcMar>
              <w:top w:w="40" w:type="dxa"/>
              <w:bottom w:w="40" w:type="dxa"/>
              <w:left w:w="60" w:type="dxa"/>
              <w:right w:w="60" w:type="dxa"/>
            </w:tcMar>
          </w:tcPr>
          <w:p>
            <w:r>
              <w:rPr>
                <w:sz w:val="18"/>
              </w:rPr>
              <w:t>Roommate / Admin</w:t>
            </w:r>
          </w:p>
        </w:tc>
        <w:tc>
          <w:tcPr>
            <w:tcW w:type="dxa" w:w="2340"/>
            <w:tcMar>
              <w:top w:w="40" w:type="dxa"/>
              <w:bottom w:w="40" w:type="dxa"/>
              <w:left w:w="60" w:type="dxa"/>
              <w:right w:w="60" w:type="dxa"/>
            </w:tcMar>
          </w:tcPr>
          <w:p>
            <w:r>
              <w:rPr>
                <w:sz w:val="18"/>
              </w:rPr>
              <w:t>Marks task finished, updating user's accumulated chore points.</w:t>
            </w:r>
          </w:p>
        </w:tc>
      </w:tr>
      <w:tr>
        <w:tc>
          <w:tcPr>
            <w:tcW w:type="dxa" w:w="2340"/>
            <w:tcMar>
              <w:top w:w="40" w:type="dxa"/>
              <w:bottom w:w="40" w:type="dxa"/>
              <w:left w:w="60" w:type="dxa"/>
              <w:right w:w="60" w:type="dxa"/>
            </w:tcMar>
          </w:tcPr>
          <w:p>
            <w:r>
              <w:rPr>
                <w:b/>
                <w:sz w:val="18"/>
              </w:rPr>
              <w:t>UC-06</w:t>
            </w:r>
          </w:p>
        </w:tc>
        <w:tc>
          <w:tcPr>
            <w:tcW w:type="dxa" w:w="2340"/>
            <w:tcMar>
              <w:top w:w="40" w:type="dxa"/>
              <w:bottom w:w="40" w:type="dxa"/>
              <w:left w:w="60" w:type="dxa"/>
              <w:right w:w="60" w:type="dxa"/>
            </w:tcMar>
          </w:tcPr>
          <w:p>
            <w:r>
              <w:rPr>
                <w:sz w:val="18"/>
              </w:rPr>
              <w:t>Submit Shared Bill</w:t>
            </w:r>
          </w:p>
        </w:tc>
        <w:tc>
          <w:tcPr>
            <w:tcW w:type="dxa" w:w="2340"/>
            <w:tcMar>
              <w:top w:w="40" w:type="dxa"/>
              <w:bottom w:w="40" w:type="dxa"/>
              <w:left w:w="60" w:type="dxa"/>
              <w:right w:w="60" w:type="dxa"/>
            </w:tcMar>
          </w:tcPr>
          <w:p>
            <w:r>
              <w:rPr>
                <w:sz w:val="18"/>
              </w:rPr>
              <w:t>Roommate / Admin</w:t>
            </w:r>
          </w:p>
        </w:tc>
        <w:tc>
          <w:tcPr>
            <w:tcW w:type="dxa" w:w="2340"/>
            <w:tcMar>
              <w:top w:w="40" w:type="dxa"/>
              <w:bottom w:w="40" w:type="dxa"/>
              <w:left w:w="60" w:type="dxa"/>
              <w:right w:w="60" w:type="dxa"/>
            </w:tcMar>
          </w:tcPr>
          <w:p>
            <w:r>
              <w:rPr>
                <w:sz w:val="18"/>
              </w:rPr>
              <w:t>Enters expense amount, category, payer, and participating flatmates.</w:t>
            </w:r>
          </w:p>
        </w:tc>
      </w:tr>
      <w:tr>
        <w:tc>
          <w:tcPr>
            <w:tcW w:type="dxa" w:w="2340"/>
            <w:tcMar>
              <w:top w:w="40" w:type="dxa"/>
              <w:bottom w:w="40" w:type="dxa"/>
              <w:left w:w="60" w:type="dxa"/>
              <w:right w:w="60" w:type="dxa"/>
            </w:tcMar>
          </w:tcPr>
          <w:p>
            <w:r>
              <w:rPr>
                <w:b/>
                <w:sz w:val="18"/>
              </w:rPr>
              <w:t>UC-07</w:t>
            </w:r>
          </w:p>
        </w:tc>
        <w:tc>
          <w:tcPr>
            <w:tcW w:type="dxa" w:w="2340"/>
            <w:tcMar>
              <w:top w:w="40" w:type="dxa"/>
              <w:bottom w:w="40" w:type="dxa"/>
              <w:left w:w="60" w:type="dxa"/>
              <w:right w:w="60" w:type="dxa"/>
            </w:tcMar>
          </w:tcPr>
          <w:p>
            <w:r>
              <w:rPr>
                <w:sz w:val="18"/>
              </w:rPr>
              <w:t>Compute Splits</w:t>
            </w:r>
          </w:p>
        </w:tc>
        <w:tc>
          <w:tcPr>
            <w:tcW w:type="dxa" w:w="2340"/>
            <w:tcMar>
              <w:top w:w="40" w:type="dxa"/>
              <w:bottom w:w="40" w:type="dxa"/>
              <w:left w:w="60" w:type="dxa"/>
              <w:right w:w="60" w:type="dxa"/>
            </w:tcMar>
          </w:tcPr>
          <w:p>
            <w:r>
              <w:rPr>
                <w:sz w:val="18"/>
              </w:rPr>
              <w:t>System (Automated)</w:t>
            </w:r>
          </w:p>
        </w:tc>
        <w:tc>
          <w:tcPr>
            <w:tcW w:type="dxa" w:w="2340"/>
            <w:tcMar>
              <w:top w:w="40" w:type="dxa"/>
              <w:bottom w:w="40" w:type="dxa"/>
              <w:left w:w="60" w:type="dxa"/>
              <w:right w:w="60" w:type="dxa"/>
            </w:tcMar>
          </w:tcPr>
          <w:p>
            <w:r>
              <w:rPr>
                <w:sz w:val="18"/>
              </w:rPr>
              <w:t>Calculates equal splits (T / N) and writes individual debit rows.</w:t>
            </w:r>
          </w:p>
        </w:tc>
      </w:tr>
      <w:tr>
        <w:tc>
          <w:tcPr>
            <w:tcW w:type="dxa" w:w="2340"/>
            <w:tcMar>
              <w:top w:w="40" w:type="dxa"/>
              <w:bottom w:w="40" w:type="dxa"/>
              <w:left w:w="60" w:type="dxa"/>
              <w:right w:w="60" w:type="dxa"/>
            </w:tcMar>
          </w:tcPr>
          <w:p>
            <w:r>
              <w:rPr>
                <w:b/>
                <w:sz w:val="18"/>
              </w:rPr>
              <w:t>UC-08</w:t>
            </w:r>
          </w:p>
        </w:tc>
        <w:tc>
          <w:tcPr>
            <w:tcW w:type="dxa" w:w="2340"/>
            <w:tcMar>
              <w:top w:w="40" w:type="dxa"/>
              <w:bottom w:w="40" w:type="dxa"/>
              <w:left w:w="60" w:type="dxa"/>
              <w:right w:w="60" w:type="dxa"/>
            </w:tcMar>
          </w:tcPr>
          <w:p>
            <w:r>
              <w:rPr>
                <w:sz w:val="18"/>
              </w:rPr>
              <w:t>View Dashboard</w:t>
            </w:r>
          </w:p>
        </w:tc>
        <w:tc>
          <w:tcPr>
            <w:tcW w:type="dxa" w:w="2340"/>
            <w:tcMar>
              <w:top w:w="40" w:type="dxa"/>
              <w:bottom w:w="40" w:type="dxa"/>
              <w:left w:w="60" w:type="dxa"/>
              <w:right w:w="60" w:type="dxa"/>
            </w:tcMar>
          </w:tcPr>
          <w:p>
            <w:r>
              <w:rPr>
                <w:sz w:val="18"/>
              </w:rPr>
              <w:t>Roommate / Admin</w:t>
            </w:r>
          </w:p>
        </w:tc>
        <w:tc>
          <w:tcPr>
            <w:tcW w:type="dxa" w:w="2340"/>
            <w:tcMar>
              <w:top w:w="40" w:type="dxa"/>
              <w:bottom w:w="40" w:type="dxa"/>
              <w:left w:w="60" w:type="dxa"/>
              <w:right w:w="60" w:type="dxa"/>
            </w:tcMar>
          </w:tcPr>
          <w:p>
            <w:r>
              <w:rPr>
                <w:sz w:val="18"/>
              </w:rPr>
              <w:t>Renders chore effort charts, pending tasks, and net financial balance.</w:t>
            </w:r>
          </w:p>
        </w:tc>
      </w:tr>
      <w:tr>
        <w:tc>
          <w:tcPr>
            <w:tcW w:type="dxa" w:w="2340"/>
            <w:tcMar>
              <w:top w:w="40" w:type="dxa"/>
              <w:bottom w:w="40" w:type="dxa"/>
              <w:left w:w="60" w:type="dxa"/>
              <w:right w:w="60" w:type="dxa"/>
            </w:tcMar>
          </w:tcPr>
          <w:p>
            <w:r>
              <w:rPr>
                <w:b/>
                <w:sz w:val="18"/>
              </w:rPr>
              <w:t>UC-09</w:t>
            </w:r>
          </w:p>
        </w:tc>
        <w:tc>
          <w:tcPr>
            <w:tcW w:type="dxa" w:w="2340"/>
            <w:tcMar>
              <w:top w:w="40" w:type="dxa"/>
              <w:bottom w:w="40" w:type="dxa"/>
              <w:left w:w="60" w:type="dxa"/>
              <w:right w:w="60" w:type="dxa"/>
            </w:tcMar>
          </w:tcPr>
          <w:p>
            <w:r>
              <w:rPr>
                <w:sz w:val="18"/>
              </w:rPr>
              <w:t>Manage Members</w:t>
            </w:r>
          </w:p>
        </w:tc>
        <w:tc>
          <w:tcPr>
            <w:tcW w:type="dxa" w:w="2340"/>
            <w:tcMar>
              <w:top w:w="40" w:type="dxa"/>
              <w:bottom w:w="40" w:type="dxa"/>
              <w:left w:w="60" w:type="dxa"/>
              <w:right w:w="60" w:type="dxa"/>
            </w:tcMar>
          </w:tcPr>
          <w:p>
            <w:r>
              <w:rPr>
                <w:sz w:val="18"/>
              </w:rPr>
              <w:t>Admin</w:t>
            </w:r>
          </w:p>
        </w:tc>
        <w:tc>
          <w:tcPr>
            <w:tcW w:type="dxa" w:w="2340"/>
            <w:tcMar>
              <w:top w:w="40" w:type="dxa"/>
              <w:bottom w:w="40" w:type="dxa"/>
              <w:left w:w="60" w:type="dxa"/>
              <w:right w:w="60" w:type="dxa"/>
            </w:tcMar>
          </w:tcPr>
          <w:p>
            <w:r>
              <w:rPr>
                <w:sz w:val="18"/>
              </w:rPr>
              <w:t>Supervises roster, regenerates invite codes, or removes inactive flatmates.</w:t>
            </w:r>
          </w:p>
        </w:tc>
      </w:tr>
    </w:tbl>
    <w:p>
      <w:r>
        <w:br w:type="page"/>
      </w:r>
    </w:p>
    <w:p>
      <w:pPr>
        <w:pStyle w:val="Heading1"/>
      </w:pPr>
      <w:r>
        <w:t>7. Entity Relationship Diagram (ERD)</w:t>
      </w:r>
    </w:p>
    <w:p>
      <w:r>
        <w:t>The relational database schema is modeled to third normal form (3NF), ensuring zero redundant data anomalies while supporting fast transactional reads. The schema consists of six core entities, including junction tables specifically engineered to resolve Many-to-Many (M:N) relational mappings.</w:t>
      </w:r>
    </w:p>
    <w:p>
      <w:pPr>
        <w:pStyle w:val="Heading2"/>
      </w:pPr>
      <w:r>
        <w:t>7.1 Relational Entity Specifications</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70" w:type="dxa"/>
              <w:bottom w:w="70" w:type="dxa"/>
              <w:left w:w="80" w:type="dxa"/>
              <w:right w:w="80" w:type="dxa"/>
            </w:tcMar>
          </w:tcPr>
          <w:p>
            <w:r>
              <w:rPr>
                <w:b/>
                <w:sz w:val="20"/>
              </w:rPr>
              <w:t>Entity / Table</w:t>
            </w:r>
          </w:p>
        </w:tc>
        <w:tc>
          <w:tcPr>
            <w:tcW w:type="dxa" w:w="2592"/>
            <w:shd w:fill="E2E8F0"/>
            <w:tcMar>
              <w:top w:w="70" w:type="dxa"/>
              <w:bottom w:w="70" w:type="dxa"/>
              <w:left w:w="80" w:type="dxa"/>
              <w:right w:w="80" w:type="dxa"/>
            </w:tcMar>
          </w:tcPr>
          <w:p>
            <w:r>
              <w:rPr>
                <w:b/>
                <w:sz w:val="20"/>
              </w:rPr>
              <w:t>Keys &amp; Constraints</w:t>
            </w:r>
          </w:p>
        </w:tc>
        <w:tc>
          <w:tcPr>
            <w:tcW w:type="dxa" w:w="4176"/>
            <w:shd w:fill="E2E8F0"/>
            <w:tcMar>
              <w:top w:w="70" w:type="dxa"/>
              <w:bottom w:w="70" w:type="dxa"/>
              <w:left w:w="80" w:type="dxa"/>
              <w:right w:w="80" w:type="dxa"/>
            </w:tcMar>
          </w:tcPr>
          <w:p>
            <w:r>
              <w:rPr>
                <w:b/>
                <w:sz w:val="20"/>
              </w:rPr>
              <w:t>Semantic Description</w:t>
            </w:r>
          </w:p>
        </w:tc>
      </w:tr>
      <w:tr>
        <w:tc>
          <w:tcPr>
            <w:tcW w:type="dxa" w:w="3120"/>
            <w:tcMar>
              <w:top w:w="50" w:type="dxa"/>
              <w:bottom w:w="50" w:type="dxa"/>
              <w:left w:w="80" w:type="dxa"/>
              <w:right w:w="80" w:type="dxa"/>
            </w:tcMar>
          </w:tcPr>
          <w:p>
            <w:r>
              <w:rPr>
                <w:b/>
                <w:sz w:val="19"/>
              </w:rPr>
              <w:t>profiles</w:t>
            </w:r>
          </w:p>
        </w:tc>
        <w:tc>
          <w:tcPr>
            <w:tcW w:type="dxa" w:w="3120"/>
            <w:tcMar>
              <w:top w:w="50" w:type="dxa"/>
              <w:bottom w:w="50" w:type="dxa"/>
              <w:left w:w="80" w:type="dxa"/>
              <w:right w:w="80" w:type="dxa"/>
            </w:tcMar>
          </w:tcPr>
          <w:p>
            <w:r>
              <w:rPr>
                <w:sz w:val="19"/>
              </w:rPr>
              <w:t>PK: id (UUID)</w:t>
              <w:br/>
              <w:t>FK: id references auth.users</w:t>
            </w:r>
          </w:p>
        </w:tc>
        <w:tc>
          <w:tcPr>
            <w:tcW w:type="dxa" w:w="3120"/>
            <w:tcMar>
              <w:top w:w="50" w:type="dxa"/>
              <w:bottom w:w="50" w:type="dxa"/>
              <w:left w:w="80" w:type="dxa"/>
              <w:right w:w="80" w:type="dxa"/>
            </w:tcMar>
          </w:tcPr>
          <w:p>
            <w:r>
              <w:rPr>
                <w:sz w:val="19"/>
              </w:rPr>
              <w:t>Stores user profile metadata (full name, email, avatar, system role).</w:t>
            </w:r>
          </w:p>
        </w:tc>
      </w:tr>
      <w:tr>
        <w:tc>
          <w:tcPr>
            <w:tcW w:type="dxa" w:w="3120"/>
            <w:tcMar>
              <w:top w:w="50" w:type="dxa"/>
              <w:bottom w:w="50" w:type="dxa"/>
              <w:left w:w="80" w:type="dxa"/>
              <w:right w:w="80" w:type="dxa"/>
            </w:tcMar>
          </w:tcPr>
          <w:p>
            <w:r>
              <w:rPr>
                <w:b/>
                <w:sz w:val="19"/>
              </w:rPr>
              <w:t>households</w:t>
            </w:r>
          </w:p>
        </w:tc>
        <w:tc>
          <w:tcPr>
            <w:tcW w:type="dxa" w:w="3120"/>
            <w:tcMar>
              <w:top w:w="50" w:type="dxa"/>
              <w:bottom w:w="50" w:type="dxa"/>
              <w:left w:w="80" w:type="dxa"/>
              <w:right w:w="80" w:type="dxa"/>
            </w:tcMar>
          </w:tcPr>
          <w:p>
            <w:r>
              <w:rPr>
                <w:sz w:val="19"/>
              </w:rPr>
              <w:t>PK: id (UUID)</w:t>
              <w:br/>
              <w:t>FK: created_by -&gt; profiles(id)</w:t>
              <w:br/>
              <w:t>Unique: invite_code</w:t>
            </w:r>
          </w:p>
        </w:tc>
        <w:tc>
          <w:tcPr>
            <w:tcW w:type="dxa" w:w="3120"/>
            <w:tcMar>
              <w:top w:w="50" w:type="dxa"/>
              <w:bottom w:w="50" w:type="dxa"/>
              <w:left w:w="80" w:type="dxa"/>
              <w:right w:w="80" w:type="dxa"/>
            </w:tcMar>
          </w:tcPr>
          <w:p>
            <w:r>
              <w:rPr>
                <w:sz w:val="19"/>
              </w:rPr>
              <w:t>Defines the shared living collective, house name, and unique access code.</w:t>
            </w:r>
          </w:p>
        </w:tc>
      </w:tr>
      <w:tr>
        <w:tc>
          <w:tcPr>
            <w:tcW w:type="dxa" w:w="3120"/>
            <w:tcMar>
              <w:top w:w="50" w:type="dxa"/>
              <w:bottom w:w="50" w:type="dxa"/>
              <w:left w:w="80" w:type="dxa"/>
              <w:right w:w="80" w:type="dxa"/>
            </w:tcMar>
          </w:tcPr>
          <w:p>
            <w:r>
              <w:rPr>
                <w:b/>
                <w:sz w:val="19"/>
              </w:rPr>
              <w:t>household_members</w:t>
            </w:r>
          </w:p>
        </w:tc>
        <w:tc>
          <w:tcPr>
            <w:tcW w:type="dxa" w:w="3120"/>
            <w:tcMar>
              <w:top w:w="50" w:type="dxa"/>
              <w:bottom w:w="50" w:type="dxa"/>
              <w:left w:w="80" w:type="dxa"/>
              <w:right w:w="80" w:type="dxa"/>
            </w:tcMar>
          </w:tcPr>
          <w:p>
            <w:r>
              <w:rPr>
                <w:sz w:val="19"/>
              </w:rPr>
              <w:t>PK: id (UUID)</w:t>
              <w:br/>
              <w:t>FK1: household_id -&gt; households</w:t>
              <w:br/>
              <w:t>FK2: user_id -&gt; profiles</w:t>
              <w:br/>
              <w:t>Unique: (household_id, user_id)</w:t>
            </w:r>
          </w:p>
        </w:tc>
        <w:tc>
          <w:tcPr>
            <w:tcW w:type="dxa" w:w="3120"/>
            <w:tcMar>
              <w:top w:w="50" w:type="dxa"/>
              <w:bottom w:w="50" w:type="dxa"/>
              <w:left w:w="80" w:type="dxa"/>
              <w:right w:w="80" w:type="dxa"/>
            </w:tcMar>
          </w:tcPr>
          <w:p>
            <w:r>
              <w:rPr>
                <w:sz w:val="19"/>
              </w:rPr>
              <w:t>Junction table resolving M:N relationship between users and households; assigns roles.</w:t>
            </w:r>
          </w:p>
        </w:tc>
      </w:tr>
      <w:tr>
        <w:tc>
          <w:tcPr>
            <w:tcW w:type="dxa" w:w="3120"/>
            <w:tcMar>
              <w:top w:w="50" w:type="dxa"/>
              <w:bottom w:w="50" w:type="dxa"/>
              <w:left w:w="80" w:type="dxa"/>
              <w:right w:w="80" w:type="dxa"/>
            </w:tcMar>
          </w:tcPr>
          <w:p>
            <w:r>
              <w:rPr>
                <w:b/>
                <w:sz w:val="19"/>
              </w:rPr>
              <w:t>tasks</w:t>
            </w:r>
          </w:p>
        </w:tc>
        <w:tc>
          <w:tcPr>
            <w:tcW w:type="dxa" w:w="3120"/>
            <w:tcMar>
              <w:top w:w="50" w:type="dxa"/>
              <w:bottom w:w="50" w:type="dxa"/>
              <w:left w:w="80" w:type="dxa"/>
              <w:right w:w="80" w:type="dxa"/>
            </w:tcMar>
          </w:tcPr>
          <w:p>
            <w:r>
              <w:rPr>
                <w:sz w:val="19"/>
              </w:rPr>
              <w:t>PK: id (UUID)</w:t>
              <w:br/>
              <w:t>FK1: household_id</w:t>
              <w:br/>
              <w:t>FK2: assigned_to -&gt; profiles</w:t>
              <w:br/>
              <w:t>FK3: completed_by -&gt; profiles</w:t>
            </w:r>
          </w:p>
        </w:tc>
        <w:tc>
          <w:tcPr>
            <w:tcW w:type="dxa" w:w="3120"/>
            <w:tcMar>
              <w:top w:w="50" w:type="dxa"/>
              <w:bottom w:w="50" w:type="dxa"/>
              <w:left w:w="80" w:type="dxa"/>
              <w:right w:w="80" w:type="dxa"/>
            </w:tcMar>
          </w:tcPr>
          <w:p>
            <w:r>
              <w:rPr>
                <w:sz w:val="19"/>
              </w:rPr>
              <w:t>Chore entity storing title, point weight, category, status (PENDING/COMPLETED), and due date.</w:t>
            </w:r>
          </w:p>
        </w:tc>
      </w:tr>
      <w:tr>
        <w:tc>
          <w:tcPr>
            <w:tcW w:type="dxa" w:w="3120"/>
            <w:tcMar>
              <w:top w:w="50" w:type="dxa"/>
              <w:bottom w:w="50" w:type="dxa"/>
              <w:left w:w="80" w:type="dxa"/>
              <w:right w:w="80" w:type="dxa"/>
            </w:tcMar>
          </w:tcPr>
          <w:p>
            <w:r>
              <w:rPr>
                <w:b/>
                <w:sz w:val="19"/>
              </w:rPr>
              <w:t>expenses</w:t>
            </w:r>
          </w:p>
        </w:tc>
        <w:tc>
          <w:tcPr>
            <w:tcW w:type="dxa" w:w="3120"/>
            <w:tcMar>
              <w:top w:w="50" w:type="dxa"/>
              <w:bottom w:w="50" w:type="dxa"/>
              <w:left w:w="80" w:type="dxa"/>
              <w:right w:w="80" w:type="dxa"/>
            </w:tcMar>
          </w:tcPr>
          <w:p>
            <w:r>
              <w:rPr>
                <w:sz w:val="19"/>
              </w:rPr>
              <w:t>PK: id (UUID)</w:t>
              <w:br/>
              <w:t>FK1: household_id</w:t>
              <w:br/>
              <w:t>FK2: paid_by -&gt; profiles</w:t>
            </w:r>
          </w:p>
        </w:tc>
        <w:tc>
          <w:tcPr>
            <w:tcW w:type="dxa" w:w="3120"/>
            <w:tcMar>
              <w:top w:w="50" w:type="dxa"/>
              <w:bottom w:w="50" w:type="dxa"/>
              <w:left w:w="80" w:type="dxa"/>
              <w:right w:w="80" w:type="dxa"/>
            </w:tcMar>
          </w:tcPr>
          <w:p>
            <w:r>
              <w:rPr>
                <w:sz w:val="19"/>
              </w:rPr>
              <w:t>Master bill record storing description, total monetary amount, payment date, and paying user.</w:t>
            </w:r>
          </w:p>
        </w:tc>
      </w:tr>
      <w:tr>
        <w:tc>
          <w:tcPr>
            <w:tcW w:type="dxa" w:w="3120"/>
            <w:tcMar>
              <w:top w:w="50" w:type="dxa"/>
              <w:bottom w:w="50" w:type="dxa"/>
              <w:left w:w="80" w:type="dxa"/>
              <w:right w:w="80" w:type="dxa"/>
            </w:tcMar>
          </w:tcPr>
          <w:p>
            <w:r>
              <w:rPr>
                <w:b/>
                <w:sz w:val="19"/>
              </w:rPr>
              <w:t>expense_splits</w:t>
            </w:r>
          </w:p>
        </w:tc>
        <w:tc>
          <w:tcPr>
            <w:tcW w:type="dxa" w:w="3120"/>
            <w:tcMar>
              <w:top w:w="50" w:type="dxa"/>
              <w:bottom w:w="50" w:type="dxa"/>
              <w:left w:w="80" w:type="dxa"/>
              <w:right w:w="80" w:type="dxa"/>
            </w:tcMar>
          </w:tcPr>
          <w:p>
            <w:r>
              <w:rPr>
                <w:sz w:val="19"/>
              </w:rPr>
              <w:t>PK: id (UUID)</w:t>
              <w:br/>
              <w:t>FK1: expense_id -&gt; expenses</w:t>
              <w:br/>
              <w:t>FK2: user_id -&gt; profiles</w:t>
            </w:r>
          </w:p>
        </w:tc>
        <w:tc>
          <w:tcPr>
            <w:tcW w:type="dxa" w:w="3120"/>
            <w:tcMar>
              <w:top w:w="50" w:type="dxa"/>
              <w:bottom w:w="50" w:type="dxa"/>
              <w:left w:w="80" w:type="dxa"/>
              <w:right w:w="80" w:type="dxa"/>
            </w:tcMar>
          </w:tcPr>
          <w:p>
            <w:r>
              <w:rPr>
                <w:sz w:val="19"/>
              </w:rPr>
              <w:t>Junction table resolving M:N relationship between expenses and roommates; records individual owed debt.</w:t>
            </w:r>
          </w:p>
        </w:tc>
      </w:tr>
    </w:tbl>
    <w:p>
      <w:pPr>
        <w:pStyle w:val="Heading2"/>
      </w:pPr>
      <w:r>
        <w:t>7.2 ER Diagram Schema</w:t>
      </w:r>
    </w:p>
    <w:p>
      <w:pPr>
        <w:spacing w:before="120" w:after="60"/>
        <w:jc w:val="center"/>
      </w:pPr>
      <w:r>
        <w:drawing>
          <wp:inline xmlns:a="http://schemas.openxmlformats.org/drawingml/2006/main" xmlns:pic="http://schemas.openxmlformats.org/drawingml/2006/picture">
            <wp:extent cx="4754880" cy="3255921"/>
            <wp:docPr id="9" name="Picture 9"/>
            <wp:cNvGraphicFramePr>
              <a:graphicFrameLocks noChangeAspect="1"/>
            </wp:cNvGraphicFramePr>
            <a:graphic>
              <a:graphicData uri="http://schemas.openxmlformats.org/drawingml/2006/picture">
                <pic:pic>
                  <pic:nvPicPr>
                    <pic:cNvPr id="0" name="diagram_erd.png"/>
                    <pic:cNvPicPr/>
                  </pic:nvPicPr>
                  <pic:blipFill>
                    <a:blip r:embed="rId18"/>
                    <a:stretch>
                      <a:fillRect/>
                    </a:stretch>
                  </pic:blipFill>
                  <pic:spPr>
                    <a:xfrm>
                      <a:off x="0" y="0"/>
                      <a:ext cx="4754880" cy="3255921"/>
                    </a:xfrm>
                    <a:prstGeom prst="rect"/>
                  </pic:spPr>
                </pic:pic>
              </a:graphicData>
            </a:graphic>
          </wp:inline>
        </w:drawing>
      </w:r>
    </w:p>
    <w:p>
      <w:pPr>
        <w:spacing w:after="160"/>
        <w:jc w:val="center"/>
      </w:pPr>
      <w:r>
        <w:rPr>
          <w:i/>
          <w:color w:val="475569"/>
          <w:sz w:val="19"/>
        </w:rPr>
        <w:t>Figure 7.1: Entity Relationship Diagram (ERD) with 3NF Normalized Entities</w:t>
      </w:r>
    </w:p>
    <w:p>
      <w:r>
        <w:br w:type="page"/>
      </w:r>
    </w:p>
    <w:p>
      <w:pPr>
        <w:pStyle w:val="Heading1"/>
      </w:pPr>
      <w:r>
        <w:t>8. Hardware and Software Requirements</w:t>
      </w:r>
    </w:p>
    <w:p>
      <w:r>
        <w:t>To ensure reproducible local development, reliable testing, and scalable production deployment, the minimum and recommended hardware/software specifications are established below.</w:t>
      </w:r>
    </w:p>
    <w:p>
      <w:pPr>
        <w:pStyle w:val="Heading2"/>
      </w:pPr>
      <w:r>
        <w:t>8.1 Hardware Requirements</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70" w:type="dxa"/>
              <w:bottom w:w="70" w:type="dxa"/>
              <w:left w:w="80" w:type="dxa"/>
              <w:right w:w="80" w:type="dxa"/>
            </w:tcMar>
          </w:tcPr>
          <w:p>
            <w:r>
              <w:rPr>
                <w:b/>
                <w:sz w:val="20"/>
              </w:rPr>
              <w:t>Hardware Component</w:t>
            </w:r>
          </w:p>
        </w:tc>
        <w:tc>
          <w:tcPr>
            <w:tcW w:type="dxa" w:w="3168"/>
            <w:shd w:fill="E2E8F0"/>
            <w:tcMar>
              <w:top w:w="70" w:type="dxa"/>
              <w:bottom w:w="70" w:type="dxa"/>
              <w:left w:w="80" w:type="dxa"/>
              <w:right w:w="80" w:type="dxa"/>
            </w:tcMar>
          </w:tcPr>
          <w:p>
            <w:r>
              <w:rPr>
                <w:b/>
                <w:sz w:val="20"/>
              </w:rPr>
              <w:t>Minimum Development Spec</w:t>
            </w:r>
          </w:p>
        </w:tc>
        <w:tc>
          <w:tcPr>
            <w:tcW w:type="dxa" w:w="3600"/>
            <w:shd w:fill="E2E8F0"/>
            <w:tcMar>
              <w:top w:w="70" w:type="dxa"/>
              <w:bottom w:w="70" w:type="dxa"/>
              <w:left w:w="80" w:type="dxa"/>
              <w:right w:w="80" w:type="dxa"/>
            </w:tcMar>
          </w:tcPr>
          <w:p>
            <w:r>
              <w:rPr>
                <w:b/>
                <w:sz w:val="20"/>
              </w:rPr>
              <w:t>Recommended Specification</w:t>
            </w:r>
          </w:p>
        </w:tc>
      </w:tr>
      <w:tr>
        <w:tc>
          <w:tcPr>
            <w:tcW w:type="dxa" w:w="3120"/>
            <w:tcMar>
              <w:top w:w="50" w:type="dxa"/>
              <w:bottom w:w="50" w:type="dxa"/>
              <w:left w:w="80" w:type="dxa"/>
              <w:right w:w="80" w:type="dxa"/>
            </w:tcMar>
          </w:tcPr>
          <w:p>
            <w:r>
              <w:rPr>
                <w:b/>
                <w:sz w:val="19"/>
              </w:rPr>
              <w:t>Processor (CPU)</w:t>
            </w:r>
          </w:p>
        </w:tc>
        <w:tc>
          <w:tcPr>
            <w:tcW w:type="dxa" w:w="3120"/>
            <w:tcMar>
              <w:top w:w="50" w:type="dxa"/>
              <w:bottom w:w="50" w:type="dxa"/>
              <w:left w:w="80" w:type="dxa"/>
              <w:right w:w="80" w:type="dxa"/>
            </w:tcMar>
          </w:tcPr>
          <w:p>
            <w:r>
              <w:rPr>
                <w:sz w:val="19"/>
              </w:rPr>
              <w:t>Intel Core i3 (7th Gen) / AMD Ryzen 3 (or equivalent)</w:t>
            </w:r>
          </w:p>
        </w:tc>
        <w:tc>
          <w:tcPr>
            <w:tcW w:type="dxa" w:w="3120"/>
            <w:tcMar>
              <w:top w:w="50" w:type="dxa"/>
              <w:bottom w:w="50" w:type="dxa"/>
              <w:left w:w="80" w:type="dxa"/>
              <w:right w:w="80" w:type="dxa"/>
            </w:tcMar>
          </w:tcPr>
          <w:p>
            <w:r>
              <w:rPr>
                <w:sz w:val="19"/>
              </w:rPr>
              <w:t>Intel Core i5 / AMD Ryzen 5 / Apple M-series or higher</w:t>
            </w:r>
          </w:p>
        </w:tc>
      </w:tr>
      <w:tr>
        <w:tc>
          <w:tcPr>
            <w:tcW w:type="dxa" w:w="3120"/>
            <w:tcMar>
              <w:top w:w="50" w:type="dxa"/>
              <w:bottom w:w="50" w:type="dxa"/>
              <w:left w:w="80" w:type="dxa"/>
              <w:right w:w="80" w:type="dxa"/>
            </w:tcMar>
          </w:tcPr>
          <w:p>
            <w:r>
              <w:rPr>
                <w:b/>
                <w:sz w:val="19"/>
              </w:rPr>
              <w:t>System Memory (RAM)</w:t>
            </w:r>
          </w:p>
        </w:tc>
        <w:tc>
          <w:tcPr>
            <w:tcW w:type="dxa" w:w="3120"/>
            <w:tcMar>
              <w:top w:w="50" w:type="dxa"/>
              <w:bottom w:w="50" w:type="dxa"/>
              <w:left w:w="80" w:type="dxa"/>
              <w:right w:w="80" w:type="dxa"/>
            </w:tcMar>
          </w:tcPr>
          <w:p>
            <w:r>
              <w:rPr>
                <w:sz w:val="19"/>
              </w:rPr>
              <w:t>4 GB DDR4 RAM</w:t>
            </w:r>
          </w:p>
        </w:tc>
        <w:tc>
          <w:tcPr>
            <w:tcW w:type="dxa" w:w="3120"/>
            <w:tcMar>
              <w:top w:w="50" w:type="dxa"/>
              <w:bottom w:w="50" w:type="dxa"/>
              <w:left w:w="80" w:type="dxa"/>
              <w:right w:w="80" w:type="dxa"/>
            </w:tcMar>
          </w:tcPr>
          <w:p>
            <w:r>
              <w:rPr>
                <w:sz w:val="19"/>
              </w:rPr>
              <w:t>8 GB to 16 GB DDR4/DDR5 RAM</w:t>
            </w:r>
          </w:p>
        </w:tc>
      </w:tr>
      <w:tr>
        <w:tc>
          <w:tcPr>
            <w:tcW w:type="dxa" w:w="3120"/>
            <w:tcMar>
              <w:top w:w="50" w:type="dxa"/>
              <w:bottom w:w="50" w:type="dxa"/>
              <w:left w:w="80" w:type="dxa"/>
              <w:right w:w="80" w:type="dxa"/>
            </w:tcMar>
          </w:tcPr>
          <w:p>
            <w:r>
              <w:rPr>
                <w:b/>
                <w:sz w:val="19"/>
              </w:rPr>
              <w:t>Storage (Disk Space)</w:t>
            </w:r>
          </w:p>
        </w:tc>
        <w:tc>
          <w:tcPr>
            <w:tcW w:type="dxa" w:w="3120"/>
            <w:tcMar>
              <w:top w:w="50" w:type="dxa"/>
              <w:bottom w:w="50" w:type="dxa"/>
              <w:left w:w="80" w:type="dxa"/>
              <w:right w:w="80" w:type="dxa"/>
            </w:tcMar>
          </w:tcPr>
          <w:p>
            <w:r>
              <w:rPr>
                <w:sz w:val="19"/>
              </w:rPr>
              <w:t>10 GB available SSD/HDD storage</w:t>
            </w:r>
          </w:p>
        </w:tc>
        <w:tc>
          <w:tcPr>
            <w:tcW w:type="dxa" w:w="3120"/>
            <w:tcMar>
              <w:top w:w="50" w:type="dxa"/>
              <w:bottom w:w="50" w:type="dxa"/>
              <w:left w:w="80" w:type="dxa"/>
              <w:right w:w="80" w:type="dxa"/>
            </w:tcMar>
          </w:tcPr>
          <w:p>
            <w:r>
              <w:rPr>
                <w:sz w:val="19"/>
              </w:rPr>
              <w:t>256 GB+ NVMe High-Speed Solid State Drive</w:t>
            </w:r>
          </w:p>
        </w:tc>
      </w:tr>
      <w:tr>
        <w:tc>
          <w:tcPr>
            <w:tcW w:type="dxa" w:w="3120"/>
            <w:tcMar>
              <w:top w:w="50" w:type="dxa"/>
              <w:bottom w:w="50" w:type="dxa"/>
              <w:left w:w="80" w:type="dxa"/>
              <w:right w:w="80" w:type="dxa"/>
            </w:tcMar>
          </w:tcPr>
          <w:p>
            <w:r>
              <w:rPr>
                <w:b/>
                <w:sz w:val="19"/>
              </w:rPr>
              <w:t>Display Resolution</w:t>
            </w:r>
          </w:p>
        </w:tc>
        <w:tc>
          <w:tcPr>
            <w:tcW w:type="dxa" w:w="3120"/>
            <w:tcMar>
              <w:top w:w="50" w:type="dxa"/>
              <w:bottom w:w="50" w:type="dxa"/>
              <w:left w:w="80" w:type="dxa"/>
              <w:right w:w="80" w:type="dxa"/>
            </w:tcMar>
          </w:tcPr>
          <w:p>
            <w:r>
              <w:rPr>
                <w:sz w:val="19"/>
              </w:rPr>
              <w:t>1366 x 768 standard HD display</w:t>
            </w:r>
          </w:p>
        </w:tc>
        <w:tc>
          <w:tcPr>
            <w:tcW w:type="dxa" w:w="3120"/>
            <w:tcMar>
              <w:top w:w="50" w:type="dxa"/>
              <w:bottom w:w="50" w:type="dxa"/>
              <w:left w:w="80" w:type="dxa"/>
              <w:right w:w="80" w:type="dxa"/>
            </w:tcMar>
          </w:tcPr>
          <w:p>
            <w:r>
              <w:rPr>
                <w:sz w:val="19"/>
              </w:rPr>
              <w:t>1920 x 1080 Full HD IPS display or higher</w:t>
            </w:r>
          </w:p>
        </w:tc>
      </w:tr>
      <w:tr>
        <w:tc>
          <w:tcPr>
            <w:tcW w:type="dxa" w:w="3120"/>
            <w:tcMar>
              <w:top w:w="50" w:type="dxa"/>
              <w:bottom w:w="50" w:type="dxa"/>
              <w:left w:w="80" w:type="dxa"/>
              <w:right w:w="80" w:type="dxa"/>
            </w:tcMar>
          </w:tcPr>
          <w:p>
            <w:r>
              <w:rPr>
                <w:b/>
                <w:sz w:val="19"/>
              </w:rPr>
              <w:t>Network Connectivity</w:t>
            </w:r>
          </w:p>
        </w:tc>
        <w:tc>
          <w:tcPr>
            <w:tcW w:type="dxa" w:w="3120"/>
            <w:tcMar>
              <w:top w:w="50" w:type="dxa"/>
              <w:bottom w:w="50" w:type="dxa"/>
              <w:left w:w="80" w:type="dxa"/>
              <w:right w:w="80" w:type="dxa"/>
            </w:tcMar>
          </w:tcPr>
          <w:p>
            <w:r>
              <w:rPr>
                <w:sz w:val="19"/>
              </w:rPr>
              <w:t>Broadband internet (1 Mbps minimum for API calls)</w:t>
            </w:r>
          </w:p>
        </w:tc>
        <w:tc>
          <w:tcPr>
            <w:tcW w:type="dxa" w:w="3120"/>
            <w:tcMar>
              <w:top w:w="50" w:type="dxa"/>
              <w:bottom w:w="50" w:type="dxa"/>
              <w:left w:w="80" w:type="dxa"/>
              <w:right w:w="80" w:type="dxa"/>
            </w:tcMar>
          </w:tcPr>
          <w:p>
            <w:r>
              <w:rPr>
                <w:sz w:val="19"/>
              </w:rPr>
              <w:t>High-speed broadband (20 Mbps+ for cloud deployments)</w:t>
            </w:r>
          </w:p>
        </w:tc>
      </w:tr>
    </w:tbl>
    <w:p>
      <w:pPr>
        <w:pStyle w:val="Heading2"/>
      </w:pPr>
      <w:r>
        <w:t>8.2 Software &amp; Technology Stack Specifications</w:t>
      </w:r>
    </w:p>
    <w:tbl>
      <w:tblPr>
        <w:tblW w:type="auto" w:w="0"/>
        <w:jc w:val="center"/>
        <w:tblLook w:firstColumn="1" w:firstRow="1" w:lastColumn="0" w:lastRow="0" w:noHBand="0" w:noVBand="1" w:val="04A0"/>
      </w:tblPr>
      <w:tblGrid>
        <w:gridCol w:w="4680"/>
        <w:gridCol w:w="4680"/>
      </w:tblGrid>
      <w:tr>
        <w:tc>
          <w:tcPr>
            <w:tcW w:type="dxa" w:w="3168"/>
            <w:shd w:fill="E2E8F0"/>
            <w:tcMar>
              <w:top w:w="70" w:type="dxa"/>
              <w:bottom w:w="70" w:type="dxa"/>
              <w:left w:w="80" w:type="dxa"/>
              <w:right w:w="80" w:type="dxa"/>
            </w:tcMar>
          </w:tcPr>
          <w:p>
            <w:r>
              <w:rPr>
                <w:b/>
                <w:sz w:val="20"/>
              </w:rPr>
              <w:t>Software Layer / Component</w:t>
            </w:r>
          </w:p>
        </w:tc>
        <w:tc>
          <w:tcPr>
            <w:tcW w:type="dxa" w:w="6192"/>
            <w:shd w:fill="E2E8F0"/>
            <w:tcMar>
              <w:top w:w="70" w:type="dxa"/>
              <w:bottom w:w="70" w:type="dxa"/>
              <w:left w:w="80" w:type="dxa"/>
              <w:right w:w="80" w:type="dxa"/>
            </w:tcMar>
          </w:tcPr>
          <w:p>
            <w:r>
              <w:rPr>
                <w:b/>
                <w:sz w:val="20"/>
              </w:rPr>
              <w:t>Technology Tool &amp; Specification Version</w:t>
            </w:r>
          </w:p>
        </w:tc>
      </w:tr>
      <w:tr>
        <w:tc>
          <w:tcPr>
            <w:tcW w:type="dxa" w:w="4680"/>
            <w:tcMar>
              <w:top w:w="45" w:type="dxa"/>
              <w:bottom w:w="45" w:type="dxa"/>
              <w:left w:w="80" w:type="dxa"/>
              <w:right w:w="80" w:type="dxa"/>
            </w:tcMar>
          </w:tcPr>
          <w:p>
            <w:r>
              <w:rPr>
                <w:b/>
                <w:sz w:val="19"/>
              </w:rPr>
              <w:t>Operating System</w:t>
            </w:r>
          </w:p>
        </w:tc>
        <w:tc>
          <w:tcPr>
            <w:tcW w:type="dxa" w:w="4680"/>
            <w:tcMar>
              <w:top w:w="45" w:type="dxa"/>
              <w:bottom w:w="45" w:type="dxa"/>
              <w:left w:w="80" w:type="dxa"/>
              <w:right w:w="80" w:type="dxa"/>
            </w:tcMar>
          </w:tcPr>
          <w:p>
            <w:r>
              <w:rPr>
                <w:sz w:val="19"/>
              </w:rPr>
              <w:t>Windows 10/11 (64-bit), Ubuntu Linux 22.04 LTS, or macOS Sonoma</w:t>
            </w:r>
          </w:p>
        </w:tc>
      </w:tr>
      <w:tr>
        <w:tc>
          <w:tcPr>
            <w:tcW w:type="dxa" w:w="4680"/>
            <w:tcMar>
              <w:top w:w="45" w:type="dxa"/>
              <w:bottom w:w="45" w:type="dxa"/>
              <w:left w:w="80" w:type="dxa"/>
              <w:right w:w="80" w:type="dxa"/>
            </w:tcMar>
          </w:tcPr>
          <w:p>
            <w:r>
              <w:rPr>
                <w:b/>
                <w:sz w:val="19"/>
              </w:rPr>
              <w:t>Client Framework</w:t>
            </w:r>
          </w:p>
        </w:tc>
        <w:tc>
          <w:tcPr>
            <w:tcW w:type="dxa" w:w="4680"/>
            <w:tcMar>
              <w:top w:w="45" w:type="dxa"/>
              <w:bottom w:w="45" w:type="dxa"/>
              <w:left w:w="80" w:type="dxa"/>
              <w:right w:w="80" w:type="dxa"/>
            </w:tcMar>
          </w:tcPr>
          <w:p>
            <w:r>
              <w:rPr>
                <w:sz w:val="19"/>
              </w:rPr>
              <w:t>React 19 with Vite 6.0 fast build bundler</w:t>
            </w:r>
          </w:p>
        </w:tc>
      </w:tr>
      <w:tr>
        <w:tc>
          <w:tcPr>
            <w:tcW w:type="dxa" w:w="4680"/>
            <w:tcMar>
              <w:top w:w="45" w:type="dxa"/>
              <w:bottom w:w="45" w:type="dxa"/>
              <w:left w:w="80" w:type="dxa"/>
              <w:right w:w="80" w:type="dxa"/>
            </w:tcMar>
          </w:tcPr>
          <w:p>
            <w:r>
              <w:rPr>
                <w:b/>
                <w:sz w:val="19"/>
              </w:rPr>
              <w:t>UI Styling Engine</w:t>
            </w:r>
          </w:p>
        </w:tc>
        <w:tc>
          <w:tcPr>
            <w:tcW w:type="dxa" w:w="4680"/>
            <w:tcMar>
              <w:top w:w="45" w:type="dxa"/>
              <w:bottom w:w="45" w:type="dxa"/>
              <w:left w:w="80" w:type="dxa"/>
              <w:right w:w="80" w:type="dxa"/>
            </w:tcMar>
          </w:tcPr>
          <w:p>
            <w:r>
              <w:rPr>
                <w:sz w:val="19"/>
              </w:rPr>
              <w:t>Tailwind CSS 3.4 with Lucide React iconography</w:t>
            </w:r>
          </w:p>
        </w:tc>
      </w:tr>
      <w:tr>
        <w:tc>
          <w:tcPr>
            <w:tcW w:type="dxa" w:w="4680"/>
            <w:tcMar>
              <w:top w:w="45" w:type="dxa"/>
              <w:bottom w:w="45" w:type="dxa"/>
              <w:left w:w="80" w:type="dxa"/>
              <w:right w:w="80" w:type="dxa"/>
            </w:tcMar>
          </w:tcPr>
          <w:p>
            <w:r>
              <w:rPr>
                <w:b/>
                <w:sz w:val="19"/>
              </w:rPr>
              <w:t>Data Visualization</w:t>
            </w:r>
          </w:p>
        </w:tc>
        <w:tc>
          <w:tcPr>
            <w:tcW w:type="dxa" w:w="4680"/>
            <w:tcMar>
              <w:top w:w="45" w:type="dxa"/>
              <w:bottom w:w="45" w:type="dxa"/>
              <w:left w:w="80" w:type="dxa"/>
              <w:right w:w="80" w:type="dxa"/>
            </w:tcMar>
          </w:tcPr>
          <w:p>
            <w:r>
              <w:rPr>
                <w:sz w:val="19"/>
              </w:rPr>
              <w:t>Recharts 2.12 (Responsive SVG Bar, Pie, and Area Charts)</w:t>
            </w:r>
          </w:p>
        </w:tc>
      </w:tr>
      <w:tr>
        <w:tc>
          <w:tcPr>
            <w:tcW w:type="dxa" w:w="4680"/>
            <w:tcMar>
              <w:top w:w="45" w:type="dxa"/>
              <w:bottom w:w="45" w:type="dxa"/>
              <w:left w:w="80" w:type="dxa"/>
              <w:right w:w="80" w:type="dxa"/>
            </w:tcMar>
          </w:tcPr>
          <w:p>
            <w:r>
              <w:rPr>
                <w:b/>
                <w:sz w:val="19"/>
              </w:rPr>
              <w:t>Server Runtime</w:t>
            </w:r>
          </w:p>
        </w:tc>
        <w:tc>
          <w:tcPr>
            <w:tcW w:type="dxa" w:w="4680"/>
            <w:tcMar>
              <w:top w:w="45" w:type="dxa"/>
              <w:bottom w:w="45" w:type="dxa"/>
              <w:left w:w="80" w:type="dxa"/>
              <w:right w:w="80" w:type="dxa"/>
            </w:tcMar>
          </w:tcPr>
          <w:p>
            <w:r>
              <w:rPr>
                <w:sz w:val="19"/>
              </w:rPr>
              <w:t>Node.js (v20.x LTS or v22.x LTS) with NPM package manager</w:t>
            </w:r>
          </w:p>
        </w:tc>
      </w:tr>
      <w:tr>
        <w:tc>
          <w:tcPr>
            <w:tcW w:type="dxa" w:w="4680"/>
            <w:tcMar>
              <w:top w:w="45" w:type="dxa"/>
              <w:bottom w:w="45" w:type="dxa"/>
              <w:left w:w="80" w:type="dxa"/>
              <w:right w:w="80" w:type="dxa"/>
            </w:tcMar>
          </w:tcPr>
          <w:p>
            <w:r>
              <w:rPr>
                <w:b/>
                <w:sz w:val="19"/>
              </w:rPr>
              <w:t>Web API Framework</w:t>
            </w:r>
          </w:p>
        </w:tc>
        <w:tc>
          <w:tcPr>
            <w:tcW w:type="dxa" w:w="4680"/>
            <w:tcMar>
              <w:top w:w="45" w:type="dxa"/>
              <w:bottom w:w="45" w:type="dxa"/>
              <w:left w:w="80" w:type="dxa"/>
              <w:right w:w="80" w:type="dxa"/>
            </w:tcMar>
          </w:tcPr>
          <w:p>
            <w:r>
              <w:rPr>
                <w:sz w:val="19"/>
              </w:rPr>
              <w:t>Express.js 4.19 (RESTful micro-framework with CORS and JSON middleware)</w:t>
            </w:r>
          </w:p>
        </w:tc>
      </w:tr>
      <w:tr>
        <w:tc>
          <w:tcPr>
            <w:tcW w:type="dxa" w:w="4680"/>
            <w:tcMar>
              <w:top w:w="45" w:type="dxa"/>
              <w:bottom w:w="45" w:type="dxa"/>
              <w:left w:w="80" w:type="dxa"/>
              <w:right w:w="80" w:type="dxa"/>
            </w:tcMar>
          </w:tcPr>
          <w:p>
            <w:r>
              <w:rPr>
                <w:b/>
                <w:sz w:val="19"/>
              </w:rPr>
              <w:t>Database Engine</w:t>
            </w:r>
          </w:p>
        </w:tc>
        <w:tc>
          <w:tcPr>
            <w:tcW w:type="dxa" w:w="4680"/>
            <w:tcMar>
              <w:top w:w="45" w:type="dxa"/>
              <w:bottom w:w="45" w:type="dxa"/>
              <w:left w:w="80" w:type="dxa"/>
              <w:right w:w="80" w:type="dxa"/>
            </w:tcMar>
          </w:tcPr>
          <w:p>
            <w:r>
              <w:rPr>
                <w:sz w:val="19"/>
              </w:rPr>
              <w:t>PostgreSQL 15+ (Hosted on Supabase Cloud Infrastructure)</w:t>
            </w:r>
          </w:p>
        </w:tc>
      </w:tr>
      <w:tr>
        <w:tc>
          <w:tcPr>
            <w:tcW w:type="dxa" w:w="4680"/>
            <w:tcMar>
              <w:top w:w="45" w:type="dxa"/>
              <w:bottom w:w="45" w:type="dxa"/>
              <w:left w:w="80" w:type="dxa"/>
              <w:right w:w="80" w:type="dxa"/>
            </w:tcMar>
          </w:tcPr>
          <w:p>
            <w:r>
              <w:rPr>
                <w:b/>
                <w:sz w:val="19"/>
              </w:rPr>
              <w:t>Authentication Engine</w:t>
            </w:r>
          </w:p>
        </w:tc>
        <w:tc>
          <w:tcPr>
            <w:tcW w:type="dxa" w:w="4680"/>
            <w:tcMar>
              <w:top w:w="45" w:type="dxa"/>
              <w:bottom w:w="45" w:type="dxa"/>
              <w:left w:w="80" w:type="dxa"/>
              <w:right w:w="80" w:type="dxa"/>
            </w:tcMar>
          </w:tcPr>
          <w:p>
            <w:r>
              <w:rPr>
                <w:sz w:val="19"/>
              </w:rPr>
              <w:t>Supabase Auth with JSON Web Tokens (JWT) identity verification</w:t>
            </w:r>
          </w:p>
        </w:tc>
      </w:tr>
      <w:tr>
        <w:tc>
          <w:tcPr>
            <w:tcW w:type="dxa" w:w="4680"/>
            <w:tcMar>
              <w:top w:w="45" w:type="dxa"/>
              <w:bottom w:w="45" w:type="dxa"/>
              <w:left w:w="80" w:type="dxa"/>
              <w:right w:w="80" w:type="dxa"/>
            </w:tcMar>
          </w:tcPr>
          <w:p>
            <w:r>
              <w:rPr>
                <w:b/>
                <w:sz w:val="19"/>
              </w:rPr>
              <w:t>Version Control</w:t>
            </w:r>
          </w:p>
        </w:tc>
        <w:tc>
          <w:tcPr>
            <w:tcW w:type="dxa" w:w="4680"/>
            <w:tcMar>
              <w:top w:w="45" w:type="dxa"/>
              <w:bottom w:w="45" w:type="dxa"/>
              <w:left w:w="80" w:type="dxa"/>
              <w:right w:w="80" w:type="dxa"/>
            </w:tcMar>
          </w:tcPr>
          <w:p>
            <w:r>
              <w:rPr>
                <w:sz w:val="19"/>
              </w:rPr>
              <w:t>Git 2.45+ with GitHub cloud repository management</w:t>
            </w:r>
          </w:p>
        </w:tc>
      </w:tr>
      <w:tr>
        <w:tc>
          <w:tcPr>
            <w:tcW w:type="dxa" w:w="4680"/>
            <w:tcMar>
              <w:top w:w="45" w:type="dxa"/>
              <w:bottom w:w="45" w:type="dxa"/>
              <w:left w:w="80" w:type="dxa"/>
              <w:right w:w="80" w:type="dxa"/>
            </w:tcMar>
          </w:tcPr>
          <w:p>
            <w:r>
              <w:rPr>
                <w:b/>
                <w:sz w:val="19"/>
              </w:rPr>
              <w:t>Code Editor / IDE</w:t>
            </w:r>
          </w:p>
        </w:tc>
        <w:tc>
          <w:tcPr>
            <w:tcW w:type="dxa" w:w="4680"/>
            <w:tcMar>
              <w:top w:w="45" w:type="dxa"/>
              <w:bottom w:w="45" w:type="dxa"/>
              <w:left w:w="80" w:type="dxa"/>
              <w:right w:w="80" w:type="dxa"/>
            </w:tcMar>
          </w:tcPr>
          <w:p>
            <w:r>
              <w:rPr>
                <w:sz w:val="19"/>
              </w:rPr>
              <w:t>Visual Studio Code (v1.90+) with ESLint, Prettier, and Tailwind IntelliSense</w:t>
            </w:r>
          </w:p>
        </w:tc>
      </w:tr>
    </w:tbl>
    <w:p>
      <w:r>
        <w:br w:type="page"/>
      </w:r>
    </w:p>
    <w:p>
      <w:pPr>
        <w:pStyle w:val="Heading1"/>
      </w:pPr>
      <w:r>
        <w:t>9. Future Scope</w:t>
      </w:r>
    </w:p>
    <w:p>
      <w:r>
        <w:t>While the current iteration of HARMONY satisfies all core academic objectives and delivers an MVP for shared living management, the system is architected to allow expansion into several advanced engineering capabilities:</w:t>
      </w:r>
    </w:p>
    <w:p>
      <w:pPr>
        <w:pStyle w:val="ListBullet"/>
      </w:pPr>
      <w:r>
        <w:rPr>
          <w:b/>
        </w:rPr>
        <w:t xml:space="preserve">9.1 Machine Learning Fair Share Chore Optimizer: </w:t>
      </w:r>
      <w:r>
        <w:t>Implement a machine learning recommendation model that analyzes historical chore completion times, personal schedules, and individual fatigue patterns to automatically suggest optimal, conflict-free chore schedules.</w:t>
      </w:r>
    </w:p>
    <w:p>
      <w:pPr>
        <w:pStyle w:val="ListBullet"/>
      </w:pPr>
      <w:r>
        <w:rPr>
          <w:b/>
        </w:rPr>
        <w:t xml:space="preserve">9.2 UPI Deep-Linking &amp; Automated Reconciliation: </w:t>
      </w:r>
      <w:r>
        <w:t>Integrate NPCI Unified Payments Interface (UPI) deep-linking (e.g., `upi://pay?pa=...&amp;am=...`) allowing roommates to settle balances directly from the app with instant payment webhook reconciliation.</w:t>
      </w:r>
    </w:p>
    <w:p>
      <w:pPr>
        <w:pStyle w:val="ListBullet"/>
      </w:pPr>
      <w:r>
        <w:rPr>
          <w:b/>
        </w:rPr>
        <w:t xml:space="preserve">9.3 Native Mobile Application &amp; Push Notifications: </w:t>
      </w:r>
      <w:r>
        <w:t>Develop cross-platform iOS and Android mobile clients using React Native or Flutter, coupled with Firebase Cloud Messaging (FCM) for real-time chore reminders and bill alerts.</w:t>
      </w:r>
    </w:p>
    <w:p>
      <w:pPr>
        <w:pStyle w:val="ListBullet"/>
      </w:pPr>
      <w:r>
        <w:rPr>
          <w:b/>
        </w:rPr>
        <w:t xml:space="preserve">9.4 Optical Character Recognition (OCR) Bill Scanning: </w:t>
      </w:r>
      <w:r>
        <w:t>Incorporate Google Cloud Vision OCR to allow flatmates to photograph paper utility bills or supermarket receipts, automatically extracting the total amount, merchant, and line items.</w:t>
      </w:r>
    </w:p>
    <w:p>
      <w:pPr>
        <w:pStyle w:val="ListBullet"/>
      </w:pPr>
      <w:r>
        <w:rPr>
          <w:b/>
        </w:rPr>
        <w:t xml:space="preserve">9.5 Multi-Household Landlord / Society Portal: </w:t>
      </w:r>
      <w:r>
        <w:t>Expand the tenant architecture to support apartment property managers and landlords, enabling tracking of rent payments, maintenance dues, and formal tenancy agreements across multiple flats.</w:t>
      </w:r>
    </w:p>
    <w:p>
      <w:pPr>
        <w:pStyle w:val="Heading1"/>
      </w:pPr>
      <w:r>
        <w:t>10. Limitations of the Project</w:t>
      </w:r>
    </w:p>
    <w:p>
      <w:r>
        <w:t>In accordance with sound academic software engineering evaluation practices, the boundaries and operational constraints of the current release are explicitly documented below:</w:t>
      </w:r>
    </w:p>
    <w:p>
      <w:pPr>
        <w:pStyle w:val="ListBullet"/>
      </w:pPr>
      <w:r>
        <w:rPr>
          <w:b/>
        </w:rPr>
        <w:t xml:space="preserve">1. Synthetic Financial Debt vs. Real Money Movement: </w:t>
      </w:r>
      <w:r>
        <w:t>The platform functions as a mathematical ledger. It calculates expected shares and records debts, but does not execute actual bank transfers or escrow funds within the current scope.</w:t>
      </w:r>
    </w:p>
    <w:p>
      <w:pPr>
        <w:pStyle w:val="ListBullet"/>
      </w:pPr>
      <w:r>
        <w:rPr>
          <w:b/>
        </w:rPr>
        <w:t xml:space="preserve">2. Cloud Server Cold-Start Latency: </w:t>
      </w:r>
      <w:r>
        <w:t>Because the production API backend is deployed on Render's free tier, the web service spins down after 15 minutes of inactivity. The initial HTTP request after sleep requires 30–50 seconds to warm up.</w:t>
      </w:r>
    </w:p>
    <w:p>
      <w:pPr>
        <w:pStyle w:val="ListBullet"/>
      </w:pPr>
      <w:r>
        <w:rPr>
          <w:b/>
        </w:rPr>
        <w:t xml:space="preserve">3. Reliance on Honest Manual Data Logging: </w:t>
      </w:r>
      <w:r>
        <w:t>The system presumes integrity among roommates. If a roommate logs fictitious grocery bills or falsely marks chores complete without physical verification, the software will process the input mathematically.</w:t>
      </w:r>
    </w:p>
    <w:p>
      <w:pPr>
        <w:pStyle w:val="ListBullet"/>
      </w:pPr>
      <w:r>
        <w:rPr>
          <w:b/>
        </w:rPr>
        <w:t xml:space="preserve">4. Network Connectivity Prerequisite: </w:t>
      </w:r>
      <w:r>
        <w:t>HARMONY is an online cloud web application. It requires an active internet connection to authenticate and communicate with the Supabase PostgreSQL database; offline caching is currently limited.</w:t>
      </w:r>
    </w:p>
    <w:p>
      <w:r>
        <w:br w:type="page"/>
      </w:r>
    </w:p>
    <w:p>
      <w:pPr>
        <w:pStyle w:val="Heading1"/>
      </w:pPr>
      <w:r>
        <w:t>11. Front-End Pages (UI Mockups &amp; Screen Layouts)</w:t>
      </w:r>
    </w:p>
    <w:p>
      <w:r>
        <w:t>The user experience is engineered around four primary visual interfaces. The high-resolution UI wireframe mockups and component decompositions below illustrate the exact layout, information architecture, and responsive behaviors of the deployed application.</w:t>
      </w:r>
    </w:p>
    <w:p>
      <w:pPr>
        <w:pStyle w:val="Heading2"/>
      </w:pPr>
      <w:r>
        <w:t>11.1 Landing / Home Page (`/`)</w:t>
      </w:r>
    </w:p>
    <w:p>
      <w:r>
        <w:t>The public marketing and entry portal introducing the platform's value proposition, key feature cards, and instant authentication call-to-action.</w:t>
      </w:r>
    </w:p>
    <w:p>
      <w:pPr>
        <w:spacing w:before="120" w:after="60"/>
        <w:jc w:val="center"/>
      </w:pPr>
      <w:r>
        <w:drawing>
          <wp:inline xmlns:a="http://schemas.openxmlformats.org/drawingml/2006/main" xmlns:pic="http://schemas.openxmlformats.org/drawingml/2006/picture">
            <wp:extent cx="4754880" cy="3112104"/>
            <wp:docPr id="10" name="Picture 10"/>
            <wp:cNvGraphicFramePr>
              <a:graphicFrameLocks noChangeAspect="1"/>
            </wp:cNvGraphicFramePr>
            <a:graphic>
              <a:graphicData uri="http://schemas.openxmlformats.org/drawingml/2006/picture">
                <pic:pic>
                  <pic:nvPicPr>
                    <pic:cNvPr id="0" name="ui_landing.png"/>
                    <pic:cNvPicPr/>
                  </pic:nvPicPr>
                  <pic:blipFill>
                    <a:blip r:embed="rId19"/>
                    <a:stretch>
                      <a:fillRect/>
                    </a:stretch>
                  </pic:blipFill>
                  <pic:spPr>
                    <a:xfrm>
                      <a:off x="0" y="0"/>
                      <a:ext cx="4754880" cy="3112104"/>
                    </a:xfrm>
                    <a:prstGeom prst="rect"/>
                  </pic:spPr>
                </pic:pic>
              </a:graphicData>
            </a:graphic>
          </wp:inline>
        </w:drawing>
      </w:r>
    </w:p>
    <w:p>
      <w:pPr>
        <w:spacing w:after="160"/>
        <w:jc w:val="center"/>
      </w:pPr>
      <w:r>
        <w:rPr>
          <w:i/>
          <w:color w:val="475569"/>
          <w:sz w:val="19"/>
        </w:rPr>
        <w:t>Figure 11.1: Landing &amp; Public Onboarding Portal Interface Layout</w:t>
      </w:r>
    </w:p>
    <w:tbl>
      <w:tblPr>
        <w:tblW w:type="auto" w:w="0"/>
        <w:jc w:val="center"/>
        <w:tblLook w:firstColumn="1" w:firstRow="1" w:lastColumn="0" w:lastRow="0" w:noHBand="0" w:noVBand="1" w:val="04A0"/>
      </w:tblPr>
      <w:tblGrid>
        <w:gridCol w:w="4680"/>
        <w:gridCol w:w="4680"/>
      </w:tblGrid>
      <w:tr>
        <w:tc>
          <w:tcPr>
            <w:tcW w:type="dxa" w:w="3168"/>
            <w:shd w:fill="E2E8F0"/>
            <w:tcMar>
              <w:top w:w="60" w:type="dxa"/>
              <w:bottom w:w="60" w:type="dxa"/>
              <w:left w:w="70" w:type="dxa"/>
              <w:right w:w="70" w:type="dxa"/>
            </w:tcMar>
          </w:tcPr>
          <w:p>
            <w:r>
              <w:rPr>
                <w:b/>
                <w:sz w:val="19"/>
              </w:rPr>
              <w:t>Screen Component Zone</w:t>
            </w:r>
          </w:p>
        </w:tc>
        <w:tc>
          <w:tcPr>
            <w:tcW w:type="dxa" w:w="6192"/>
            <w:shd w:fill="E2E8F0"/>
            <w:tcMar>
              <w:top w:w="60" w:type="dxa"/>
              <w:bottom w:w="60" w:type="dxa"/>
              <w:left w:w="70" w:type="dxa"/>
              <w:right w:w="70" w:type="dxa"/>
            </w:tcMar>
          </w:tcPr>
          <w:p>
            <w:r>
              <w:rPr>
                <w:b/>
                <w:sz w:val="19"/>
              </w:rPr>
              <w:t>UI Elements &amp; Functional Behavior</w:t>
            </w:r>
          </w:p>
        </w:tc>
      </w:tr>
      <w:tr>
        <w:tc>
          <w:tcPr>
            <w:tcW w:type="dxa" w:w="4680"/>
            <w:tcMar>
              <w:top w:w="45" w:type="dxa"/>
              <w:bottom w:w="45" w:type="dxa"/>
              <w:left w:w="70" w:type="dxa"/>
              <w:right w:w="70" w:type="dxa"/>
            </w:tcMar>
          </w:tcPr>
          <w:p>
            <w:r>
              <w:rPr>
                <w:b/>
                <w:sz w:val="18"/>
              </w:rPr>
              <w:t>Header / Navigation Bar</w:t>
            </w:r>
          </w:p>
        </w:tc>
        <w:tc>
          <w:tcPr>
            <w:tcW w:type="dxa" w:w="4680"/>
            <w:tcMar>
              <w:top w:w="45" w:type="dxa"/>
              <w:bottom w:w="45" w:type="dxa"/>
              <w:left w:w="70" w:type="dxa"/>
              <w:right w:w="70" w:type="dxa"/>
            </w:tcMar>
          </w:tcPr>
          <w:p>
            <w:r>
              <w:rPr>
                <w:sz w:val="18"/>
              </w:rPr>
              <w:t>System logo ('HARMONY'), navigation links (About, Features, Tech Stack), and 'Sign In / Register' buttons.</w:t>
            </w:r>
          </w:p>
        </w:tc>
      </w:tr>
      <w:tr>
        <w:tc>
          <w:tcPr>
            <w:tcW w:type="dxa" w:w="4680"/>
            <w:tcMar>
              <w:top w:w="45" w:type="dxa"/>
              <w:bottom w:w="45" w:type="dxa"/>
              <w:left w:w="70" w:type="dxa"/>
              <w:right w:w="70" w:type="dxa"/>
            </w:tcMar>
          </w:tcPr>
          <w:p>
            <w:r>
              <w:rPr>
                <w:b/>
                <w:sz w:val="18"/>
              </w:rPr>
              <w:t>Hero Section</w:t>
            </w:r>
          </w:p>
        </w:tc>
        <w:tc>
          <w:tcPr>
            <w:tcW w:type="dxa" w:w="4680"/>
            <w:tcMar>
              <w:top w:w="45" w:type="dxa"/>
              <w:bottom w:w="45" w:type="dxa"/>
              <w:left w:w="70" w:type="dxa"/>
              <w:right w:w="70" w:type="dxa"/>
            </w:tcMar>
          </w:tcPr>
          <w:p>
            <w:r>
              <w:rPr>
                <w:sz w:val="18"/>
              </w:rPr>
              <w:t>Headline: 'Shared Living Without The Drama', supporting copy, 'Get Started' CTA button, and interactive visual preview card.</w:t>
            </w:r>
          </w:p>
        </w:tc>
      </w:tr>
      <w:tr>
        <w:tc>
          <w:tcPr>
            <w:tcW w:type="dxa" w:w="4680"/>
            <w:tcMar>
              <w:top w:w="45" w:type="dxa"/>
              <w:bottom w:w="45" w:type="dxa"/>
              <w:left w:w="70" w:type="dxa"/>
              <w:right w:w="70" w:type="dxa"/>
            </w:tcMar>
          </w:tcPr>
          <w:p>
            <w:r>
              <w:rPr>
                <w:b/>
                <w:sz w:val="18"/>
              </w:rPr>
              <w:t>Feature Grid</w:t>
            </w:r>
          </w:p>
        </w:tc>
        <w:tc>
          <w:tcPr>
            <w:tcW w:type="dxa" w:w="4680"/>
            <w:tcMar>
              <w:top w:w="45" w:type="dxa"/>
              <w:bottom w:w="45" w:type="dxa"/>
              <w:left w:w="70" w:type="dxa"/>
              <w:right w:w="70" w:type="dxa"/>
            </w:tcMar>
          </w:tcPr>
          <w:p>
            <w:r>
              <w:rPr>
                <w:sz w:val="18"/>
              </w:rPr>
              <w:t>3 responsive cards: 'Gamified Chore Tracking', 'Algorithmic Bill Splitting', and 'Transparent Contribution Analytics'.</w:t>
            </w:r>
          </w:p>
        </w:tc>
      </w:tr>
      <w:tr>
        <w:tc>
          <w:tcPr>
            <w:tcW w:type="dxa" w:w="4680"/>
            <w:tcMar>
              <w:top w:w="45" w:type="dxa"/>
              <w:bottom w:w="45" w:type="dxa"/>
              <w:left w:w="70" w:type="dxa"/>
              <w:right w:w="70" w:type="dxa"/>
            </w:tcMar>
          </w:tcPr>
          <w:p>
            <w:r>
              <w:rPr>
                <w:b/>
                <w:sz w:val="18"/>
              </w:rPr>
              <w:t>Footer</w:t>
            </w:r>
          </w:p>
        </w:tc>
        <w:tc>
          <w:tcPr>
            <w:tcW w:type="dxa" w:w="4680"/>
            <w:tcMar>
              <w:top w:w="45" w:type="dxa"/>
              <w:bottom w:w="45" w:type="dxa"/>
              <w:left w:w="70" w:type="dxa"/>
              <w:right w:w="70" w:type="dxa"/>
            </w:tcMar>
          </w:tcPr>
          <w:p>
            <w:r>
              <w:rPr>
                <w:sz w:val="18"/>
              </w:rPr>
              <w:t>Academic attribution: BCA 5th Sem Minor Project (BCA-508) | IMS Noida | CCSU Meerut.</w:t>
            </w:r>
          </w:p>
        </w:tc>
      </w:tr>
    </w:tbl>
    <w:p>
      <w:r>
        <w:br w:type="page"/>
      </w:r>
    </w:p>
    <w:p>
      <w:pPr>
        <w:pStyle w:val="Heading2"/>
      </w:pPr>
      <w:r>
        <w:t>11.2 User Login &amp; Registration Portal (`/login`, `/register`)</w:t>
      </w:r>
    </w:p>
    <w:p>
      <w:r>
        <w:t>A clean, secure modal interface providing email/password authentication, validation feedback, and household invitation onboarding.</w:t>
      </w:r>
    </w:p>
    <w:p>
      <w:pPr>
        <w:spacing w:before="120" w:after="60"/>
        <w:jc w:val="center"/>
      </w:pPr>
      <w:r>
        <w:drawing>
          <wp:inline xmlns:a="http://schemas.openxmlformats.org/drawingml/2006/main" xmlns:pic="http://schemas.openxmlformats.org/drawingml/2006/picture">
            <wp:extent cx="4754880" cy="3112104"/>
            <wp:docPr id="11" name="Picture 11"/>
            <wp:cNvGraphicFramePr>
              <a:graphicFrameLocks noChangeAspect="1"/>
            </wp:cNvGraphicFramePr>
            <a:graphic>
              <a:graphicData uri="http://schemas.openxmlformats.org/drawingml/2006/picture">
                <pic:pic>
                  <pic:nvPicPr>
                    <pic:cNvPr id="0" name="ui_login.png"/>
                    <pic:cNvPicPr/>
                  </pic:nvPicPr>
                  <pic:blipFill>
                    <a:blip r:embed="rId20"/>
                    <a:stretch>
                      <a:fillRect/>
                    </a:stretch>
                  </pic:blipFill>
                  <pic:spPr>
                    <a:xfrm>
                      <a:off x="0" y="0"/>
                      <a:ext cx="4754880" cy="3112104"/>
                    </a:xfrm>
                    <a:prstGeom prst="rect"/>
                  </pic:spPr>
                </pic:pic>
              </a:graphicData>
            </a:graphic>
          </wp:inline>
        </w:drawing>
      </w:r>
    </w:p>
    <w:p>
      <w:pPr>
        <w:spacing w:after="160"/>
        <w:jc w:val="center"/>
      </w:pPr>
      <w:r>
        <w:rPr>
          <w:i/>
          <w:color w:val="475569"/>
          <w:sz w:val="19"/>
        </w:rPr>
        <w:t>Figure 11.2: Authentication &amp; 1-Click Demo Profile Selection Screen</w:t>
      </w:r>
    </w:p>
    <w:tbl>
      <w:tblPr>
        <w:tblW w:type="auto" w:w="0"/>
        <w:jc w:val="center"/>
        <w:tblLook w:firstColumn="1" w:firstRow="1" w:lastColumn="0" w:lastRow="0" w:noHBand="0" w:noVBand="1" w:val="04A0"/>
      </w:tblPr>
      <w:tblGrid>
        <w:gridCol w:w="4680"/>
        <w:gridCol w:w="4680"/>
      </w:tblGrid>
      <w:tr>
        <w:tc>
          <w:tcPr>
            <w:tcW w:type="dxa" w:w="3168"/>
            <w:shd w:fill="E2E8F0"/>
            <w:tcMar>
              <w:top w:w="60" w:type="dxa"/>
              <w:bottom w:w="60" w:type="dxa"/>
              <w:left w:w="70" w:type="dxa"/>
              <w:right w:w="70" w:type="dxa"/>
            </w:tcMar>
          </w:tcPr>
          <w:p>
            <w:r>
              <w:rPr>
                <w:b/>
                <w:sz w:val="19"/>
              </w:rPr>
              <w:t>Screen Component Zone</w:t>
            </w:r>
          </w:p>
        </w:tc>
        <w:tc>
          <w:tcPr>
            <w:tcW w:type="dxa" w:w="6192"/>
            <w:shd w:fill="E2E8F0"/>
            <w:tcMar>
              <w:top w:w="60" w:type="dxa"/>
              <w:bottom w:w="60" w:type="dxa"/>
              <w:left w:w="70" w:type="dxa"/>
              <w:right w:w="70" w:type="dxa"/>
            </w:tcMar>
          </w:tcPr>
          <w:p>
            <w:r>
              <w:rPr>
                <w:b/>
                <w:sz w:val="19"/>
              </w:rPr>
              <w:t>UI Elements &amp; Functional Behavior</w:t>
            </w:r>
          </w:p>
        </w:tc>
      </w:tr>
      <w:tr>
        <w:tc>
          <w:tcPr>
            <w:tcW w:type="dxa" w:w="4680"/>
            <w:tcMar>
              <w:top w:w="45" w:type="dxa"/>
              <w:bottom w:w="45" w:type="dxa"/>
              <w:left w:w="70" w:type="dxa"/>
              <w:right w:w="70" w:type="dxa"/>
            </w:tcMar>
          </w:tcPr>
          <w:p>
            <w:r>
              <w:rPr>
                <w:b/>
                <w:sz w:val="18"/>
              </w:rPr>
              <w:t>Auth Card Container</w:t>
            </w:r>
          </w:p>
        </w:tc>
        <w:tc>
          <w:tcPr>
            <w:tcW w:type="dxa" w:w="4680"/>
            <w:tcMar>
              <w:top w:w="45" w:type="dxa"/>
              <w:bottom w:w="45" w:type="dxa"/>
              <w:left w:w="70" w:type="dxa"/>
              <w:right w:w="70" w:type="dxa"/>
            </w:tcMar>
          </w:tcPr>
          <w:p>
            <w:r>
              <w:rPr>
                <w:sz w:val="18"/>
              </w:rPr>
              <w:t>Centered card featuring toggle tabs between 'Login to Account' and 'Create Account'.</w:t>
            </w:r>
          </w:p>
        </w:tc>
      </w:tr>
      <w:tr>
        <w:tc>
          <w:tcPr>
            <w:tcW w:type="dxa" w:w="4680"/>
            <w:tcMar>
              <w:top w:w="45" w:type="dxa"/>
              <w:bottom w:w="45" w:type="dxa"/>
              <w:left w:w="70" w:type="dxa"/>
              <w:right w:w="70" w:type="dxa"/>
            </w:tcMar>
          </w:tcPr>
          <w:p>
            <w:r>
              <w:rPr>
                <w:b/>
                <w:sz w:val="18"/>
              </w:rPr>
              <w:t>Input Fields</w:t>
            </w:r>
          </w:p>
        </w:tc>
        <w:tc>
          <w:tcPr>
            <w:tcW w:type="dxa" w:w="4680"/>
            <w:tcMar>
              <w:top w:w="45" w:type="dxa"/>
              <w:bottom w:w="45" w:type="dxa"/>
              <w:left w:w="70" w:type="dxa"/>
              <w:right w:w="70" w:type="dxa"/>
            </w:tcMar>
          </w:tcPr>
          <w:p>
            <w:r>
              <w:rPr>
                <w:sz w:val="18"/>
              </w:rPr>
              <w:t>Full Name (registration), Email Address (`@imsnoida.com` / personal), Password, Confirm Password.</w:t>
            </w:r>
          </w:p>
        </w:tc>
      </w:tr>
      <w:tr>
        <w:tc>
          <w:tcPr>
            <w:tcW w:type="dxa" w:w="4680"/>
            <w:tcMar>
              <w:top w:w="45" w:type="dxa"/>
              <w:bottom w:w="45" w:type="dxa"/>
              <w:left w:w="70" w:type="dxa"/>
              <w:right w:w="70" w:type="dxa"/>
            </w:tcMar>
          </w:tcPr>
          <w:p>
            <w:r>
              <w:rPr>
                <w:b/>
                <w:sz w:val="18"/>
              </w:rPr>
              <w:t>1-Click Demo Profiles</w:t>
            </w:r>
          </w:p>
        </w:tc>
        <w:tc>
          <w:tcPr>
            <w:tcW w:type="dxa" w:w="4680"/>
            <w:tcMar>
              <w:top w:w="45" w:type="dxa"/>
              <w:bottom w:w="45" w:type="dxa"/>
              <w:left w:w="70" w:type="dxa"/>
              <w:right w:w="70" w:type="dxa"/>
            </w:tcMar>
          </w:tcPr>
          <w:p>
            <w:r>
              <w:rPr>
                <w:sz w:val="18"/>
              </w:rPr>
              <w:t>Instant profile selector (Lakshya, Rahul, Aman, Rohit) designed for rapid examiner evaluation during viva.</w:t>
            </w:r>
          </w:p>
        </w:tc>
      </w:tr>
      <w:tr>
        <w:tc>
          <w:tcPr>
            <w:tcW w:type="dxa" w:w="4680"/>
            <w:tcMar>
              <w:top w:w="45" w:type="dxa"/>
              <w:bottom w:w="45" w:type="dxa"/>
              <w:left w:w="70" w:type="dxa"/>
              <w:right w:w="70" w:type="dxa"/>
            </w:tcMar>
          </w:tcPr>
          <w:p>
            <w:r>
              <w:rPr>
                <w:b/>
                <w:sz w:val="18"/>
              </w:rPr>
              <w:t>Submission Action</w:t>
            </w:r>
          </w:p>
        </w:tc>
        <w:tc>
          <w:tcPr>
            <w:tcW w:type="dxa" w:w="4680"/>
            <w:tcMar>
              <w:top w:w="45" w:type="dxa"/>
              <w:bottom w:w="45" w:type="dxa"/>
              <w:left w:w="70" w:type="dxa"/>
              <w:right w:w="70" w:type="dxa"/>
            </w:tcMar>
          </w:tcPr>
          <w:p>
            <w:r>
              <w:rPr>
                <w:sz w:val="18"/>
              </w:rPr>
              <w:t>Interactive submit button featuring animated loading spinner during Supabase Auth roundtrip.</w:t>
            </w:r>
          </w:p>
        </w:tc>
      </w:tr>
    </w:tbl>
    <w:p>
      <w:r>
        <w:br w:type="page"/>
      </w:r>
    </w:p>
    <w:p>
      <w:pPr>
        <w:pStyle w:val="Heading2"/>
      </w:pPr>
      <w:r>
        <w:t>11.3 Main User Interaction &amp; Analytics Dashboard (`/dashboard`)</w:t>
      </w:r>
    </w:p>
    <w:p>
      <w:r>
        <w:t>The primary command center rendering household overview statistics, dual-metric contribution charts, task boards, and quick-action modals.</w:t>
      </w:r>
    </w:p>
    <w:p>
      <w:pPr>
        <w:spacing w:before="120" w:after="60"/>
        <w:jc w:val="center"/>
      </w:pPr>
      <w:r>
        <w:drawing>
          <wp:inline xmlns:a="http://schemas.openxmlformats.org/drawingml/2006/main" xmlns:pic="http://schemas.openxmlformats.org/drawingml/2006/picture">
            <wp:extent cx="4754880" cy="3343368"/>
            <wp:docPr id="12" name="Picture 12"/>
            <wp:cNvGraphicFramePr>
              <a:graphicFrameLocks noChangeAspect="1"/>
            </wp:cNvGraphicFramePr>
            <a:graphic>
              <a:graphicData uri="http://schemas.openxmlformats.org/drawingml/2006/picture">
                <pic:pic>
                  <pic:nvPicPr>
                    <pic:cNvPr id="0" name="ui_dashboard.png"/>
                    <pic:cNvPicPr/>
                  </pic:nvPicPr>
                  <pic:blipFill>
                    <a:blip r:embed="rId21"/>
                    <a:stretch>
                      <a:fillRect/>
                    </a:stretch>
                  </pic:blipFill>
                  <pic:spPr>
                    <a:xfrm>
                      <a:off x="0" y="0"/>
                      <a:ext cx="4754880" cy="3343368"/>
                    </a:xfrm>
                    <a:prstGeom prst="rect"/>
                  </pic:spPr>
                </pic:pic>
              </a:graphicData>
            </a:graphic>
          </wp:inline>
        </w:drawing>
      </w:r>
    </w:p>
    <w:p>
      <w:pPr>
        <w:spacing w:after="160"/>
        <w:jc w:val="center"/>
      </w:pPr>
      <w:r>
        <w:rPr>
          <w:i/>
          <w:color w:val="475569"/>
          <w:sz w:val="19"/>
        </w:rPr>
        <w:t>Figure 11.3: Main Roommate Dashboard with Effort Charts &amp; Financial Ledger</w:t>
      </w:r>
    </w:p>
    <w:tbl>
      <w:tblPr>
        <w:tblW w:type="auto" w:w="0"/>
        <w:jc w:val="center"/>
        <w:tblLook w:firstColumn="1" w:firstRow="1" w:lastColumn="0" w:lastRow="0" w:noHBand="0" w:noVBand="1" w:val="04A0"/>
      </w:tblPr>
      <w:tblGrid>
        <w:gridCol w:w="4680"/>
        <w:gridCol w:w="4680"/>
      </w:tblGrid>
      <w:tr>
        <w:tc>
          <w:tcPr>
            <w:tcW w:type="dxa" w:w="3168"/>
            <w:shd w:fill="E2E8F0"/>
            <w:tcMar>
              <w:top w:w="60" w:type="dxa"/>
              <w:bottom w:w="60" w:type="dxa"/>
              <w:left w:w="70" w:type="dxa"/>
              <w:right w:w="70" w:type="dxa"/>
            </w:tcMar>
          </w:tcPr>
          <w:p>
            <w:r>
              <w:rPr>
                <w:b/>
                <w:sz w:val="19"/>
              </w:rPr>
              <w:t>Screen Component Zone</w:t>
            </w:r>
          </w:p>
        </w:tc>
        <w:tc>
          <w:tcPr>
            <w:tcW w:type="dxa" w:w="6192"/>
            <w:shd w:fill="E2E8F0"/>
            <w:tcMar>
              <w:top w:w="60" w:type="dxa"/>
              <w:bottom w:w="60" w:type="dxa"/>
              <w:left w:w="70" w:type="dxa"/>
              <w:right w:w="70" w:type="dxa"/>
            </w:tcMar>
          </w:tcPr>
          <w:p>
            <w:r>
              <w:rPr>
                <w:b/>
                <w:sz w:val="19"/>
              </w:rPr>
              <w:t>UI Elements &amp; Functional Behavior</w:t>
            </w:r>
          </w:p>
        </w:tc>
      </w:tr>
      <w:tr>
        <w:tc>
          <w:tcPr>
            <w:tcW w:type="dxa" w:w="4680"/>
            <w:tcMar>
              <w:top w:w="45" w:type="dxa"/>
              <w:bottom w:w="45" w:type="dxa"/>
              <w:left w:w="70" w:type="dxa"/>
              <w:right w:w="70" w:type="dxa"/>
            </w:tcMar>
          </w:tcPr>
          <w:p>
            <w:r>
              <w:rPr>
                <w:b/>
                <w:sz w:val="18"/>
              </w:rPr>
              <w:t>Household Header Bar</w:t>
            </w:r>
          </w:p>
        </w:tc>
        <w:tc>
          <w:tcPr>
            <w:tcW w:type="dxa" w:w="4680"/>
            <w:tcMar>
              <w:top w:w="45" w:type="dxa"/>
              <w:bottom w:w="45" w:type="dxa"/>
              <w:left w:w="70" w:type="dxa"/>
              <w:right w:w="70" w:type="dxa"/>
            </w:tcMar>
          </w:tcPr>
          <w:p>
            <w:r>
              <w:rPr>
                <w:sz w:val="18"/>
              </w:rPr>
              <w:t>Displays Household Name ('Green Residency'), Invite Code pill badge with one-click copy, and member avatar list.</w:t>
            </w:r>
          </w:p>
        </w:tc>
      </w:tr>
      <w:tr>
        <w:tc>
          <w:tcPr>
            <w:tcW w:type="dxa" w:w="4680"/>
            <w:tcMar>
              <w:top w:w="45" w:type="dxa"/>
              <w:bottom w:w="45" w:type="dxa"/>
              <w:left w:w="70" w:type="dxa"/>
              <w:right w:w="70" w:type="dxa"/>
            </w:tcMar>
          </w:tcPr>
          <w:p>
            <w:r>
              <w:rPr>
                <w:b/>
                <w:sz w:val="18"/>
              </w:rPr>
              <w:t>KPI Metric Cards</w:t>
            </w:r>
          </w:p>
        </w:tc>
        <w:tc>
          <w:tcPr>
            <w:tcW w:type="dxa" w:w="4680"/>
            <w:tcMar>
              <w:top w:w="45" w:type="dxa"/>
              <w:bottom w:w="45" w:type="dxa"/>
              <w:left w:w="70" w:type="dxa"/>
              <w:right w:w="70" w:type="dxa"/>
            </w:tcMar>
          </w:tcPr>
          <w:p>
            <w:r>
              <w:rPr>
                <w:sz w:val="18"/>
              </w:rPr>
              <w:t>4 top-row cards: Total Chores Pending, Chores Completed, Total Monthly Shared Expenses, and User Net Balance.</w:t>
            </w:r>
          </w:p>
        </w:tc>
      </w:tr>
      <w:tr>
        <w:tc>
          <w:tcPr>
            <w:tcW w:type="dxa" w:w="4680"/>
            <w:tcMar>
              <w:top w:w="45" w:type="dxa"/>
              <w:bottom w:w="45" w:type="dxa"/>
              <w:left w:w="70" w:type="dxa"/>
              <w:right w:w="70" w:type="dxa"/>
            </w:tcMar>
          </w:tcPr>
          <w:p>
            <w:r>
              <w:rPr>
                <w:b/>
                <w:sz w:val="18"/>
              </w:rPr>
              <w:t>Dual Analytics Panel</w:t>
            </w:r>
          </w:p>
        </w:tc>
        <w:tc>
          <w:tcPr>
            <w:tcW w:type="dxa" w:w="4680"/>
            <w:tcMar>
              <w:top w:w="45" w:type="dxa"/>
              <w:bottom w:w="45" w:type="dxa"/>
              <w:left w:w="70" w:type="dxa"/>
              <w:right w:w="70" w:type="dxa"/>
            </w:tcMar>
          </w:tcPr>
          <w:p>
            <w:r>
              <w:rPr>
                <w:sz w:val="18"/>
              </w:rPr>
              <w:t>Left: Recharts Bar Chart showing Chore Points per member. Right: Net Balance Status (Green = Owed / Red = Owes).</w:t>
            </w:r>
          </w:p>
        </w:tc>
      </w:tr>
      <w:tr>
        <w:tc>
          <w:tcPr>
            <w:tcW w:type="dxa" w:w="4680"/>
            <w:tcMar>
              <w:top w:w="45" w:type="dxa"/>
              <w:bottom w:w="45" w:type="dxa"/>
              <w:left w:w="70" w:type="dxa"/>
              <w:right w:w="70" w:type="dxa"/>
            </w:tcMar>
          </w:tcPr>
          <w:p>
            <w:r>
              <w:rPr>
                <w:b/>
                <w:sz w:val="18"/>
              </w:rPr>
              <w:t>Recent Activity Feed</w:t>
            </w:r>
          </w:p>
        </w:tc>
        <w:tc>
          <w:tcPr>
            <w:tcW w:type="dxa" w:w="4680"/>
            <w:tcMar>
              <w:top w:w="45" w:type="dxa"/>
              <w:bottom w:w="45" w:type="dxa"/>
              <w:left w:w="70" w:type="dxa"/>
              <w:right w:w="70" w:type="dxa"/>
            </w:tcMar>
          </w:tcPr>
          <w:p>
            <w:r>
              <w:rPr>
                <w:sz w:val="18"/>
              </w:rPr>
              <w:t>Chronological list of recent chore completions and logged expenses with timestamps and member tags.</w:t>
            </w:r>
          </w:p>
        </w:tc>
      </w:tr>
      <w:tr>
        <w:tc>
          <w:tcPr>
            <w:tcW w:type="dxa" w:w="4680"/>
            <w:tcMar>
              <w:top w:w="45" w:type="dxa"/>
              <w:bottom w:w="45" w:type="dxa"/>
              <w:left w:w="70" w:type="dxa"/>
              <w:right w:w="70" w:type="dxa"/>
            </w:tcMar>
          </w:tcPr>
          <w:p>
            <w:r>
              <w:rPr>
                <w:b/>
                <w:sz w:val="18"/>
              </w:rPr>
              <w:t>Quick Action Buttons</w:t>
            </w:r>
          </w:p>
        </w:tc>
        <w:tc>
          <w:tcPr>
            <w:tcW w:type="dxa" w:w="4680"/>
            <w:tcMar>
              <w:top w:w="45" w:type="dxa"/>
              <w:bottom w:w="45" w:type="dxa"/>
              <w:left w:w="70" w:type="dxa"/>
              <w:right w:w="70" w:type="dxa"/>
            </w:tcMar>
          </w:tcPr>
          <w:p>
            <w:r>
              <w:rPr>
                <w:sz w:val="18"/>
              </w:rPr>
              <w:t>Instant modal triggers: '+ Add Chore' (points, category) and '+ Split Expense' (amount, participants).</w:t>
            </w:r>
          </w:p>
        </w:tc>
      </w:tr>
    </w:tbl>
    <w:p>
      <w:r>
        <w:br w:type="page"/>
      </w:r>
    </w:p>
    <w:p>
      <w:pPr>
        <w:pStyle w:val="Heading2"/>
      </w:pPr>
      <w:r>
        <w:t>11.4 Admin Management &amp; Record Control Panel (`/admin`)</w:t>
      </w:r>
    </w:p>
    <w:p>
      <w:r>
        <w:t>A restricted supervisory panel accessible solely to the household creator for membership governance and audit record control.</w:t>
      </w:r>
    </w:p>
    <w:p>
      <w:pPr>
        <w:spacing w:before="120" w:after="60"/>
        <w:jc w:val="center"/>
      </w:pPr>
      <w:r>
        <w:drawing>
          <wp:inline xmlns:a="http://schemas.openxmlformats.org/drawingml/2006/main" xmlns:pic="http://schemas.openxmlformats.org/drawingml/2006/picture">
            <wp:extent cx="4754880" cy="3112104"/>
            <wp:docPr id="13" name="Picture 13"/>
            <wp:cNvGraphicFramePr>
              <a:graphicFrameLocks noChangeAspect="1"/>
            </wp:cNvGraphicFramePr>
            <a:graphic>
              <a:graphicData uri="http://schemas.openxmlformats.org/drawingml/2006/picture">
                <pic:pic>
                  <pic:nvPicPr>
                    <pic:cNvPr id="0" name="ui_admin.png"/>
                    <pic:cNvPicPr/>
                  </pic:nvPicPr>
                  <pic:blipFill>
                    <a:blip r:embed="rId22"/>
                    <a:stretch>
                      <a:fillRect/>
                    </a:stretch>
                  </pic:blipFill>
                  <pic:spPr>
                    <a:xfrm>
                      <a:off x="0" y="0"/>
                      <a:ext cx="4754880" cy="3112104"/>
                    </a:xfrm>
                    <a:prstGeom prst="rect"/>
                  </pic:spPr>
                </pic:pic>
              </a:graphicData>
            </a:graphic>
          </wp:inline>
        </w:drawing>
      </w:r>
    </w:p>
    <w:p>
      <w:pPr>
        <w:spacing w:after="160"/>
        <w:jc w:val="center"/>
      </w:pPr>
      <w:r>
        <w:rPr>
          <w:i/>
          <w:color w:val="475569"/>
          <w:sz w:val="19"/>
        </w:rPr>
        <w:t>Figure 11.4: Administrative Household Supervision &amp; Governance Panel</w:t>
      </w:r>
    </w:p>
    <w:tbl>
      <w:tblPr>
        <w:tblW w:type="auto" w:w="0"/>
        <w:jc w:val="center"/>
        <w:tblLook w:firstColumn="1" w:firstRow="1" w:lastColumn="0" w:lastRow="0" w:noHBand="0" w:noVBand="1" w:val="04A0"/>
      </w:tblPr>
      <w:tblGrid>
        <w:gridCol w:w="4680"/>
        <w:gridCol w:w="4680"/>
      </w:tblGrid>
      <w:tr>
        <w:tc>
          <w:tcPr>
            <w:tcW w:type="dxa" w:w="3168"/>
            <w:shd w:fill="E2E8F0"/>
            <w:tcMar>
              <w:top w:w="60" w:type="dxa"/>
              <w:bottom w:w="60" w:type="dxa"/>
              <w:left w:w="70" w:type="dxa"/>
              <w:right w:w="70" w:type="dxa"/>
            </w:tcMar>
          </w:tcPr>
          <w:p>
            <w:r>
              <w:rPr>
                <w:b/>
                <w:sz w:val="19"/>
              </w:rPr>
              <w:t>Screen Component Zone</w:t>
            </w:r>
          </w:p>
        </w:tc>
        <w:tc>
          <w:tcPr>
            <w:tcW w:type="dxa" w:w="6192"/>
            <w:shd w:fill="E2E8F0"/>
            <w:tcMar>
              <w:top w:w="60" w:type="dxa"/>
              <w:bottom w:w="60" w:type="dxa"/>
              <w:left w:w="70" w:type="dxa"/>
              <w:right w:w="70" w:type="dxa"/>
            </w:tcMar>
          </w:tcPr>
          <w:p>
            <w:r>
              <w:rPr>
                <w:b/>
                <w:sz w:val="19"/>
              </w:rPr>
              <w:t>UI Elements &amp; Functional Behavior</w:t>
            </w:r>
          </w:p>
        </w:tc>
      </w:tr>
      <w:tr>
        <w:tc>
          <w:tcPr>
            <w:tcW w:type="dxa" w:w="4680"/>
            <w:tcMar>
              <w:top w:w="45" w:type="dxa"/>
              <w:bottom w:w="45" w:type="dxa"/>
              <w:left w:w="70" w:type="dxa"/>
              <w:right w:w="70" w:type="dxa"/>
            </w:tcMar>
          </w:tcPr>
          <w:p>
            <w:r>
              <w:rPr>
                <w:b/>
                <w:sz w:val="18"/>
              </w:rPr>
              <w:t>Membership Table</w:t>
            </w:r>
          </w:p>
        </w:tc>
        <w:tc>
          <w:tcPr>
            <w:tcW w:type="dxa" w:w="4680"/>
            <w:tcMar>
              <w:top w:w="45" w:type="dxa"/>
              <w:bottom w:w="45" w:type="dxa"/>
              <w:left w:w="70" w:type="dxa"/>
              <w:right w:w="70" w:type="dxa"/>
            </w:tcMar>
          </w:tcPr>
          <w:p>
            <w:r>
              <w:rPr>
                <w:sz w:val="18"/>
              </w:rPr>
              <w:t>Roster of all roommates with joined dates, assigned roles (Admin/Member), and 'Remove Member' action.</w:t>
            </w:r>
          </w:p>
        </w:tc>
      </w:tr>
      <w:tr>
        <w:tc>
          <w:tcPr>
            <w:tcW w:type="dxa" w:w="4680"/>
            <w:tcMar>
              <w:top w:w="45" w:type="dxa"/>
              <w:bottom w:w="45" w:type="dxa"/>
              <w:left w:w="70" w:type="dxa"/>
              <w:right w:w="70" w:type="dxa"/>
            </w:tcMar>
          </w:tcPr>
          <w:p>
            <w:r>
              <w:rPr>
                <w:b/>
                <w:sz w:val="18"/>
              </w:rPr>
              <w:t>Invite Code Governance</w:t>
            </w:r>
          </w:p>
        </w:tc>
        <w:tc>
          <w:tcPr>
            <w:tcW w:type="dxa" w:w="4680"/>
            <w:tcMar>
              <w:top w:w="45" w:type="dxa"/>
              <w:bottom w:w="45" w:type="dxa"/>
              <w:left w:w="70" w:type="dxa"/>
              <w:right w:w="70" w:type="dxa"/>
            </w:tcMar>
          </w:tcPr>
          <w:p>
            <w:r>
              <w:rPr>
                <w:sz w:val="18"/>
              </w:rPr>
              <w:t>Current 6-character code display, 'Copy Link' button, and 'Regenerate Code' trigger.</w:t>
            </w:r>
          </w:p>
        </w:tc>
      </w:tr>
      <w:tr>
        <w:tc>
          <w:tcPr>
            <w:tcW w:type="dxa" w:w="4680"/>
            <w:tcMar>
              <w:top w:w="45" w:type="dxa"/>
              <w:bottom w:w="45" w:type="dxa"/>
              <w:left w:w="70" w:type="dxa"/>
              <w:right w:w="70" w:type="dxa"/>
            </w:tcMar>
          </w:tcPr>
          <w:p>
            <w:r>
              <w:rPr>
                <w:b/>
                <w:sz w:val="18"/>
              </w:rPr>
              <w:t>Chore &amp; Expense Audit Log</w:t>
            </w:r>
          </w:p>
        </w:tc>
        <w:tc>
          <w:tcPr>
            <w:tcW w:type="dxa" w:w="4680"/>
            <w:tcMar>
              <w:top w:w="45" w:type="dxa"/>
              <w:bottom w:w="45" w:type="dxa"/>
              <w:left w:w="70" w:type="dxa"/>
              <w:right w:w="70" w:type="dxa"/>
            </w:tcMar>
          </w:tcPr>
          <w:p>
            <w:r>
              <w:rPr>
                <w:sz w:val="18"/>
              </w:rPr>
              <w:t>Master table of all recorded entries with administrative capability to delete or edit disputed items.</w:t>
            </w:r>
          </w:p>
        </w:tc>
      </w:tr>
      <w:tr>
        <w:tc>
          <w:tcPr>
            <w:tcW w:type="dxa" w:w="4680"/>
            <w:tcMar>
              <w:top w:w="45" w:type="dxa"/>
              <w:bottom w:w="45" w:type="dxa"/>
              <w:left w:w="70" w:type="dxa"/>
              <w:right w:w="70" w:type="dxa"/>
            </w:tcMar>
          </w:tcPr>
          <w:p>
            <w:r>
              <w:rPr>
                <w:b/>
                <w:sz w:val="18"/>
              </w:rPr>
              <w:t>Household Settings</w:t>
            </w:r>
          </w:p>
        </w:tc>
        <w:tc>
          <w:tcPr>
            <w:tcW w:type="dxa" w:w="4680"/>
            <w:tcMar>
              <w:top w:w="45" w:type="dxa"/>
              <w:bottom w:w="45" w:type="dxa"/>
              <w:left w:w="70" w:type="dxa"/>
              <w:right w:w="70" w:type="dxa"/>
            </w:tcMar>
          </w:tcPr>
          <w:p>
            <w:r>
              <w:rPr>
                <w:sz w:val="18"/>
              </w:rPr>
              <w:t>Option to edit house name, set default expense categories, or archive the household group.</w:t>
            </w:r>
          </w:p>
        </w:tc>
      </w:tr>
    </w:tbl>
    <w:p>
      <w:r>
        <w:br w:type="page"/>
      </w:r>
    </w:p>
    <w:p>
      <w:pPr>
        <w:pStyle w:val="Heading1"/>
      </w:pPr>
      <w:r>
        <w:t>References &amp; Bibliography</w:t>
      </w:r>
    </w:p>
    <w:p>
      <w:r>
        <w:t>The development and architectural formulation of the HARMONY platform is grounded in standard academic literature, software engineering methodologies, and official technological documentation:</w:t>
      </w:r>
    </w:p>
    <w:p>
      <w:pPr>
        <w:pStyle w:val="ListBullet"/>
      </w:pPr>
      <w:r>
        <w:rPr>
          <w:b/>
        </w:rPr>
        <w:t xml:space="preserve">[1] Pressman, R. S., &amp; Maxim, B. R. </w:t>
      </w:r>
      <w:r>
        <w:t>Software Engineering: A Practitioner's Approach, 9th Edition. McGraw-Hill Education, 2020.</w:t>
      </w:r>
    </w:p>
    <w:p>
      <w:pPr>
        <w:pStyle w:val="ListBullet"/>
      </w:pPr>
      <w:r>
        <w:rPr>
          <w:b/>
        </w:rPr>
        <w:t xml:space="preserve">[2] Sommerville, I. </w:t>
      </w:r>
      <w:r>
        <w:t>Software Engineering, 10th Edition. Pearson Education, 2016.</w:t>
      </w:r>
    </w:p>
    <w:p>
      <w:pPr>
        <w:pStyle w:val="ListBullet"/>
      </w:pPr>
      <w:r>
        <w:rPr>
          <w:b/>
        </w:rPr>
        <w:t xml:space="preserve">[3] Elmasri, R., &amp; Navathe, S. B. </w:t>
      </w:r>
      <w:r>
        <w:t>Fundamentals of Database Systems, 7th Edition. Pearson, 2015.</w:t>
      </w:r>
    </w:p>
    <w:p>
      <w:pPr>
        <w:pStyle w:val="ListBullet"/>
      </w:pPr>
      <w:r>
        <w:rPr>
          <w:b/>
        </w:rPr>
        <w:t xml:space="preserve">[4] React Documentation Team </w:t>
      </w:r>
      <w:r>
        <w:t>React 19 Official Documentation &amp; Architectural Hooks Guide. https://react.dev, 2024.</w:t>
      </w:r>
    </w:p>
    <w:p>
      <w:pPr>
        <w:pStyle w:val="ListBullet"/>
      </w:pPr>
      <w:r>
        <w:rPr>
          <w:b/>
        </w:rPr>
        <w:t xml:space="preserve">[5] Node.js Core Engineering Team </w:t>
      </w:r>
      <w:r>
        <w:t>Node.js v20 Long Term Support (LTS) Architecture &amp; Runtime Manual. https://nodejs.org, 2024.</w:t>
      </w:r>
    </w:p>
    <w:p>
      <w:pPr>
        <w:pStyle w:val="ListBullet"/>
      </w:pPr>
      <w:r>
        <w:rPr>
          <w:b/>
        </w:rPr>
        <w:t xml:space="preserve">[6] PostgreSQL Global Development Group </w:t>
      </w:r>
      <w:r>
        <w:t>PostgreSQL 15 Documentation: Relational Constraints and Indexing Strategies. https://www.postgresql.org/docs/, 2023.</w:t>
      </w:r>
    </w:p>
    <w:p>
      <w:pPr>
        <w:pStyle w:val="ListBullet"/>
      </w:pPr>
      <w:r>
        <w:rPr>
          <w:b/>
        </w:rPr>
        <w:t xml:space="preserve">[7] Supabase Community </w:t>
      </w:r>
      <w:r>
        <w:t>Supabase Architecture: Relational PostgreSQL and Row Level Security with GoTrue Auth. https://supabase.com/docs, 2024.</w:t>
      </w:r>
    </w:p>
    <w:p>
      <w:pPr>
        <w:pStyle w:val="ListBullet"/>
      </w:pPr>
      <w:r>
        <w:rPr>
          <w:b/>
        </w:rPr>
        <w:t xml:space="preserve">[8] Tailwind Labs </w:t>
      </w:r>
      <w:r>
        <w:t>Tailwind CSS: Utility-First CSS Framework Specification. https://tailwindcss.com, 2024.</w:t>
      </w:r>
    </w:p>
    <w:p>
      <w:pPr>
        <w:pStyle w:val="ListBullet"/>
      </w:pPr>
      <w:r>
        <w:rPr>
          <w:b/>
        </w:rPr>
        <w:t xml:space="preserve">[9] Field, R. </w:t>
      </w:r>
      <w:r>
        <w:t>Group Dynamics and Fair-Share Debt Balancing Algorithms in Shared Living Environments. Journal of Social Computing, 2021.</w:t>
      </w:r>
    </w:p>
    <w:p>
      <w:r>
        <w:br w:type="page"/>
      </w:r>
    </w:p>
    <w:p>
      <w:pPr>
        <w:spacing w:before="240" w:after="120"/>
      </w:pPr>
      <w:r>
        <w:rPr>
          <w:b/>
          <w:color w:val="003366"/>
          <w:sz w:val="28"/>
        </w:rPr>
        <w:t>12. Source Code Implementation &amp; System Listings</w:t>
      </w:r>
    </w:p>
    <w:p>
      <w:r>
        <w:t>This section presents the complete documented source code implementation for the HARMONY Shared Living System. The project follows a modular, 3-tier decoupled architecture comprising the PostgreSQL relational data schema, the Express.js REST API service layer, and the React 18 client state management and user interface modules. All modules are strictly documented, type-safe, and hosted on GitHub under continuous integration.</w:t>
      </w:r>
    </w:p>
    <w:p>
      <w:pPr>
        <w:keepNext/>
        <w:spacing w:before="240" w:after="40"/>
      </w:pPr>
      <w:r>
        <w:rPr>
          <w:b/>
          <w:color w:val="003366"/>
          <w:sz w:val="22"/>
        </w:rPr>
        <w:t>12.1 Database Relational DDL &amp; Constraints</w:t>
      </w:r>
      <w:r>
        <w:rPr>
          <w:i/>
          <w:color w:val="64748B"/>
          <w:sz w:val="19"/>
        </w:rPr>
        <w:t xml:space="preserve">  [database/schema.sql]</w:t>
      </w:r>
    </w:p>
    <w:p>
      <w:pPr>
        <w:keepNext/>
        <w:spacing w:before="0" w:after="80"/>
      </w:pPr>
      <w:r>
        <w:rPr>
          <w:i/>
          <w:color w:val="475569"/>
          <w:sz w:val="18"/>
        </w:rPr>
        <w:t>PostgreSQL schema enforcing 3NF normal form, primary keys, foreign keys with CASCADE rules, and unique indices.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 =============================================================================</w:t>
              <w:br/>
            </w:r>
            <w:r>
              <w:rPr>
                <w:rFonts w:ascii="Consolas" w:hAnsi="Consolas"/>
                <w:color w:val="94A3B8"/>
                <w:sz w:val="15"/>
              </w:rPr>
              <w:t xml:space="preserve">  2  </w:t>
            </w:r>
            <w:r>
              <w:rPr>
                <w:rFonts w:ascii="Consolas" w:hAnsi="Consolas"/>
                <w:color w:val="1E293B"/>
                <w:sz w:val="15"/>
              </w:rPr>
              <w:t>-- HARMONY: ROOMMATE CONFLICT RESOLUTION AND SHARED LIVING MANAGEMENT SYSTEM</w:t>
              <w:br/>
            </w:r>
            <w:r>
              <w:rPr>
                <w:rFonts w:ascii="Consolas" w:hAnsi="Consolas"/>
                <w:color w:val="94A3B8"/>
                <w:sz w:val="15"/>
              </w:rPr>
              <w:t xml:space="preserve">  3  </w:t>
            </w:r>
            <w:r>
              <w:rPr>
                <w:rFonts w:ascii="Consolas" w:hAnsi="Consolas"/>
                <w:color w:val="1E293B"/>
                <w:sz w:val="15"/>
              </w:rPr>
              <w:t>-- BCA-508 Minor Project Relational Database Schema (PostgreSQL / Supabase)</w:t>
              <w:br/>
            </w:r>
            <w:r>
              <w:rPr>
                <w:rFonts w:ascii="Consolas" w:hAnsi="Consolas"/>
                <w:color w:val="94A3B8"/>
                <w:sz w:val="15"/>
              </w:rPr>
              <w:t xml:space="preserve">  4  </w:t>
            </w:r>
            <w:r>
              <w:rPr>
                <w:rFonts w:ascii="Consolas" w:hAnsi="Consolas"/>
                <w:color w:val="1E293B"/>
                <w:sz w:val="15"/>
              </w:rPr>
              <w:t>-- =============================================================================</w:t>
              <w:br/>
            </w:r>
            <w:r>
              <w:rPr>
                <w:rFonts w:ascii="Consolas" w:hAnsi="Consolas"/>
                <w:color w:val="94A3B8"/>
                <w:sz w:val="15"/>
              </w:rPr>
              <w:t xml:space="preserve">  5  </w:t>
            </w:r>
            <w:r>
              <w:rPr>
                <w:rFonts w:ascii="Consolas" w:hAnsi="Consolas"/>
                <w:color w:val="1E293B"/>
                <w:sz w:val="15"/>
              </w:rPr>
              <w:br/>
            </w:r>
            <w:r>
              <w:rPr>
                <w:rFonts w:ascii="Consolas" w:hAnsi="Consolas"/>
                <w:color w:val="94A3B8"/>
                <w:sz w:val="15"/>
              </w:rPr>
              <w:t xml:space="preserve">  6  </w:t>
            </w:r>
            <w:r>
              <w:rPr>
                <w:rFonts w:ascii="Consolas" w:hAnsi="Consolas"/>
                <w:color w:val="1E293B"/>
                <w:sz w:val="15"/>
              </w:rPr>
              <w:t>-- Enable UUID extension if not already enabled</w:t>
              <w:br/>
            </w:r>
            <w:r>
              <w:rPr>
                <w:rFonts w:ascii="Consolas" w:hAnsi="Consolas"/>
                <w:color w:val="94A3B8"/>
                <w:sz w:val="15"/>
              </w:rPr>
              <w:t xml:space="preserve">  7  </w:t>
            </w:r>
            <w:r>
              <w:rPr>
                <w:rFonts w:ascii="Consolas" w:hAnsi="Consolas"/>
                <w:color w:val="1E293B"/>
                <w:sz w:val="15"/>
              </w:rPr>
              <w:t>CREATE EXTENSION IF NOT EXISTS "uuid-ossp";</w:t>
              <w:br/>
            </w:r>
            <w:r>
              <w:rPr>
                <w:rFonts w:ascii="Consolas" w:hAnsi="Consolas"/>
                <w:color w:val="94A3B8"/>
                <w:sz w:val="15"/>
              </w:rPr>
              <w:t xml:space="preserve">  8  </w:t>
            </w:r>
            <w:r>
              <w:rPr>
                <w:rFonts w:ascii="Consolas" w:hAnsi="Consolas"/>
                <w:color w:val="1E293B"/>
                <w:sz w:val="15"/>
              </w:rPr>
              <w:br/>
            </w:r>
            <w:r>
              <w:rPr>
                <w:rFonts w:ascii="Consolas" w:hAnsi="Consolas"/>
                <w:color w:val="94A3B8"/>
                <w:sz w:val="15"/>
              </w:rPr>
              <w:t xml:space="preserve">  9  </w:t>
            </w:r>
            <w:r>
              <w:rPr>
                <w:rFonts w:ascii="Consolas" w:hAnsi="Consolas"/>
                <w:color w:val="1E293B"/>
                <w:sz w:val="15"/>
              </w:rPr>
              <w:t>-- -----------------------------------------------------------------------------</w:t>
              <w:br/>
            </w:r>
            <w:r>
              <w:rPr>
                <w:rFonts w:ascii="Consolas" w:hAnsi="Consolas"/>
                <w:color w:val="94A3B8"/>
                <w:sz w:val="15"/>
              </w:rPr>
              <w:t xml:space="preserve"> 10  </w:t>
            </w:r>
            <w:r>
              <w:rPr>
                <w:rFonts w:ascii="Consolas" w:hAnsi="Consolas"/>
                <w:color w:val="1E293B"/>
                <w:sz w:val="15"/>
              </w:rPr>
              <w:t>-- 1. PROFILES TABLE (Linked with Supabase Auth or Standalone)</w:t>
              <w:br/>
            </w:r>
            <w:r>
              <w:rPr>
                <w:rFonts w:ascii="Consolas" w:hAnsi="Consolas"/>
                <w:color w:val="94A3B8"/>
                <w:sz w:val="15"/>
              </w:rPr>
              <w:t xml:space="preserve"> 11  </w:t>
            </w:r>
            <w:r>
              <w:rPr>
                <w:rFonts w:ascii="Consolas" w:hAnsi="Consolas"/>
                <w:color w:val="1E293B"/>
                <w:sz w:val="15"/>
              </w:rPr>
              <w:t>-- -----------------------------------------------------------------------------</w:t>
              <w:br/>
            </w:r>
            <w:r>
              <w:rPr>
                <w:rFonts w:ascii="Consolas" w:hAnsi="Consolas"/>
                <w:color w:val="94A3B8"/>
                <w:sz w:val="15"/>
              </w:rPr>
              <w:t xml:space="preserve"> 12  </w:t>
            </w:r>
            <w:r>
              <w:rPr>
                <w:rFonts w:ascii="Consolas" w:hAnsi="Consolas"/>
                <w:color w:val="1E293B"/>
                <w:sz w:val="15"/>
              </w:rPr>
              <w:t>CREATE TABLE IF NOT EXISTS profiles (</w:t>
              <w:br/>
            </w:r>
            <w:r>
              <w:rPr>
                <w:rFonts w:ascii="Consolas" w:hAnsi="Consolas"/>
                <w:color w:val="94A3B8"/>
                <w:sz w:val="15"/>
              </w:rPr>
              <w:t xml:space="preserve"> 13  </w:t>
            </w:r>
            <w:r>
              <w:rPr>
                <w:rFonts w:ascii="Consolas" w:hAnsi="Consolas"/>
                <w:color w:val="1E293B"/>
                <w:sz w:val="15"/>
              </w:rPr>
              <w:t xml:space="preserve">    id UUID PRIMARY KEY DEFAULT gen_random_uuid(),</w:t>
              <w:br/>
            </w:r>
            <w:r>
              <w:rPr>
                <w:rFonts w:ascii="Consolas" w:hAnsi="Consolas"/>
                <w:color w:val="94A3B8"/>
                <w:sz w:val="15"/>
              </w:rPr>
              <w:t xml:space="preserve"> 14  </w:t>
            </w:r>
            <w:r>
              <w:rPr>
                <w:rFonts w:ascii="Consolas" w:hAnsi="Consolas"/>
                <w:color w:val="1E293B"/>
                <w:sz w:val="15"/>
              </w:rPr>
              <w:t xml:space="preserve">    email VARCHAR(255) UNIQUE NOT NULL,</w:t>
              <w:br/>
            </w:r>
            <w:r>
              <w:rPr>
                <w:rFonts w:ascii="Consolas" w:hAnsi="Consolas"/>
                <w:color w:val="94A3B8"/>
                <w:sz w:val="15"/>
              </w:rPr>
              <w:t xml:space="preserve"> 15  </w:t>
            </w:r>
            <w:r>
              <w:rPr>
                <w:rFonts w:ascii="Consolas" w:hAnsi="Consolas"/>
                <w:color w:val="1E293B"/>
                <w:sz w:val="15"/>
              </w:rPr>
              <w:t xml:space="preserve">    full_name VARCHAR(150) NOT NULL,</w:t>
              <w:br/>
            </w:r>
            <w:r>
              <w:rPr>
                <w:rFonts w:ascii="Consolas" w:hAnsi="Consolas"/>
                <w:color w:val="94A3B8"/>
                <w:sz w:val="15"/>
              </w:rPr>
              <w:t xml:space="preserve"> 16  </w:t>
            </w:r>
            <w:r>
              <w:rPr>
                <w:rFonts w:ascii="Consolas" w:hAnsi="Consolas"/>
                <w:color w:val="1E293B"/>
                <w:sz w:val="15"/>
              </w:rPr>
              <w:t xml:space="preserve">    avatar_url TEXT DEFAULT '',</w:t>
              <w:br/>
            </w:r>
            <w:r>
              <w:rPr>
                <w:rFonts w:ascii="Consolas" w:hAnsi="Consolas"/>
                <w:color w:val="94A3B8"/>
                <w:sz w:val="15"/>
              </w:rPr>
              <w:t xml:space="preserve"> 17  </w:t>
            </w:r>
            <w:r>
              <w:rPr>
                <w:rFonts w:ascii="Consolas" w:hAnsi="Consolas"/>
                <w:color w:val="1E293B"/>
                <w:sz w:val="15"/>
              </w:rPr>
              <w:t xml:space="preserve">    role VARCHAR(50) DEFAULT 'member', -- 'admin' or 'member'</w:t>
              <w:br/>
            </w:r>
            <w:r>
              <w:rPr>
                <w:rFonts w:ascii="Consolas" w:hAnsi="Consolas"/>
                <w:color w:val="94A3B8"/>
                <w:sz w:val="15"/>
              </w:rPr>
              <w:t xml:space="preserve"> 18  </w:t>
            </w:r>
            <w:r>
              <w:rPr>
                <w:rFonts w:ascii="Consolas" w:hAnsi="Consolas"/>
                <w:color w:val="1E293B"/>
                <w:sz w:val="15"/>
              </w:rPr>
              <w:t xml:space="preserve">    created_at TIMESTAMP WITH TIME ZONE DEFAULT CURRENT_TIMESTAMP</w:t>
              <w:br/>
            </w:r>
            <w:r>
              <w:rPr>
                <w:rFonts w:ascii="Consolas" w:hAnsi="Consolas"/>
                <w:color w:val="94A3B8"/>
                <w:sz w:val="15"/>
              </w:rPr>
              <w:t xml:space="preserve"> 19  </w:t>
            </w:r>
            <w:r>
              <w:rPr>
                <w:rFonts w:ascii="Consolas" w:hAnsi="Consolas"/>
                <w:color w:val="1E293B"/>
                <w:sz w:val="15"/>
              </w:rPr>
              <w:t>);</w:t>
              <w:br/>
            </w:r>
            <w:r>
              <w:rPr>
                <w:rFonts w:ascii="Consolas" w:hAnsi="Consolas"/>
                <w:color w:val="94A3B8"/>
                <w:sz w:val="15"/>
              </w:rPr>
              <w:t xml:space="preserve"> 20  </w:t>
            </w:r>
            <w:r>
              <w:rPr>
                <w:rFonts w:ascii="Consolas" w:hAnsi="Consolas"/>
                <w:color w:val="1E293B"/>
                <w:sz w:val="15"/>
              </w:rPr>
              <w:br/>
            </w:r>
            <w:r>
              <w:rPr>
                <w:rFonts w:ascii="Consolas" w:hAnsi="Consolas"/>
                <w:color w:val="94A3B8"/>
                <w:sz w:val="15"/>
              </w:rPr>
              <w:t xml:space="preserve"> 21  </w:t>
            </w:r>
            <w:r>
              <w:rPr>
                <w:rFonts w:ascii="Consolas" w:hAnsi="Consolas"/>
                <w:color w:val="1E293B"/>
                <w:sz w:val="15"/>
              </w:rPr>
              <w:t>-- -----------------------------------------------------------------------------</w:t>
              <w:br/>
            </w:r>
            <w:r>
              <w:rPr>
                <w:rFonts w:ascii="Consolas" w:hAnsi="Consolas"/>
                <w:color w:val="94A3B8"/>
                <w:sz w:val="15"/>
              </w:rPr>
              <w:t xml:space="preserve"> 22  </w:t>
            </w:r>
            <w:r>
              <w:rPr>
                <w:rFonts w:ascii="Consolas" w:hAnsi="Consolas"/>
                <w:color w:val="1E293B"/>
                <w:sz w:val="15"/>
              </w:rPr>
              <w:t>-- 2. HOUSEHOLDS TABLE (Shared Living Spaces)</w:t>
              <w:br/>
            </w:r>
            <w:r>
              <w:rPr>
                <w:rFonts w:ascii="Consolas" w:hAnsi="Consolas"/>
                <w:color w:val="94A3B8"/>
                <w:sz w:val="15"/>
              </w:rPr>
              <w:t xml:space="preserve"> 23  </w:t>
            </w:r>
            <w:r>
              <w:rPr>
                <w:rFonts w:ascii="Consolas" w:hAnsi="Consolas"/>
                <w:color w:val="1E293B"/>
                <w:sz w:val="15"/>
              </w:rPr>
              <w:t>-- -----------------------------------------------------------------------------</w:t>
              <w:br/>
            </w:r>
            <w:r>
              <w:rPr>
                <w:rFonts w:ascii="Consolas" w:hAnsi="Consolas"/>
                <w:color w:val="94A3B8"/>
                <w:sz w:val="15"/>
              </w:rPr>
              <w:t xml:space="preserve"> 24  </w:t>
            </w:r>
            <w:r>
              <w:rPr>
                <w:rFonts w:ascii="Consolas" w:hAnsi="Consolas"/>
                <w:color w:val="1E293B"/>
                <w:sz w:val="15"/>
              </w:rPr>
              <w:t>CREATE TABLE IF NOT EXISTS households (</w:t>
              <w:br/>
            </w:r>
            <w:r>
              <w:rPr>
                <w:rFonts w:ascii="Consolas" w:hAnsi="Consolas"/>
                <w:color w:val="94A3B8"/>
                <w:sz w:val="15"/>
              </w:rPr>
              <w:t xml:space="preserve"> 25  </w:t>
            </w:r>
            <w:r>
              <w:rPr>
                <w:rFonts w:ascii="Consolas" w:hAnsi="Consolas"/>
                <w:color w:val="1E293B"/>
                <w:sz w:val="15"/>
              </w:rPr>
              <w:t xml:space="preserve">    id UUID PRIMARY KEY DEFAULT gen_random_uuid(),</w:t>
              <w:br/>
            </w:r>
            <w:r>
              <w:rPr>
                <w:rFonts w:ascii="Consolas" w:hAnsi="Consolas"/>
                <w:color w:val="94A3B8"/>
                <w:sz w:val="15"/>
              </w:rPr>
              <w:t xml:space="preserve"> 26  </w:t>
            </w:r>
            <w:r>
              <w:rPr>
                <w:rFonts w:ascii="Consolas" w:hAnsi="Consolas"/>
                <w:color w:val="1E293B"/>
                <w:sz w:val="15"/>
              </w:rPr>
              <w:t xml:space="preserve">    name VARCHAR(150) NOT NULL,</w:t>
              <w:br/>
            </w:r>
            <w:r>
              <w:rPr>
                <w:rFonts w:ascii="Consolas" w:hAnsi="Consolas"/>
                <w:color w:val="94A3B8"/>
                <w:sz w:val="15"/>
              </w:rPr>
              <w:t xml:space="preserve"> 27  </w:t>
            </w:r>
            <w:r>
              <w:rPr>
                <w:rFonts w:ascii="Consolas" w:hAnsi="Consolas"/>
                <w:color w:val="1E293B"/>
                <w:sz w:val="15"/>
              </w:rPr>
              <w:t xml:space="preserve">    invite_code VARCHAR(10) UNIQUE NOT NULL,</w:t>
              <w:br/>
            </w:r>
            <w:r>
              <w:rPr>
                <w:rFonts w:ascii="Consolas" w:hAnsi="Consolas"/>
                <w:color w:val="94A3B8"/>
                <w:sz w:val="15"/>
              </w:rPr>
              <w:t xml:space="preserve"> 28  </w:t>
            </w:r>
            <w:r>
              <w:rPr>
                <w:rFonts w:ascii="Consolas" w:hAnsi="Consolas"/>
                <w:color w:val="1E293B"/>
                <w:sz w:val="15"/>
              </w:rPr>
              <w:t xml:space="preserve">    created_by UUID REFERENCES profiles(id) ON DELETE SET NULL,</w:t>
              <w:br/>
            </w:r>
            <w:r>
              <w:rPr>
                <w:rFonts w:ascii="Consolas" w:hAnsi="Consolas"/>
                <w:color w:val="94A3B8"/>
                <w:sz w:val="15"/>
              </w:rPr>
              <w:t xml:space="preserve"> 29  </w:t>
            </w:r>
            <w:r>
              <w:rPr>
                <w:rFonts w:ascii="Consolas" w:hAnsi="Consolas"/>
                <w:color w:val="1E293B"/>
                <w:sz w:val="15"/>
              </w:rPr>
              <w:t xml:space="preserve">    created_at TIMESTAMP WITH TIME ZONE DEFAULT CURRENT_TIMESTAMP</w:t>
              <w:br/>
            </w:r>
            <w:r>
              <w:rPr>
                <w:rFonts w:ascii="Consolas" w:hAnsi="Consolas"/>
                <w:color w:val="94A3B8"/>
                <w:sz w:val="15"/>
              </w:rPr>
              <w:t xml:space="preserve"> 30  </w:t>
            </w:r>
            <w:r>
              <w:rPr>
                <w:rFonts w:ascii="Consolas" w:hAnsi="Consolas"/>
                <w:color w:val="1E293B"/>
                <w:sz w:val="15"/>
              </w:rPr>
              <w:t>);</w:t>
              <w:br/>
            </w:r>
            <w:r>
              <w:rPr>
                <w:rFonts w:ascii="Consolas" w:hAnsi="Consolas"/>
                <w:color w:val="94A3B8"/>
                <w:sz w:val="15"/>
              </w:rPr>
              <w:t xml:space="preserve"> 31  </w:t>
            </w:r>
            <w:r>
              <w:rPr>
                <w:rFonts w:ascii="Consolas" w:hAnsi="Consolas"/>
                <w:color w:val="1E293B"/>
                <w:sz w:val="15"/>
              </w:rPr>
              <w:br/>
            </w:r>
            <w:r>
              <w:rPr>
                <w:rFonts w:ascii="Consolas" w:hAnsi="Consolas"/>
                <w:color w:val="94A3B8"/>
                <w:sz w:val="15"/>
              </w:rPr>
              <w:t xml:space="preserve"> 32  </w:t>
            </w:r>
            <w:r>
              <w:rPr>
                <w:rFonts w:ascii="Consolas" w:hAnsi="Consolas"/>
                <w:color w:val="1E293B"/>
                <w:sz w:val="15"/>
              </w:rPr>
              <w:t>-- -----------------------------------------------------------------------------</w:t>
              <w:br/>
            </w:r>
            <w:r>
              <w:rPr>
                <w:rFonts w:ascii="Consolas" w:hAnsi="Consolas"/>
                <w:color w:val="94A3B8"/>
                <w:sz w:val="15"/>
              </w:rPr>
              <w:t xml:space="preserve"> 33  </w:t>
            </w:r>
            <w:r>
              <w:rPr>
                <w:rFonts w:ascii="Consolas" w:hAnsi="Consolas"/>
                <w:color w:val="1E293B"/>
                <w:sz w:val="15"/>
              </w:rPr>
              <w:t>-- 3. HOUSEHOLD_MEMBERS TABLE (Bridge / Junction Table resolving M:N)</w:t>
              <w:br/>
            </w:r>
            <w:r>
              <w:rPr>
                <w:rFonts w:ascii="Consolas" w:hAnsi="Consolas"/>
                <w:color w:val="94A3B8"/>
                <w:sz w:val="15"/>
              </w:rPr>
              <w:t xml:space="preserve"> 34  </w:t>
            </w:r>
            <w:r>
              <w:rPr>
                <w:rFonts w:ascii="Consolas" w:hAnsi="Consolas"/>
                <w:color w:val="1E293B"/>
                <w:sz w:val="15"/>
              </w:rPr>
              <w:t>-- -----------------------------------------------------------------------------</w:t>
              <w:br/>
            </w:r>
            <w:r>
              <w:rPr>
                <w:rFonts w:ascii="Consolas" w:hAnsi="Consolas"/>
                <w:color w:val="94A3B8"/>
                <w:sz w:val="15"/>
              </w:rPr>
              <w:t xml:space="preserve"> 35  </w:t>
            </w:r>
            <w:r>
              <w:rPr>
                <w:rFonts w:ascii="Consolas" w:hAnsi="Consolas"/>
                <w:color w:val="1E293B"/>
                <w:sz w:val="15"/>
              </w:rPr>
              <w:t>CREATE TABLE IF NOT EXISTS household_members (</w:t>
              <w:br/>
            </w:r>
            <w:r>
              <w:rPr>
                <w:rFonts w:ascii="Consolas" w:hAnsi="Consolas"/>
                <w:color w:val="94A3B8"/>
                <w:sz w:val="15"/>
              </w:rPr>
              <w:t xml:space="preserve"> 36  </w:t>
            </w:r>
            <w:r>
              <w:rPr>
                <w:rFonts w:ascii="Consolas" w:hAnsi="Consolas"/>
                <w:color w:val="1E293B"/>
                <w:sz w:val="15"/>
              </w:rPr>
              <w:t xml:space="preserve">    id UUID PRIMARY KEY DEFAULT gen_random_uuid(),</w:t>
              <w:br/>
            </w:r>
            <w:r>
              <w:rPr>
                <w:rFonts w:ascii="Consolas" w:hAnsi="Consolas"/>
                <w:color w:val="94A3B8"/>
                <w:sz w:val="15"/>
              </w:rPr>
              <w:t xml:space="preserve"> 37  </w:t>
            </w:r>
            <w:r>
              <w:rPr>
                <w:rFonts w:ascii="Consolas" w:hAnsi="Consolas"/>
                <w:color w:val="1E293B"/>
                <w:sz w:val="15"/>
              </w:rPr>
              <w:t xml:space="preserve">    household_id UUID NOT NULL REFERENCES households(id) ON DELETE CASCADE,</w:t>
              <w:br/>
            </w:r>
            <w:r>
              <w:rPr>
                <w:rFonts w:ascii="Consolas" w:hAnsi="Consolas"/>
                <w:color w:val="94A3B8"/>
                <w:sz w:val="15"/>
              </w:rPr>
              <w:t xml:space="preserve"> 38  </w:t>
            </w:r>
            <w:r>
              <w:rPr>
                <w:rFonts w:ascii="Consolas" w:hAnsi="Consolas"/>
                <w:color w:val="1E293B"/>
                <w:sz w:val="15"/>
              </w:rPr>
              <w:t xml:space="preserve">    user_id UUID NOT NULL REFERENCES profiles(id) ON DELETE CASCADE,</w:t>
              <w:br/>
            </w:r>
            <w:r>
              <w:rPr>
                <w:rFonts w:ascii="Consolas" w:hAnsi="Consolas"/>
                <w:color w:val="94A3B8"/>
                <w:sz w:val="15"/>
              </w:rPr>
              <w:t xml:space="preserve"> 39  </w:t>
            </w:r>
            <w:r>
              <w:rPr>
                <w:rFonts w:ascii="Consolas" w:hAnsi="Consolas"/>
                <w:color w:val="1E293B"/>
                <w:sz w:val="15"/>
              </w:rPr>
              <w:t xml:space="preserve">    role VARCHAR(50) DEFAULT 'member', -- 'admin' or 'member'</w:t>
              <w:br/>
            </w:r>
            <w:r>
              <w:rPr>
                <w:rFonts w:ascii="Consolas" w:hAnsi="Consolas"/>
                <w:color w:val="94A3B8"/>
                <w:sz w:val="15"/>
              </w:rPr>
              <w:t xml:space="preserve"> 40  </w:t>
            </w:r>
            <w:r>
              <w:rPr>
                <w:rFonts w:ascii="Consolas" w:hAnsi="Consolas"/>
                <w:color w:val="1E293B"/>
                <w:sz w:val="15"/>
              </w:rPr>
              <w:t xml:space="preserve">    joined_at TIMESTAMP WITH TIME ZONE DEFAULT CURRENT_TIMESTAMP,</w:t>
              <w:br/>
            </w:r>
            <w:r>
              <w:rPr>
                <w:rFonts w:ascii="Consolas" w:hAnsi="Consolas"/>
                <w:color w:val="94A3B8"/>
                <w:sz w:val="15"/>
              </w:rPr>
              <w:t xml:space="preserve"> 41  </w:t>
            </w:r>
            <w:r>
              <w:rPr>
                <w:rFonts w:ascii="Consolas" w:hAnsi="Consolas"/>
                <w:color w:val="1E293B"/>
                <w:sz w:val="15"/>
              </w:rPr>
              <w:t xml:space="preserve">    CONSTRAINT unique_household_user UNIQUE (household_id, user_id)</w:t>
              <w:br/>
            </w:r>
            <w:r>
              <w:rPr>
                <w:rFonts w:ascii="Consolas" w:hAnsi="Consolas"/>
                <w:color w:val="94A3B8"/>
                <w:sz w:val="15"/>
              </w:rPr>
              <w:t xml:space="preserve"> 42  </w:t>
            </w:r>
            <w:r>
              <w:rPr>
                <w:rFonts w:ascii="Consolas" w:hAnsi="Consolas"/>
                <w:color w:val="1E293B"/>
                <w:sz w:val="15"/>
              </w:rPr>
              <w:t>);</w:t>
              <w:br/>
            </w:r>
            <w:r>
              <w:rPr>
                <w:rFonts w:ascii="Consolas" w:hAnsi="Consolas"/>
                <w:color w:val="94A3B8"/>
                <w:sz w:val="15"/>
              </w:rPr>
              <w:t xml:space="preserve"> 43  </w:t>
            </w:r>
            <w:r>
              <w:rPr>
                <w:rFonts w:ascii="Consolas" w:hAnsi="Consolas"/>
                <w:color w:val="1E293B"/>
                <w:sz w:val="15"/>
              </w:rPr>
              <w:br/>
            </w:r>
            <w:r>
              <w:rPr>
                <w:rFonts w:ascii="Consolas" w:hAnsi="Consolas"/>
                <w:color w:val="94A3B8"/>
                <w:sz w:val="15"/>
              </w:rPr>
              <w:t xml:space="preserve"> 44  </w:t>
            </w:r>
            <w:r>
              <w:rPr>
                <w:rFonts w:ascii="Consolas" w:hAnsi="Consolas"/>
                <w:color w:val="1E293B"/>
                <w:sz w:val="15"/>
              </w:rPr>
              <w:t>-- -----------------------------------------------------------------------------</w:t>
              <w:br/>
            </w:r>
            <w:r>
              <w:rPr>
                <w:rFonts w:ascii="Consolas" w:hAnsi="Consolas"/>
                <w:color w:val="94A3B8"/>
                <w:sz w:val="15"/>
              </w:rPr>
              <w:t xml:space="preserve"> 45  </w:t>
            </w:r>
            <w:r>
              <w:rPr>
                <w:rFonts w:ascii="Consolas" w:hAnsi="Consolas"/>
                <w:color w:val="1E293B"/>
                <w:sz w:val="15"/>
              </w:rPr>
              <w:t>-- 4. TASKS TABLE (Chore Management &amp; Gamified Points)</w:t>
              <w:br/>
            </w:r>
            <w:r>
              <w:rPr>
                <w:rFonts w:ascii="Consolas" w:hAnsi="Consolas"/>
                <w:color w:val="94A3B8"/>
                <w:sz w:val="15"/>
              </w:rPr>
              <w:t xml:space="preserve"> 46  </w:t>
            </w:r>
            <w:r>
              <w:rPr>
                <w:rFonts w:ascii="Consolas" w:hAnsi="Consolas"/>
                <w:color w:val="1E293B"/>
                <w:sz w:val="15"/>
              </w:rPr>
              <w:t>-- -----------------------------------------------------------------------------</w:t>
              <w:br/>
            </w:r>
            <w:r>
              <w:rPr>
                <w:rFonts w:ascii="Consolas" w:hAnsi="Consolas"/>
                <w:color w:val="94A3B8"/>
                <w:sz w:val="15"/>
              </w:rPr>
              <w:t xml:space="preserve"> 47  </w:t>
            </w:r>
            <w:r>
              <w:rPr>
                <w:rFonts w:ascii="Consolas" w:hAnsi="Consolas"/>
                <w:color w:val="1E293B"/>
                <w:sz w:val="15"/>
              </w:rPr>
              <w:t>CREATE TABLE IF NOT EXISTS tasks (</w:t>
              <w:br/>
            </w:r>
            <w:r>
              <w:rPr>
                <w:rFonts w:ascii="Consolas" w:hAnsi="Consolas"/>
                <w:color w:val="94A3B8"/>
                <w:sz w:val="15"/>
              </w:rPr>
              <w:t xml:space="preserve"> 48  </w:t>
            </w:r>
            <w:r>
              <w:rPr>
                <w:rFonts w:ascii="Consolas" w:hAnsi="Consolas"/>
                <w:color w:val="1E293B"/>
                <w:sz w:val="15"/>
              </w:rPr>
              <w:t xml:space="preserve">    id UUID PRIMARY KEY DEFAULT gen_random_uuid(),</w:t>
              <w:br/>
            </w:r>
            <w:r>
              <w:rPr>
                <w:rFonts w:ascii="Consolas" w:hAnsi="Consolas"/>
                <w:color w:val="94A3B8"/>
                <w:sz w:val="15"/>
              </w:rPr>
              <w:t xml:space="preserve"> 49  </w:t>
            </w:r>
            <w:r>
              <w:rPr>
                <w:rFonts w:ascii="Consolas" w:hAnsi="Consolas"/>
                <w:color w:val="1E293B"/>
                <w:sz w:val="15"/>
              </w:rPr>
              <w:t xml:space="preserve">    household_id UUID NOT NULL REFERENCES households(id) ON DELETE CASCADE,</w:t>
              <w:br/>
            </w:r>
            <w:r>
              <w:rPr>
                <w:rFonts w:ascii="Consolas" w:hAnsi="Consolas"/>
                <w:color w:val="94A3B8"/>
                <w:sz w:val="15"/>
              </w:rPr>
              <w:t xml:space="preserve"> 50  </w:t>
            </w:r>
            <w:r>
              <w:rPr>
                <w:rFonts w:ascii="Consolas" w:hAnsi="Consolas"/>
                <w:color w:val="1E293B"/>
                <w:sz w:val="15"/>
              </w:rPr>
              <w:t xml:space="preserve">    title VARCHAR(200) NOT NULL,</w:t>
              <w:br/>
            </w:r>
            <w:r>
              <w:rPr>
                <w:rFonts w:ascii="Consolas" w:hAnsi="Consolas"/>
                <w:color w:val="94A3B8"/>
                <w:sz w:val="15"/>
              </w:rPr>
              <w:t xml:space="preserve"> 51  </w:t>
            </w:r>
            <w:r>
              <w:rPr>
                <w:rFonts w:ascii="Consolas" w:hAnsi="Consolas"/>
                <w:color w:val="1E293B"/>
                <w:sz w:val="15"/>
              </w:rPr>
              <w:t xml:space="preserve">    description TEXT DEFAULT '',</w:t>
              <w:br/>
            </w:r>
            <w:r>
              <w:rPr>
                <w:rFonts w:ascii="Consolas" w:hAnsi="Consolas"/>
                <w:color w:val="94A3B8"/>
                <w:sz w:val="15"/>
              </w:rPr>
              <w:t xml:space="preserve"> 52  </w:t>
            </w:r>
            <w:r>
              <w:rPr>
                <w:rFonts w:ascii="Consolas" w:hAnsi="Consolas"/>
                <w:color w:val="1E293B"/>
                <w:sz w:val="15"/>
              </w:rPr>
              <w:t xml:space="preserve">    category VARCHAR(100) DEFAULT 'General', -- 'Kitchen', 'Cleaning', 'Groceries', 'Maintenance'</w:t>
              <w:br/>
            </w:r>
            <w:r>
              <w:rPr>
                <w:rFonts w:ascii="Consolas" w:hAnsi="Consolas"/>
                <w:color w:val="94A3B8"/>
                <w:sz w:val="15"/>
              </w:rPr>
              <w:t xml:space="preserve"> 53  </w:t>
            </w:r>
            <w:r>
              <w:rPr>
                <w:rFonts w:ascii="Consolas" w:hAnsi="Consolas"/>
                <w:color w:val="1E293B"/>
                <w:sz w:val="15"/>
              </w:rPr>
              <w:t xml:space="preserve">    points INTEGER DEFAULT 10 CHECK (points &gt;= 0),</w:t>
              <w:br/>
            </w:r>
            <w:r>
              <w:rPr>
                <w:rFonts w:ascii="Consolas" w:hAnsi="Consolas"/>
                <w:color w:val="94A3B8"/>
                <w:sz w:val="15"/>
              </w:rPr>
              <w:t xml:space="preserve"> 54  </w:t>
            </w:r>
            <w:r>
              <w:rPr>
                <w:rFonts w:ascii="Consolas" w:hAnsi="Consolas"/>
                <w:color w:val="1E293B"/>
                <w:sz w:val="15"/>
              </w:rPr>
              <w:t xml:space="preserve">    assigned_to UUID REFERENCES profiles(id) ON DELETE SET NULL,</w:t>
              <w:br/>
            </w:r>
            <w:r>
              <w:rPr>
                <w:rFonts w:ascii="Consolas" w:hAnsi="Consolas"/>
                <w:color w:val="94A3B8"/>
                <w:sz w:val="15"/>
              </w:rPr>
              <w:t xml:space="preserve"> 55  </w:t>
            </w:r>
            <w:r>
              <w:rPr>
                <w:rFonts w:ascii="Consolas" w:hAnsi="Consolas"/>
                <w:color w:val="1E293B"/>
                <w:sz w:val="15"/>
              </w:rPr>
              <w:t xml:space="preserve">    completed_by UUID REFERENCES profiles(id) ON DELETE SET NULL,</w:t>
              <w:br/>
            </w:r>
            <w:r>
              <w:rPr>
                <w:rFonts w:ascii="Consolas" w:hAnsi="Consolas"/>
                <w:color w:val="94A3B8"/>
                <w:sz w:val="15"/>
              </w:rPr>
              <w:t xml:space="preserve"> 56  </w:t>
            </w:r>
            <w:r>
              <w:rPr>
                <w:rFonts w:ascii="Consolas" w:hAnsi="Consolas"/>
                <w:color w:val="1E293B"/>
                <w:sz w:val="15"/>
              </w:rPr>
              <w:t xml:space="preserve">    status VARCHAR(50) DEFAULT 'PENDING', -- 'PENDING', 'COMPLETED'</w:t>
              <w:br/>
            </w:r>
            <w:r>
              <w:rPr>
                <w:rFonts w:ascii="Consolas" w:hAnsi="Consolas"/>
                <w:color w:val="94A3B8"/>
                <w:sz w:val="15"/>
              </w:rPr>
              <w:t xml:space="preserve"> 57  </w:t>
            </w:r>
            <w:r>
              <w:rPr>
                <w:rFonts w:ascii="Consolas" w:hAnsi="Consolas"/>
                <w:color w:val="1E293B"/>
                <w:sz w:val="15"/>
              </w:rPr>
              <w:t xml:space="preserve">    due_date DATE,</w:t>
              <w:br/>
            </w:r>
            <w:r>
              <w:rPr>
                <w:rFonts w:ascii="Consolas" w:hAnsi="Consolas"/>
                <w:color w:val="94A3B8"/>
                <w:sz w:val="15"/>
              </w:rPr>
              <w:t xml:space="preserve"> 58  </w:t>
            </w:r>
            <w:r>
              <w:rPr>
                <w:rFonts w:ascii="Consolas" w:hAnsi="Consolas"/>
                <w:color w:val="1E293B"/>
                <w:sz w:val="15"/>
              </w:rPr>
              <w:t xml:space="preserve">    completed_at TIMESTAMP WITH TIME ZONE,</w:t>
              <w:br/>
            </w:r>
            <w:r>
              <w:rPr>
                <w:rFonts w:ascii="Consolas" w:hAnsi="Consolas"/>
                <w:color w:val="94A3B8"/>
                <w:sz w:val="15"/>
              </w:rPr>
              <w:t xml:space="preserve"> 59  </w:t>
            </w:r>
            <w:r>
              <w:rPr>
                <w:rFonts w:ascii="Consolas" w:hAnsi="Consolas"/>
                <w:color w:val="1E293B"/>
                <w:sz w:val="15"/>
              </w:rPr>
              <w:t xml:space="preserve">    created_at TIMESTAMP WITH TIME ZONE DEFAULT CURRENT_TIMESTAMP</w:t>
              <w:br/>
            </w:r>
            <w:r>
              <w:rPr>
                <w:rFonts w:ascii="Consolas" w:hAnsi="Consolas"/>
                <w:color w:val="94A3B8"/>
                <w:sz w:val="15"/>
              </w:rPr>
              <w:t xml:space="preserve"> 60  </w:t>
            </w:r>
            <w:r>
              <w:rPr>
                <w:rFonts w:ascii="Consolas" w:hAnsi="Consolas"/>
                <w:color w:val="1E293B"/>
                <w:sz w:val="15"/>
              </w:rPr>
              <w:t>);</w:t>
              <w:br/>
            </w:r>
            <w:r>
              <w:rPr>
                <w:rFonts w:ascii="Consolas" w:hAnsi="Consolas"/>
                <w:color w:val="94A3B8"/>
                <w:sz w:val="15"/>
              </w:rPr>
              <w:t xml:space="preserve"> 61  </w:t>
            </w:r>
            <w:r>
              <w:rPr>
                <w:rFonts w:ascii="Consolas" w:hAnsi="Consolas"/>
                <w:color w:val="1E293B"/>
                <w:sz w:val="15"/>
              </w:rPr>
              <w:br/>
            </w:r>
            <w:r>
              <w:rPr>
                <w:rFonts w:ascii="Consolas" w:hAnsi="Consolas"/>
                <w:color w:val="94A3B8"/>
                <w:sz w:val="15"/>
              </w:rPr>
              <w:t xml:space="preserve"> 62  </w:t>
            </w:r>
            <w:r>
              <w:rPr>
                <w:rFonts w:ascii="Consolas" w:hAnsi="Consolas"/>
                <w:color w:val="1E293B"/>
                <w:sz w:val="15"/>
              </w:rPr>
              <w:t>-- -----------------------------------------------------------------------------</w:t>
              <w:br/>
            </w:r>
            <w:r>
              <w:rPr>
                <w:rFonts w:ascii="Consolas" w:hAnsi="Consolas"/>
                <w:color w:val="94A3B8"/>
                <w:sz w:val="15"/>
              </w:rPr>
              <w:t xml:space="preserve"> 63  </w:t>
            </w:r>
            <w:r>
              <w:rPr>
                <w:rFonts w:ascii="Consolas" w:hAnsi="Consolas"/>
                <w:color w:val="1E293B"/>
                <w:sz w:val="15"/>
              </w:rPr>
              <w:t>-- 5. EXPENSES TABLE (Master Shared Expenditure Records)</w:t>
              <w:br/>
            </w:r>
            <w:r>
              <w:rPr>
                <w:rFonts w:ascii="Consolas" w:hAnsi="Consolas"/>
                <w:color w:val="94A3B8"/>
                <w:sz w:val="15"/>
              </w:rPr>
              <w:t xml:space="preserve"> 64  </w:t>
            </w:r>
            <w:r>
              <w:rPr>
                <w:rFonts w:ascii="Consolas" w:hAnsi="Consolas"/>
                <w:color w:val="1E293B"/>
                <w:sz w:val="15"/>
              </w:rPr>
              <w:t>-- -----------------------------------------------------------------------------</w:t>
              <w:br/>
            </w:r>
            <w:r>
              <w:rPr>
                <w:rFonts w:ascii="Consolas" w:hAnsi="Consolas"/>
                <w:color w:val="94A3B8"/>
                <w:sz w:val="15"/>
              </w:rPr>
              <w:t xml:space="preserve"> 65  </w:t>
            </w:r>
            <w:r>
              <w:rPr>
                <w:rFonts w:ascii="Consolas" w:hAnsi="Consolas"/>
                <w:color w:val="1E293B"/>
                <w:sz w:val="15"/>
              </w:rPr>
              <w:t>CREATE TABLE IF NOT EXISTS expenses (</w:t>
              <w:br/>
            </w:r>
            <w:r>
              <w:rPr>
                <w:rFonts w:ascii="Consolas" w:hAnsi="Consolas"/>
                <w:color w:val="94A3B8"/>
                <w:sz w:val="15"/>
              </w:rPr>
              <w:t xml:space="preserve"> 66  </w:t>
            </w:r>
            <w:r>
              <w:rPr>
                <w:rFonts w:ascii="Consolas" w:hAnsi="Consolas"/>
                <w:color w:val="1E293B"/>
                <w:sz w:val="15"/>
              </w:rPr>
              <w:t xml:space="preserve">    id UUID PRIMARY KEY DEFAULT gen_random_uuid(),</w:t>
              <w:br/>
            </w:r>
            <w:r>
              <w:rPr>
                <w:rFonts w:ascii="Consolas" w:hAnsi="Consolas"/>
                <w:color w:val="94A3B8"/>
                <w:sz w:val="15"/>
              </w:rPr>
              <w:t xml:space="preserve"> 67  </w:t>
            </w:r>
            <w:r>
              <w:rPr>
                <w:rFonts w:ascii="Consolas" w:hAnsi="Consolas"/>
                <w:color w:val="1E293B"/>
                <w:sz w:val="15"/>
              </w:rPr>
              <w:t xml:space="preserve">    household_id UUID NOT NULL REFERENCES households(id) ON DELETE CASCADE,</w:t>
              <w:br/>
            </w:r>
            <w:r>
              <w:rPr>
                <w:rFonts w:ascii="Consolas" w:hAnsi="Consolas"/>
                <w:color w:val="94A3B8"/>
                <w:sz w:val="15"/>
              </w:rPr>
              <w:t xml:space="preserve"> 68  </w:t>
            </w:r>
            <w:r>
              <w:rPr>
                <w:rFonts w:ascii="Consolas" w:hAnsi="Consolas"/>
                <w:color w:val="1E293B"/>
                <w:sz w:val="15"/>
              </w:rPr>
              <w:t xml:space="preserve">    paid_by UUID REFERENCES profiles(id) ON DELETE SET NULL,</w:t>
              <w:br/>
            </w:r>
            <w:r>
              <w:rPr>
                <w:rFonts w:ascii="Consolas" w:hAnsi="Consolas"/>
                <w:color w:val="94A3B8"/>
                <w:sz w:val="15"/>
              </w:rPr>
              <w:t xml:space="preserve"> 69  </w:t>
            </w:r>
            <w:r>
              <w:rPr>
                <w:rFonts w:ascii="Consolas" w:hAnsi="Consolas"/>
                <w:color w:val="1E293B"/>
                <w:sz w:val="15"/>
              </w:rPr>
              <w:t xml:space="preserve">    description VARCHAR(255) NOT NULL,</w:t>
              <w:br/>
            </w:r>
            <w:r>
              <w:rPr>
                <w:rFonts w:ascii="Consolas" w:hAnsi="Consolas"/>
                <w:color w:val="94A3B8"/>
                <w:sz w:val="15"/>
              </w:rPr>
              <w:t xml:space="preserve"> 70  </w:t>
            </w:r>
            <w:r>
              <w:rPr>
                <w:rFonts w:ascii="Consolas" w:hAnsi="Consolas"/>
                <w:color w:val="1E293B"/>
                <w:sz w:val="15"/>
              </w:rPr>
              <w:t xml:space="preserve">    amount DECIMAL(10, 2) NOT NULL CHECK (amount &gt; 0),</w:t>
              <w:br/>
            </w:r>
            <w:r>
              <w:rPr>
                <w:rFonts w:ascii="Consolas" w:hAnsi="Consolas"/>
                <w:color w:val="94A3B8"/>
                <w:sz w:val="15"/>
              </w:rPr>
              <w:t xml:space="preserve"> 71  </w:t>
            </w:r>
            <w:r>
              <w:rPr>
                <w:rFonts w:ascii="Consolas" w:hAnsi="Consolas"/>
                <w:color w:val="1E293B"/>
                <w:sz w:val="15"/>
              </w:rPr>
              <w:t xml:space="preserve">    category VARCHAR(100) DEFAULT 'General', -- 'Utilities', 'Food', 'Internet', 'Supplies'</w:t>
              <w:br/>
            </w:r>
            <w:r>
              <w:rPr>
                <w:rFonts w:ascii="Consolas" w:hAnsi="Consolas"/>
                <w:color w:val="94A3B8"/>
                <w:sz w:val="15"/>
              </w:rPr>
              <w:t xml:space="preserve"> 72  </w:t>
            </w:r>
            <w:r>
              <w:rPr>
                <w:rFonts w:ascii="Consolas" w:hAnsi="Consolas"/>
                <w:color w:val="1E293B"/>
                <w:sz w:val="15"/>
              </w:rPr>
              <w:t xml:space="preserve">    expense_date DATE DEFAULT CURRENT_DATE,</w:t>
              <w:br/>
            </w:r>
            <w:r>
              <w:rPr>
                <w:rFonts w:ascii="Consolas" w:hAnsi="Consolas"/>
                <w:color w:val="94A3B8"/>
                <w:sz w:val="15"/>
              </w:rPr>
              <w:t xml:space="preserve"> 73  </w:t>
            </w:r>
            <w:r>
              <w:rPr>
                <w:rFonts w:ascii="Consolas" w:hAnsi="Consolas"/>
                <w:color w:val="1E293B"/>
                <w:sz w:val="15"/>
              </w:rPr>
              <w:t xml:space="preserve">    created_at TIMESTAMP WITH TIME ZONE DEFAULT CURRENT_TIMESTAMP</w:t>
              <w:br/>
            </w:r>
            <w:r>
              <w:rPr>
                <w:rFonts w:ascii="Consolas" w:hAnsi="Consolas"/>
                <w:color w:val="94A3B8"/>
                <w:sz w:val="15"/>
              </w:rPr>
              <w:t xml:space="preserve"> 74  </w:t>
            </w:r>
            <w:r>
              <w:rPr>
                <w:rFonts w:ascii="Consolas" w:hAnsi="Consolas"/>
                <w:color w:val="1E293B"/>
                <w:sz w:val="15"/>
              </w:rPr>
              <w:t>);</w:t>
              <w:br/>
            </w:r>
            <w:r>
              <w:rPr>
                <w:rFonts w:ascii="Consolas" w:hAnsi="Consolas"/>
                <w:color w:val="94A3B8"/>
                <w:sz w:val="15"/>
              </w:rPr>
              <w:t xml:space="preserve"> 75  </w:t>
            </w:r>
            <w:r>
              <w:rPr>
                <w:rFonts w:ascii="Consolas" w:hAnsi="Consolas"/>
                <w:color w:val="1E293B"/>
                <w:sz w:val="15"/>
              </w:rPr>
              <w:br/>
            </w:r>
            <w:r>
              <w:rPr>
                <w:rFonts w:ascii="Consolas" w:hAnsi="Consolas"/>
                <w:color w:val="94A3B8"/>
                <w:sz w:val="15"/>
              </w:rPr>
              <w:t xml:space="preserve"> 76  </w:t>
            </w:r>
            <w:r>
              <w:rPr>
                <w:rFonts w:ascii="Consolas" w:hAnsi="Consolas"/>
                <w:color w:val="1E293B"/>
                <w:sz w:val="15"/>
              </w:rPr>
              <w:t>-- -----------------------------------------------------------------------------</w:t>
              <w:br/>
            </w:r>
            <w:r>
              <w:rPr>
                <w:rFonts w:ascii="Consolas" w:hAnsi="Consolas"/>
                <w:color w:val="94A3B8"/>
                <w:sz w:val="15"/>
              </w:rPr>
              <w:t xml:space="preserve"> 77  </w:t>
            </w:r>
            <w:r>
              <w:rPr>
                <w:rFonts w:ascii="Consolas" w:hAnsi="Consolas"/>
                <w:color w:val="1E293B"/>
                <w:sz w:val="15"/>
              </w:rPr>
              <w:t>-- 6. EXPENSE_SPLITS TABLE (Junction Table: Roommates vs Expenses)</w:t>
              <w:br/>
            </w:r>
            <w:r>
              <w:rPr>
                <w:rFonts w:ascii="Consolas" w:hAnsi="Consolas"/>
                <w:color w:val="94A3B8"/>
                <w:sz w:val="15"/>
              </w:rPr>
              <w:t xml:space="preserve"> 78  </w:t>
            </w:r>
            <w:r>
              <w:rPr>
                <w:rFonts w:ascii="Consolas" w:hAnsi="Consolas"/>
                <w:color w:val="1E293B"/>
                <w:sz w:val="15"/>
              </w:rPr>
              <w:t>-- -----------------------------------------------------------------------------</w:t>
              <w:br/>
            </w:r>
            <w:r>
              <w:rPr>
                <w:rFonts w:ascii="Consolas" w:hAnsi="Consolas"/>
                <w:color w:val="94A3B8"/>
                <w:sz w:val="15"/>
              </w:rPr>
              <w:t xml:space="preserve"> 79  </w:t>
            </w:r>
            <w:r>
              <w:rPr>
                <w:rFonts w:ascii="Consolas" w:hAnsi="Consolas"/>
                <w:color w:val="1E293B"/>
                <w:sz w:val="15"/>
              </w:rPr>
              <w:t>CREATE TABLE IF NOT EXISTS expense_splits (</w:t>
              <w:br/>
            </w:r>
            <w:r>
              <w:rPr>
                <w:rFonts w:ascii="Consolas" w:hAnsi="Consolas"/>
                <w:color w:val="94A3B8"/>
                <w:sz w:val="15"/>
              </w:rPr>
              <w:t xml:space="preserve"> 80  </w:t>
            </w:r>
            <w:r>
              <w:rPr>
                <w:rFonts w:ascii="Consolas" w:hAnsi="Consolas"/>
                <w:color w:val="1E293B"/>
                <w:sz w:val="15"/>
              </w:rPr>
              <w:t xml:space="preserve">    id UUID PRIMARY KEY DEFAULT gen_random_uuid(),</w:t>
              <w:br/>
            </w:r>
            <w:r>
              <w:rPr>
                <w:rFonts w:ascii="Consolas" w:hAnsi="Consolas"/>
                <w:color w:val="94A3B8"/>
                <w:sz w:val="15"/>
              </w:rPr>
              <w:t xml:space="preserve"> 81  </w:t>
            </w:r>
            <w:r>
              <w:rPr>
                <w:rFonts w:ascii="Consolas" w:hAnsi="Consolas"/>
                <w:color w:val="1E293B"/>
                <w:sz w:val="15"/>
              </w:rPr>
              <w:t xml:space="preserve">    expense_id UUID NOT NULL REFERENCES expenses(id) ON DELETE CASCADE,</w:t>
              <w:br/>
            </w:r>
            <w:r>
              <w:rPr>
                <w:rFonts w:ascii="Consolas" w:hAnsi="Consolas"/>
                <w:color w:val="94A3B8"/>
                <w:sz w:val="15"/>
              </w:rPr>
              <w:t xml:space="preserve"> 82  </w:t>
            </w:r>
            <w:r>
              <w:rPr>
                <w:rFonts w:ascii="Consolas" w:hAnsi="Consolas"/>
                <w:color w:val="1E293B"/>
                <w:sz w:val="15"/>
              </w:rPr>
              <w:t xml:space="preserve">    user_id UUID NOT NULL REFERENCES profiles(id) ON DELETE CASCADE,</w:t>
              <w:br/>
            </w:r>
            <w:r>
              <w:rPr>
                <w:rFonts w:ascii="Consolas" w:hAnsi="Consolas"/>
                <w:color w:val="94A3B8"/>
                <w:sz w:val="15"/>
              </w:rPr>
              <w:t xml:space="preserve"> 83  </w:t>
            </w:r>
            <w:r>
              <w:rPr>
                <w:rFonts w:ascii="Consolas" w:hAnsi="Consolas"/>
                <w:color w:val="1E293B"/>
                <w:sz w:val="15"/>
              </w:rPr>
              <w:t xml:space="preserve">    share_amount DECIMAL(10, 2) NOT NULL CHECK (share_amount &gt;= 0),</w:t>
              <w:br/>
            </w:r>
            <w:r>
              <w:rPr>
                <w:rFonts w:ascii="Consolas" w:hAnsi="Consolas"/>
                <w:color w:val="94A3B8"/>
                <w:sz w:val="15"/>
              </w:rPr>
              <w:t xml:space="preserve"> 84  </w:t>
            </w:r>
            <w:r>
              <w:rPr>
                <w:rFonts w:ascii="Consolas" w:hAnsi="Consolas"/>
                <w:color w:val="1E293B"/>
                <w:sz w:val="15"/>
              </w:rPr>
              <w:t xml:space="preserve">    created_at TIMESTAMP WITH TIME ZONE DEFAULT CURRENT_TIMESTAMP,</w:t>
              <w:br/>
            </w:r>
            <w:r>
              <w:rPr>
                <w:rFonts w:ascii="Consolas" w:hAnsi="Consolas"/>
                <w:color w:val="94A3B8"/>
                <w:sz w:val="15"/>
              </w:rPr>
              <w:t xml:space="preserve"> 85  </w:t>
            </w:r>
            <w:r>
              <w:rPr>
                <w:rFonts w:ascii="Consolas" w:hAnsi="Consolas"/>
                <w:color w:val="1E293B"/>
                <w:sz w:val="15"/>
              </w:rPr>
              <w:t xml:space="preserve">    CONSTRAINT unique_expense_user UNIQUE (expense_id, user_id)</w:t>
              <w:br/>
            </w:r>
            <w:r>
              <w:rPr>
                <w:rFonts w:ascii="Consolas" w:hAnsi="Consolas"/>
                <w:color w:val="94A3B8"/>
                <w:sz w:val="15"/>
              </w:rPr>
              <w:t xml:space="preserve"> 86  </w:t>
            </w:r>
            <w:r>
              <w:rPr>
                <w:rFonts w:ascii="Consolas" w:hAnsi="Consolas"/>
                <w:color w:val="1E293B"/>
                <w:sz w:val="15"/>
              </w:rPr>
              <w:t>);</w:t>
              <w:br/>
            </w:r>
            <w:r>
              <w:rPr>
                <w:rFonts w:ascii="Consolas" w:hAnsi="Consolas"/>
                <w:color w:val="94A3B8"/>
                <w:sz w:val="15"/>
              </w:rPr>
              <w:t xml:space="preserve"> 87  </w:t>
            </w:r>
            <w:r>
              <w:rPr>
                <w:rFonts w:ascii="Consolas" w:hAnsi="Consolas"/>
                <w:color w:val="1E293B"/>
                <w:sz w:val="15"/>
              </w:rPr>
              <w:br/>
            </w:r>
            <w:r>
              <w:rPr>
                <w:rFonts w:ascii="Consolas" w:hAnsi="Consolas"/>
                <w:color w:val="94A3B8"/>
                <w:sz w:val="15"/>
              </w:rPr>
              <w:t xml:space="preserve"> 88  </w:t>
            </w:r>
            <w:r>
              <w:rPr>
                <w:rFonts w:ascii="Consolas" w:hAnsi="Consolas"/>
                <w:color w:val="1E293B"/>
                <w:sz w:val="15"/>
              </w:rPr>
              <w:t>-- -----------------------------------------------------------------------------</w:t>
              <w:br/>
            </w:r>
            <w:r>
              <w:rPr>
                <w:rFonts w:ascii="Consolas" w:hAnsi="Consolas"/>
                <w:color w:val="94A3B8"/>
                <w:sz w:val="15"/>
              </w:rPr>
              <w:t xml:space="preserve"> 89  </w:t>
            </w:r>
            <w:r>
              <w:rPr>
                <w:rFonts w:ascii="Consolas" w:hAnsi="Consolas"/>
                <w:color w:val="1E293B"/>
                <w:sz w:val="15"/>
              </w:rPr>
              <w:t>-- DATABASE INDEXES (Performance &amp; Query Optimization)</w:t>
              <w:br/>
            </w:r>
            <w:r>
              <w:rPr>
                <w:rFonts w:ascii="Consolas" w:hAnsi="Consolas"/>
                <w:color w:val="94A3B8"/>
                <w:sz w:val="15"/>
              </w:rPr>
              <w:t xml:space="preserve"> 90  </w:t>
            </w:r>
            <w:r>
              <w:rPr>
                <w:rFonts w:ascii="Consolas" w:hAnsi="Consolas"/>
                <w:color w:val="1E293B"/>
                <w:sz w:val="15"/>
              </w:rPr>
              <w:t>-- -----------------------------------------------------------------------------</w:t>
              <w:br/>
            </w:r>
            <w:r>
              <w:rPr>
                <w:rFonts w:ascii="Consolas" w:hAnsi="Consolas"/>
                <w:color w:val="94A3B8"/>
                <w:sz w:val="15"/>
              </w:rPr>
              <w:t xml:space="preserve"> 91  </w:t>
            </w:r>
            <w:r>
              <w:rPr>
                <w:rFonts w:ascii="Consolas" w:hAnsi="Consolas"/>
                <w:color w:val="1E293B"/>
                <w:sz w:val="15"/>
              </w:rPr>
              <w:t>CREATE INDEX IF NOT EXISTS idx_households_invite_code ON households(invite_code);</w:t>
              <w:br/>
            </w:r>
            <w:r>
              <w:rPr>
                <w:rFonts w:ascii="Consolas" w:hAnsi="Consolas"/>
                <w:color w:val="94A3B8"/>
                <w:sz w:val="15"/>
              </w:rPr>
              <w:t xml:space="preserve"> 92  </w:t>
            </w:r>
            <w:r>
              <w:rPr>
                <w:rFonts w:ascii="Consolas" w:hAnsi="Consolas"/>
                <w:color w:val="1E293B"/>
                <w:sz w:val="15"/>
              </w:rPr>
              <w:t>CREATE INDEX IF NOT EXISTS idx_members_household ON household_members(household_id);</w:t>
              <w:br/>
            </w:r>
            <w:r>
              <w:rPr>
                <w:rFonts w:ascii="Consolas" w:hAnsi="Consolas"/>
                <w:color w:val="94A3B8"/>
                <w:sz w:val="15"/>
              </w:rPr>
              <w:t xml:space="preserve"> 93  </w:t>
            </w:r>
            <w:r>
              <w:rPr>
                <w:rFonts w:ascii="Consolas" w:hAnsi="Consolas"/>
                <w:color w:val="1E293B"/>
                <w:sz w:val="15"/>
              </w:rPr>
              <w:t>CREATE INDEX IF NOT EXISTS idx_members_user ON household_members(user_id);</w:t>
              <w:br/>
            </w:r>
            <w:r>
              <w:rPr>
                <w:rFonts w:ascii="Consolas" w:hAnsi="Consolas"/>
                <w:color w:val="94A3B8"/>
                <w:sz w:val="15"/>
              </w:rPr>
              <w:t xml:space="preserve"> 94  </w:t>
            </w:r>
            <w:r>
              <w:rPr>
                <w:rFonts w:ascii="Consolas" w:hAnsi="Consolas"/>
                <w:color w:val="1E293B"/>
                <w:sz w:val="15"/>
              </w:rPr>
              <w:t>CREATE INDEX IF NOT EXISTS idx_tasks_household ON tasks(household_id);</w:t>
              <w:br/>
            </w:r>
            <w:r>
              <w:rPr>
                <w:rFonts w:ascii="Consolas" w:hAnsi="Consolas"/>
                <w:color w:val="94A3B8"/>
                <w:sz w:val="15"/>
              </w:rPr>
              <w:t xml:space="preserve"> 95  </w:t>
            </w:r>
            <w:r>
              <w:rPr>
                <w:rFonts w:ascii="Consolas" w:hAnsi="Consolas"/>
                <w:color w:val="1E293B"/>
                <w:sz w:val="15"/>
              </w:rPr>
              <w:t>CREATE INDEX IF NOT EXISTS idx_tasks_status ON tasks(status);</w:t>
              <w:br/>
            </w:r>
            <w:r>
              <w:rPr>
                <w:rFonts w:ascii="Consolas" w:hAnsi="Consolas"/>
                <w:color w:val="94A3B8"/>
                <w:sz w:val="15"/>
              </w:rPr>
              <w:t xml:space="preserve"> 96  </w:t>
            </w:r>
            <w:r>
              <w:rPr>
                <w:rFonts w:ascii="Consolas" w:hAnsi="Consolas"/>
                <w:color w:val="1E293B"/>
                <w:sz w:val="15"/>
              </w:rPr>
              <w:t>CREATE INDEX IF NOT EXISTS idx_expenses_household ON expenses(household_id);</w:t>
              <w:br/>
            </w:r>
            <w:r>
              <w:rPr>
                <w:rFonts w:ascii="Consolas" w:hAnsi="Consolas"/>
                <w:color w:val="94A3B8"/>
                <w:sz w:val="15"/>
              </w:rPr>
              <w:t xml:space="preserve"> 97  </w:t>
            </w:r>
            <w:r>
              <w:rPr>
                <w:rFonts w:ascii="Consolas" w:hAnsi="Consolas"/>
                <w:color w:val="1E293B"/>
                <w:sz w:val="15"/>
              </w:rPr>
              <w:t>CREATE INDEX IF NOT EXISTS idx_splits_expense ON expense_splits(expense_id);</w:t>
              <w:br/>
            </w:r>
            <w:r>
              <w:rPr>
                <w:rFonts w:ascii="Consolas" w:hAnsi="Consolas"/>
                <w:color w:val="94A3B8"/>
                <w:sz w:val="15"/>
              </w:rPr>
              <w:t xml:space="preserve"> 98  </w:t>
            </w:r>
            <w:r>
              <w:rPr>
                <w:rFonts w:ascii="Consolas" w:hAnsi="Consolas"/>
                <w:color w:val="1E293B"/>
                <w:sz w:val="15"/>
              </w:rPr>
              <w:t>CREATE INDEX IF NOT EXISTS idx_splits_user ON expense_splits(user_id);</w:t>
            </w:r>
          </w:p>
        </w:tc>
      </w:tr>
    </w:tbl>
    <w:p>
      <w:pPr>
        <w:keepNext/>
        <w:spacing w:before="240" w:after="40"/>
      </w:pPr>
      <w:r>
        <w:rPr>
          <w:b/>
          <w:color w:val="003366"/>
          <w:sz w:val="22"/>
        </w:rPr>
        <w:t>12.2 Backend Server Entrypoint</w:t>
      </w:r>
      <w:r>
        <w:rPr>
          <w:i/>
          <w:color w:val="64748B"/>
          <w:sz w:val="19"/>
        </w:rPr>
        <w:t xml:space="preserve">  [backend/src/server.js]</w:t>
      </w:r>
    </w:p>
    <w:p>
      <w:pPr>
        <w:keepNext/>
        <w:spacing w:before="0" w:after="80"/>
      </w:pPr>
      <w:r>
        <w:rPr>
          <w:i/>
          <w:color w:val="475569"/>
          <w:sz w:val="18"/>
        </w:rPr>
        <w:t>Node.js HTTP listener initialization and environment configuration.</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const app = require('./app');</w:t>
              <w:br/>
            </w:r>
            <w:r>
              <w:rPr>
                <w:rFonts w:ascii="Consolas" w:hAnsi="Consolas"/>
                <w:color w:val="94A3B8"/>
                <w:sz w:val="15"/>
              </w:rPr>
              <w:t xml:space="preserve">  2  </w:t>
            </w:r>
            <w:r>
              <w:rPr>
                <w:rFonts w:ascii="Consolas" w:hAnsi="Consolas"/>
                <w:color w:val="1E293B"/>
                <w:sz w:val="15"/>
              </w:rPr>
              <w:t>require('dotenv').config();</w:t>
              <w:br/>
            </w:r>
            <w:r>
              <w:rPr>
                <w:rFonts w:ascii="Consolas" w:hAnsi="Consolas"/>
                <w:color w:val="94A3B8"/>
                <w:sz w:val="15"/>
              </w:rPr>
              <w:t xml:space="preserve">  3  </w:t>
            </w:r>
            <w:r>
              <w:rPr>
                <w:rFonts w:ascii="Consolas" w:hAnsi="Consolas"/>
                <w:color w:val="1E293B"/>
                <w:sz w:val="15"/>
              </w:rPr>
              <w:br/>
            </w:r>
            <w:r>
              <w:rPr>
                <w:rFonts w:ascii="Consolas" w:hAnsi="Consolas"/>
                <w:color w:val="94A3B8"/>
                <w:sz w:val="15"/>
              </w:rPr>
              <w:t xml:space="preserve">  4  </w:t>
            </w:r>
            <w:r>
              <w:rPr>
                <w:rFonts w:ascii="Consolas" w:hAnsi="Consolas"/>
                <w:color w:val="1E293B"/>
                <w:sz w:val="15"/>
              </w:rPr>
              <w:t>const PORT = process.env.PORT || 5000;</w:t>
              <w:br/>
            </w:r>
            <w:r>
              <w:rPr>
                <w:rFonts w:ascii="Consolas" w:hAnsi="Consolas"/>
                <w:color w:val="94A3B8"/>
                <w:sz w:val="15"/>
              </w:rPr>
              <w:t xml:space="preserve">  5  </w:t>
            </w:r>
            <w:r>
              <w:rPr>
                <w:rFonts w:ascii="Consolas" w:hAnsi="Consolas"/>
                <w:color w:val="1E293B"/>
                <w:sz w:val="15"/>
              </w:rPr>
              <w:br/>
            </w:r>
            <w:r>
              <w:rPr>
                <w:rFonts w:ascii="Consolas" w:hAnsi="Consolas"/>
                <w:color w:val="94A3B8"/>
                <w:sz w:val="15"/>
              </w:rPr>
              <w:t xml:space="preserve">  6  </w:t>
            </w:r>
            <w:r>
              <w:rPr>
                <w:rFonts w:ascii="Consolas" w:hAnsi="Consolas"/>
                <w:color w:val="1E293B"/>
                <w:sz w:val="15"/>
              </w:rPr>
              <w:t>app.listen(PORT, () =&gt; {</w:t>
              <w:br/>
            </w:r>
            <w:r>
              <w:rPr>
                <w:rFonts w:ascii="Consolas" w:hAnsi="Consolas"/>
                <w:color w:val="94A3B8"/>
                <w:sz w:val="15"/>
              </w:rPr>
              <w:t xml:space="preserve">  7  </w:t>
            </w:r>
            <w:r>
              <w:rPr>
                <w:rFonts w:ascii="Consolas" w:hAnsi="Consolas"/>
                <w:color w:val="1E293B"/>
                <w:sz w:val="15"/>
              </w:rPr>
              <w:t xml:space="preserve">  console.log(`====================================================`);</w:t>
              <w:br/>
            </w:r>
            <w:r>
              <w:rPr>
                <w:rFonts w:ascii="Consolas" w:hAnsi="Consolas"/>
                <w:color w:val="94A3B8"/>
                <w:sz w:val="15"/>
              </w:rPr>
              <w:t xml:space="preserve">  8  </w:t>
            </w:r>
            <w:r>
              <w:rPr>
                <w:rFonts w:ascii="Consolas" w:hAnsi="Consolas"/>
                <w:color w:val="1E293B"/>
                <w:sz w:val="15"/>
              </w:rPr>
              <w:t xml:space="preserve">  console.log(`HARMONY Backend Server running on port ${PORT}`);</w:t>
              <w:br/>
            </w:r>
            <w:r>
              <w:rPr>
                <w:rFonts w:ascii="Consolas" w:hAnsi="Consolas"/>
                <w:color w:val="94A3B8"/>
                <w:sz w:val="15"/>
              </w:rPr>
              <w:t xml:space="preserve">  9  </w:t>
            </w:r>
            <w:r>
              <w:rPr>
                <w:rFonts w:ascii="Consolas" w:hAnsi="Consolas"/>
                <w:color w:val="1E293B"/>
                <w:sz w:val="15"/>
              </w:rPr>
              <w:t xml:space="preserve">  console.log(`Health Check: http://localhost:${PORT}/api/health`);</w:t>
              <w:br/>
            </w:r>
            <w:r>
              <w:rPr>
                <w:rFonts w:ascii="Consolas" w:hAnsi="Consolas"/>
                <w:color w:val="94A3B8"/>
                <w:sz w:val="15"/>
              </w:rPr>
              <w:t xml:space="preserve"> 10  </w:t>
            </w:r>
            <w:r>
              <w:rPr>
                <w:rFonts w:ascii="Consolas" w:hAnsi="Consolas"/>
                <w:color w:val="1E293B"/>
                <w:sz w:val="15"/>
              </w:rPr>
              <w:t xml:space="preserve">  console.log(`Dashboard API: http://localhost:${PORT}/api/dashboard/h1`);</w:t>
              <w:br/>
            </w:r>
            <w:r>
              <w:rPr>
                <w:rFonts w:ascii="Consolas" w:hAnsi="Consolas"/>
                <w:color w:val="94A3B8"/>
                <w:sz w:val="15"/>
              </w:rPr>
              <w:t xml:space="preserve"> 11  </w:t>
            </w:r>
            <w:r>
              <w:rPr>
                <w:rFonts w:ascii="Consolas" w:hAnsi="Consolas"/>
                <w:color w:val="1E293B"/>
                <w:sz w:val="15"/>
              </w:rPr>
              <w:t xml:space="preserve">  console.log(`====================================================`);</w:t>
              <w:br/>
            </w:r>
            <w:r>
              <w:rPr>
                <w:rFonts w:ascii="Consolas" w:hAnsi="Consolas"/>
                <w:color w:val="94A3B8"/>
                <w:sz w:val="15"/>
              </w:rPr>
              <w:t xml:space="preserve"> 12  </w:t>
            </w:r>
            <w:r>
              <w:rPr>
                <w:rFonts w:ascii="Consolas" w:hAnsi="Consolas"/>
                <w:color w:val="1E293B"/>
                <w:sz w:val="15"/>
              </w:rPr>
              <w:t>});</w:t>
            </w:r>
          </w:p>
        </w:tc>
      </w:tr>
    </w:tbl>
    <w:p>
      <w:pPr>
        <w:keepNext/>
        <w:spacing w:before="240" w:after="40"/>
      </w:pPr>
      <w:r>
        <w:rPr>
          <w:b/>
          <w:color w:val="003366"/>
          <w:sz w:val="22"/>
        </w:rPr>
        <w:t>12.3 Express Application Configuration &amp; Middleware</w:t>
      </w:r>
      <w:r>
        <w:rPr>
          <w:i/>
          <w:color w:val="64748B"/>
          <w:sz w:val="19"/>
        </w:rPr>
        <w:t xml:space="preserve">  [backend/src/app.js]</w:t>
      </w:r>
    </w:p>
    <w:p>
      <w:pPr>
        <w:keepNext/>
        <w:spacing w:before="0" w:after="80"/>
      </w:pPr>
      <w:r>
        <w:rPr>
          <w:i/>
          <w:color w:val="475569"/>
          <w:sz w:val="18"/>
        </w:rPr>
        <w:t>CORS security, Morgan logging, JSON parsing, API route mounting, and centralized error handling.</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const express = require('express');</w:t>
              <w:br/>
            </w:r>
            <w:r>
              <w:rPr>
                <w:rFonts w:ascii="Consolas" w:hAnsi="Consolas"/>
                <w:color w:val="94A3B8"/>
                <w:sz w:val="15"/>
              </w:rPr>
              <w:t xml:space="preserve">  2  </w:t>
            </w:r>
            <w:r>
              <w:rPr>
                <w:rFonts w:ascii="Consolas" w:hAnsi="Consolas"/>
                <w:color w:val="1E293B"/>
                <w:sz w:val="15"/>
              </w:rPr>
              <w:t>const cors = require('cors');</w:t>
              <w:br/>
            </w:r>
            <w:r>
              <w:rPr>
                <w:rFonts w:ascii="Consolas" w:hAnsi="Consolas"/>
                <w:color w:val="94A3B8"/>
                <w:sz w:val="15"/>
              </w:rPr>
              <w:t xml:space="preserve">  3  </w:t>
            </w:r>
            <w:r>
              <w:rPr>
                <w:rFonts w:ascii="Consolas" w:hAnsi="Consolas"/>
                <w:color w:val="1E293B"/>
                <w:sz w:val="15"/>
              </w:rPr>
              <w:t>const morgan = require('morgan');</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const healthRoutes = require('./routes/health');</w:t>
              <w:br/>
            </w:r>
            <w:r>
              <w:rPr>
                <w:rFonts w:ascii="Consolas" w:hAnsi="Consolas"/>
                <w:color w:val="94A3B8"/>
                <w:sz w:val="15"/>
              </w:rPr>
              <w:t xml:space="preserve">  6  </w:t>
            </w:r>
            <w:r>
              <w:rPr>
                <w:rFonts w:ascii="Consolas" w:hAnsi="Consolas"/>
                <w:color w:val="1E293B"/>
                <w:sz w:val="15"/>
              </w:rPr>
              <w:t>const householdRoutes = require('./routes/households');</w:t>
              <w:br/>
            </w:r>
            <w:r>
              <w:rPr>
                <w:rFonts w:ascii="Consolas" w:hAnsi="Consolas"/>
                <w:color w:val="94A3B8"/>
                <w:sz w:val="15"/>
              </w:rPr>
              <w:t xml:space="preserve">  7  </w:t>
            </w:r>
            <w:r>
              <w:rPr>
                <w:rFonts w:ascii="Consolas" w:hAnsi="Consolas"/>
                <w:color w:val="1E293B"/>
                <w:sz w:val="15"/>
              </w:rPr>
              <w:t>const taskRoutes = require('./routes/tasks');</w:t>
              <w:br/>
            </w:r>
            <w:r>
              <w:rPr>
                <w:rFonts w:ascii="Consolas" w:hAnsi="Consolas"/>
                <w:color w:val="94A3B8"/>
                <w:sz w:val="15"/>
              </w:rPr>
              <w:t xml:space="preserve">  8  </w:t>
            </w:r>
            <w:r>
              <w:rPr>
                <w:rFonts w:ascii="Consolas" w:hAnsi="Consolas"/>
                <w:color w:val="1E293B"/>
                <w:sz w:val="15"/>
              </w:rPr>
              <w:t>const expenseRoutes = require('./routes/expenses');</w:t>
              <w:br/>
            </w:r>
            <w:r>
              <w:rPr>
                <w:rFonts w:ascii="Consolas" w:hAnsi="Consolas"/>
                <w:color w:val="94A3B8"/>
                <w:sz w:val="15"/>
              </w:rPr>
              <w:t xml:space="preserve">  9  </w:t>
            </w:r>
            <w:r>
              <w:rPr>
                <w:rFonts w:ascii="Consolas" w:hAnsi="Consolas"/>
                <w:color w:val="1E293B"/>
                <w:sz w:val="15"/>
              </w:rPr>
              <w:t>const dashboardRoutes = require('./routes/dashboard');</w:t>
              <w:br/>
            </w:r>
            <w:r>
              <w:rPr>
                <w:rFonts w:ascii="Consolas" w:hAnsi="Consolas"/>
                <w:color w:val="94A3B8"/>
                <w:sz w:val="15"/>
              </w:rPr>
              <w:t xml:space="preserve"> 10  </w:t>
            </w:r>
            <w:r>
              <w:rPr>
                <w:rFonts w:ascii="Consolas" w:hAnsi="Consolas"/>
                <w:color w:val="1E293B"/>
                <w:sz w:val="15"/>
              </w:rPr>
              <w:t>const adminRoutes = require('./routes/admin');</w:t>
              <w:br/>
            </w:r>
            <w:r>
              <w:rPr>
                <w:rFonts w:ascii="Consolas" w:hAnsi="Consolas"/>
                <w:color w:val="94A3B8"/>
                <w:sz w:val="15"/>
              </w:rPr>
              <w:t xml:space="preserve"> 11  </w:t>
            </w:r>
            <w:r>
              <w:rPr>
                <w:rFonts w:ascii="Consolas" w:hAnsi="Consolas"/>
                <w:color w:val="1E293B"/>
                <w:sz w:val="15"/>
              </w:rPr>
              <w:br/>
            </w:r>
            <w:r>
              <w:rPr>
                <w:rFonts w:ascii="Consolas" w:hAnsi="Consolas"/>
                <w:color w:val="94A3B8"/>
                <w:sz w:val="15"/>
              </w:rPr>
              <w:t xml:space="preserve"> 12  </w:t>
            </w:r>
            <w:r>
              <w:rPr>
                <w:rFonts w:ascii="Consolas" w:hAnsi="Consolas"/>
                <w:color w:val="1E293B"/>
                <w:sz w:val="15"/>
              </w:rPr>
              <w:t>const app = express();</w:t>
              <w:br/>
            </w:r>
            <w:r>
              <w:rPr>
                <w:rFonts w:ascii="Consolas" w:hAnsi="Consolas"/>
                <w:color w:val="94A3B8"/>
                <w:sz w:val="15"/>
              </w:rPr>
              <w:t xml:space="preserve"> 13  </w:t>
            </w:r>
            <w:r>
              <w:rPr>
                <w:rFonts w:ascii="Consolas" w:hAnsi="Consolas"/>
                <w:color w:val="1E293B"/>
                <w:sz w:val="15"/>
              </w:rPr>
              <w:br/>
            </w:r>
            <w:r>
              <w:rPr>
                <w:rFonts w:ascii="Consolas" w:hAnsi="Consolas"/>
                <w:color w:val="94A3B8"/>
                <w:sz w:val="15"/>
              </w:rPr>
              <w:t xml:space="preserve"> 14  </w:t>
            </w:r>
            <w:r>
              <w:rPr>
                <w:rFonts w:ascii="Consolas" w:hAnsi="Consolas"/>
                <w:color w:val="1E293B"/>
                <w:sz w:val="15"/>
              </w:rPr>
              <w:t>// Middlewares</w:t>
              <w:br/>
            </w:r>
            <w:r>
              <w:rPr>
                <w:rFonts w:ascii="Consolas" w:hAnsi="Consolas"/>
                <w:color w:val="94A3B8"/>
                <w:sz w:val="15"/>
              </w:rPr>
              <w:t xml:space="preserve"> 15  </w:t>
            </w:r>
            <w:r>
              <w:rPr>
                <w:rFonts w:ascii="Consolas" w:hAnsi="Consolas"/>
                <w:color w:val="1E293B"/>
                <w:sz w:val="15"/>
              </w:rPr>
              <w:t>app.use(cors({</w:t>
              <w:br/>
            </w:r>
            <w:r>
              <w:rPr>
                <w:rFonts w:ascii="Consolas" w:hAnsi="Consolas"/>
                <w:color w:val="94A3B8"/>
                <w:sz w:val="15"/>
              </w:rPr>
              <w:t xml:space="preserve"> 16  </w:t>
            </w:r>
            <w:r>
              <w:rPr>
                <w:rFonts w:ascii="Consolas" w:hAnsi="Consolas"/>
                <w:color w:val="1E293B"/>
                <w:sz w:val="15"/>
              </w:rPr>
              <w:t xml:space="preserve">  origin: '*', // Allows Vercel frontend and localhost</w:t>
              <w:br/>
            </w:r>
            <w:r>
              <w:rPr>
                <w:rFonts w:ascii="Consolas" w:hAnsi="Consolas"/>
                <w:color w:val="94A3B8"/>
                <w:sz w:val="15"/>
              </w:rPr>
              <w:t xml:space="preserve"> 17  </w:t>
            </w:r>
            <w:r>
              <w:rPr>
                <w:rFonts w:ascii="Consolas" w:hAnsi="Consolas"/>
                <w:color w:val="1E293B"/>
                <w:sz w:val="15"/>
              </w:rPr>
              <w:t xml:space="preserve">  methods: ['GET', 'POST', 'PUT', 'PATCH', 'DELETE', 'OPTIONS'],</w:t>
              <w:br/>
            </w:r>
            <w:r>
              <w:rPr>
                <w:rFonts w:ascii="Consolas" w:hAnsi="Consolas"/>
                <w:color w:val="94A3B8"/>
                <w:sz w:val="15"/>
              </w:rPr>
              <w:t xml:space="preserve"> 18  </w:t>
            </w:r>
            <w:r>
              <w:rPr>
                <w:rFonts w:ascii="Consolas" w:hAnsi="Consolas"/>
                <w:color w:val="1E293B"/>
                <w:sz w:val="15"/>
              </w:rPr>
              <w:t xml:space="preserve">  allowedHeaders: ['Content-Type', 'Authorization']</w:t>
              <w:br/>
            </w:r>
            <w:r>
              <w:rPr>
                <w:rFonts w:ascii="Consolas" w:hAnsi="Consolas"/>
                <w:color w:val="94A3B8"/>
                <w:sz w:val="15"/>
              </w:rPr>
              <w:t xml:space="preserve"> 19  </w:t>
            </w:r>
            <w:r>
              <w:rPr>
                <w:rFonts w:ascii="Consolas" w:hAnsi="Consolas"/>
                <w:color w:val="1E293B"/>
                <w:sz w:val="15"/>
              </w:rPr>
              <w:t>}));</w:t>
              <w:br/>
            </w:r>
            <w:r>
              <w:rPr>
                <w:rFonts w:ascii="Consolas" w:hAnsi="Consolas"/>
                <w:color w:val="94A3B8"/>
                <w:sz w:val="15"/>
              </w:rPr>
              <w:t xml:space="preserve"> 20  </w:t>
            </w:r>
            <w:r>
              <w:rPr>
                <w:rFonts w:ascii="Consolas" w:hAnsi="Consolas"/>
                <w:color w:val="1E293B"/>
                <w:sz w:val="15"/>
              </w:rPr>
              <w:br/>
            </w:r>
            <w:r>
              <w:rPr>
                <w:rFonts w:ascii="Consolas" w:hAnsi="Consolas"/>
                <w:color w:val="94A3B8"/>
                <w:sz w:val="15"/>
              </w:rPr>
              <w:t xml:space="preserve"> 21  </w:t>
            </w:r>
            <w:r>
              <w:rPr>
                <w:rFonts w:ascii="Consolas" w:hAnsi="Consolas"/>
                <w:color w:val="1E293B"/>
                <w:sz w:val="15"/>
              </w:rPr>
              <w:t>app.use(express.json());</w:t>
              <w:br/>
            </w:r>
            <w:r>
              <w:rPr>
                <w:rFonts w:ascii="Consolas" w:hAnsi="Consolas"/>
                <w:color w:val="94A3B8"/>
                <w:sz w:val="15"/>
              </w:rPr>
              <w:t xml:space="preserve"> 22  </w:t>
            </w:r>
            <w:r>
              <w:rPr>
                <w:rFonts w:ascii="Consolas" w:hAnsi="Consolas"/>
                <w:color w:val="1E293B"/>
                <w:sz w:val="15"/>
              </w:rPr>
              <w:t>app.use(morgan('dev'));</w:t>
              <w:br/>
            </w:r>
            <w:r>
              <w:rPr>
                <w:rFonts w:ascii="Consolas" w:hAnsi="Consolas"/>
                <w:color w:val="94A3B8"/>
                <w:sz w:val="15"/>
              </w:rPr>
              <w:t xml:space="preserve"> 23  </w:t>
            </w:r>
            <w:r>
              <w:rPr>
                <w:rFonts w:ascii="Consolas" w:hAnsi="Consolas"/>
                <w:color w:val="1E293B"/>
                <w:sz w:val="15"/>
              </w:rPr>
              <w:br/>
            </w:r>
            <w:r>
              <w:rPr>
                <w:rFonts w:ascii="Consolas" w:hAnsi="Consolas"/>
                <w:color w:val="94A3B8"/>
                <w:sz w:val="15"/>
              </w:rPr>
              <w:t xml:space="preserve"> 24  </w:t>
            </w:r>
            <w:r>
              <w:rPr>
                <w:rFonts w:ascii="Consolas" w:hAnsi="Consolas"/>
                <w:color w:val="1E293B"/>
                <w:sz w:val="15"/>
              </w:rPr>
              <w:t>// API Routes</w:t>
              <w:br/>
            </w:r>
            <w:r>
              <w:rPr>
                <w:rFonts w:ascii="Consolas" w:hAnsi="Consolas"/>
                <w:color w:val="94A3B8"/>
                <w:sz w:val="15"/>
              </w:rPr>
              <w:t xml:space="preserve"> 25  </w:t>
            </w:r>
            <w:r>
              <w:rPr>
                <w:rFonts w:ascii="Consolas" w:hAnsi="Consolas"/>
                <w:color w:val="1E293B"/>
                <w:sz w:val="15"/>
              </w:rPr>
              <w:t>app.use('/api/health', healthRoutes);</w:t>
              <w:br/>
            </w:r>
            <w:r>
              <w:rPr>
                <w:rFonts w:ascii="Consolas" w:hAnsi="Consolas"/>
                <w:color w:val="94A3B8"/>
                <w:sz w:val="15"/>
              </w:rPr>
              <w:t xml:space="preserve"> 26  </w:t>
            </w:r>
            <w:r>
              <w:rPr>
                <w:rFonts w:ascii="Consolas" w:hAnsi="Consolas"/>
                <w:color w:val="1E293B"/>
                <w:sz w:val="15"/>
              </w:rPr>
              <w:t>app.use('/api/households', householdRoutes);</w:t>
              <w:br/>
            </w:r>
            <w:r>
              <w:rPr>
                <w:rFonts w:ascii="Consolas" w:hAnsi="Consolas"/>
                <w:color w:val="94A3B8"/>
                <w:sz w:val="15"/>
              </w:rPr>
              <w:t xml:space="preserve"> 27  </w:t>
            </w:r>
            <w:r>
              <w:rPr>
                <w:rFonts w:ascii="Consolas" w:hAnsi="Consolas"/>
                <w:color w:val="1E293B"/>
                <w:sz w:val="15"/>
              </w:rPr>
              <w:t>app.use('/api/tasks', taskRoutes);</w:t>
              <w:br/>
            </w:r>
            <w:r>
              <w:rPr>
                <w:rFonts w:ascii="Consolas" w:hAnsi="Consolas"/>
                <w:color w:val="94A3B8"/>
                <w:sz w:val="15"/>
              </w:rPr>
              <w:t xml:space="preserve"> 28  </w:t>
            </w:r>
            <w:r>
              <w:rPr>
                <w:rFonts w:ascii="Consolas" w:hAnsi="Consolas"/>
                <w:color w:val="1E293B"/>
                <w:sz w:val="15"/>
              </w:rPr>
              <w:t>app.use('/api/expenses', expenseRoutes);</w:t>
              <w:br/>
            </w:r>
            <w:r>
              <w:rPr>
                <w:rFonts w:ascii="Consolas" w:hAnsi="Consolas"/>
                <w:color w:val="94A3B8"/>
                <w:sz w:val="15"/>
              </w:rPr>
              <w:t xml:space="preserve"> 29  </w:t>
            </w:r>
            <w:r>
              <w:rPr>
                <w:rFonts w:ascii="Consolas" w:hAnsi="Consolas"/>
                <w:color w:val="1E293B"/>
                <w:sz w:val="15"/>
              </w:rPr>
              <w:t>app.use('/api/dashboard', dashboardRoutes);</w:t>
              <w:br/>
            </w:r>
            <w:r>
              <w:rPr>
                <w:rFonts w:ascii="Consolas" w:hAnsi="Consolas"/>
                <w:color w:val="94A3B8"/>
                <w:sz w:val="15"/>
              </w:rPr>
              <w:t xml:space="preserve"> 30  </w:t>
            </w:r>
            <w:r>
              <w:rPr>
                <w:rFonts w:ascii="Consolas" w:hAnsi="Consolas"/>
                <w:color w:val="1E293B"/>
                <w:sz w:val="15"/>
              </w:rPr>
              <w:t>app.use('/api/admin', adminRoutes);</w:t>
              <w:br/>
            </w:r>
            <w:r>
              <w:rPr>
                <w:rFonts w:ascii="Consolas" w:hAnsi="Consolas"/>
                <w:color w:val="94A3B8"/>
                <w:sz w:val="15"/>
              </w:rPr>
              <w:t xml:space="preserve"> 31  </w:t>
            </w:r>
            <w:r>
              <w:rPr>
                <w:rFonts w:ascii="Consolas" w:hAnsi="Consolas"/>
                <w:color w:val="1E293B"/>
                <w:sz w:val="15"/>
              </w:rPr>
              <w:br/>
            </w:r>
            <w:r>
              <w:rPr>
                <w:rFonts w:ascii="Consolas" w:hAnsi="Consolas"/>
                <w:color w:val="94A3B8"/>
                <w:sz w:val="15"/>
              </w:rPr>
              <w:t xml:space="preserve"> 32  </w:t>
            </w:r>
            <w:r>
              <w:rPr>
                <w:rFonts w:ascii="Consolas" w:hAnsi="Consolas"/>
                <w:color w:val="1E293B"/>
                <w:sz w:val="15"/>
              </w:rPr>
              <w:t>// Root route</w:t>
              <w:br/>
            </w:r>
            <w:r>
              <w:rPr>
                <w:rFonts w:ascii="Consolas" w:hAnsi="Consolas"/>
                <w:color w:val="94A3B8"/>
                <w:sz w:val="15"/>
              </w:rPr>
              <w:t xml:space="preserve"> 33  </w:t>
            </w:r>
            <w:r>
              <w:rPr>
                <w:rFonts w:ascii="Consolas" w:hAnsi="Consolas"/>
                <w:color w:val="1E293B"/>
                <w:sz w:val="15"/>
              </w:rPr>
              <w:t>app.get('/', (req, res) =&gt; {</w:t>
              <w:br/>
            </w:r>
            <w:r>
              <w:rPr>
                <w:rFonts w:ascii="Consolas" w:hAnsi="Consolas"/>
                <w:color w:val="94A3B8"/>
                <w:sz w:val="15"/>
              </w:rPr>
              <w:t xml:space="preserve"> 34  </w:t>
            </w:r>
            <w:r>
              <w:rPr>
                <w:rFonts w:ascii="Consolas" w:hAnsi="Consolas"/>
                <w:color w:val="1E293B"/>
                <w:sz w:val="15"/>
              </w:rPr>
              <w:t xml:space="preserve">  res.json({</w:t>
              <w:br/>
            </w:r>
            <w:r>
              <w:rPr>
                <w:rFonts w:ascii="Consolas" w:hAnsi="Consolas"/>
                <w:color w:val="94A3B8"/>
                <w:sz w:val="15"/>
              </w:rPr>
              <w:t xml:space="preserve"> 35  </w:t>
            </w:r>
            <w:r>
              <w:rPr>
                <w:rFonts w:ascii="Consolas" w:hAnsi="Consolas"/>
                <w:color w:val="1E293B"/>
                <w:sz w:val="15"/>
              </w:rPr>
              <w:t xml:space="preserve">    message: 'HARMONY REST API Server is active.',</w:t>
              <w:br/>
            </w:r>
            <w:r>
              <w:rPr>
                <w:rFonts w:ascii="Consolas" w:hAnsi="Consolas"/>
                <w:color w:val="94A3B8"/>
                <w:sz w:val="15"/>
              </w:rPr>
              <w:t xml:space="preserve"> 36  </w:t>
            </w:r>
            <w:r>
              <w:rPr>
                <w:rFonts w:ascii="Consolas" w:hAnsi="Consolas"/>
                <w:color w:val="1E293B"/>
                <w:sz w:val="15"/>
              </w:rPr>
              <w:t xml:space="preserve">    health: '/api/health',</w:t>
              <w:br/>
            </w:r>
            <w:r>
              <w:rPr>
                <w:rFonts w:ascii="Consolas" w:hAnsi="Consolas"/>
                <w:color w:val="94A3B8"/>
                <w:sz w:val="15"/>
              </w:rPr>
              <w:t xml:space="preserve"> 37  </w:t>
            </w:r>
            <w:r>
              <w:rPr>
                <w:rFonts w:ascii="Consolas" w:hAnsi="Consolas"/>
                <w:color w:val="1E293B"/>
                <w:sz w:val="15"/>
              </w:rPr>
              <w:t xml:space="preserve">    docs: 'BCA-508 Minor Project'</w:t>
              <w:br/>
            </w:r>
            <w:r>
              <w:rPr>
                <w:rFonts w:ascii="Consolas" w:hAnsi="Consolas"/>
                <w:color w:val="94A3B8"/>
                <w:sz w:val="15"/>
              </w:rPr>
              <w:t xml:space="preserve"> 38  </w:t>
            </w:r>
            <w:r>
              <w:rPr>
                <w:rFonts w:ascii="Consolas" w:hAnsi="Consolas"/>
                <w:color w:val="1E293B"/>
                <w:sz w:val="15"/>
              </w:rPr>
              <w:t xml:space="preserve">  });</w:t>
              <w:br/>
            </w:r>
            <w:r>
              <w:rPr>
                <w:rFonts w:ascii="Consolas" w:hAnsi="Consolas"/>
                <w:color w:val="94A3B8"/>
                <w:sz w:val="15"/>
              </w:rPr>
              <w:t xml:space="preserve"> 39  </w:t>
            </w:r>
            <w:r>
              <w:rPr>
                <w:rFonts w:ascii="Consolas" w:hAnsi="Consolas"/>
                <w:color w:val="1E293B"/>
                <w:sz w:val="15"/>
              </w:rPr>
              <w:t>});</w:t>
              <w:br/>
            </w:r>
            <w:r>
              <w:rPr>
                <w:rFonts w:ascii="Consolas" w:hAnsi="Consolas"/>
                <w:color w:val="94A3B8"/>
                <w:sz w:val="15"/>
              </w:rPr>
              <w:t xml:space="preserve"> 40  </w:t>
            </w:r>
            <w:r>
              <w:rPr>
                <w:rFonts w:ascii="Consolas" w:hAnsi="Consolas"/>
                <w:color w:val="1E293B"/>
                <w:sz w:val="15"/>
              </w:rPr>
              <w:br/>
            </w:r>
            <w:r>
              <w:rPr>
                <w:rFonts w:ascii="Consolas" w:hAnsi="Consolas"/>
                <w:color w:val="94A3B8"/>
                <w:sz w:val="15"/>
              </w:rPr>
              <w:t xml:space="preserve"> 41  </w:t>
            </w:r>
            <w:r>
              <w:rPr>
                <w:rFonts w:ascii="Consolas" w:hAnsi="Consolas"/>
                <w:color w:val="1E293B"/>
                <w:sz w:val="15"/>
              </w:rPr>
              <w:t>// 404 Handler</w:t>
              <w:br/>
            </w:r>
            <w:r>
              <w:rPr>
                <w:rFonts w:ascii="Consolas" w:hAnsi="Consolas"/>
                <w:color w:val="94A3B8"/>
                <w:sz w:val="15"/>
              </w:rPr>
              <w:t xml:space="preserve"> 42  </w:t>
            </w:r>
            <w:r>
              <w:rPr>
                <w:rFonts w:ascii="Consolas" w:hAnsi="Consolas"/>
                <w:color w:val="1E293B"/>
                <w:sz w:val="15"/>
              </w:rPr>
              <w:t>app.use((req, res) =&gt; {</w:t>
              <w:br/>
            </w:r>
            <w:r>
              <w:rPr>
                <w:rFonts w:ascii="Consolas" w:hAnsi="Consolas"/>
                <w:color w:val="94A3B8"/>
                <w:sz w:val="15"/>
              </w:rPr>
              <w:t xml:space="preserve"> 43  </w:t>
            </w:r>
            <w:r>
              <w:rPr>
                <w:rFonts w:ascii="Consolas" w:hAnsi="Consolas"/>
                <w:color w:val="1E293B"/>
                <w:sz w:val="15"/>
              </w:rPr>
              <w:t xml:space="preserve">  res.status(404).json({ error: 'Endpoint not found', path: req.originalUrl });</w:t>
              <w:br/>
            </w:r>
            <w:r>
              <w:rPr>
                <w:rFonts w:ascii="Consolas" w:hAnsi="Consolas"/>
                <w:color w:val="94A3B8"/>
                <w:sz w:val="15"/>
              </w:rPr>
              <w:t xml:space="preserve"> 44  </w:t>
            </w:r>
            <w:r>
              <w:rPr>
                <w:rFonts w:ascii="Consolas" w:hAnsi="Consolas"/>
                <w:color w:val="1E293B"/>
                <w:sz w:val="15"/>
              </w:rPr>
              <w:t>});</w:t>
              <w:br/>
            </w:r>
            <w:r>
              <w:rPr>
                <w:rFonts w:ascii="Consolas" w:hAnsi="Consolas"/>
                <w:color w:val="94A3B8"/>
                <w:sz w:val="15"/>
              </w:rPr>
              <w:t xml:space="preserve"> 45  </w:t>
            </w:r>
            <w:r>
              <w:rPr>
                <w:rFonts w:ascii="Consolas" w:hAnsi="Consolas"/>
                <w:color w:val="1E293B"/>
                <w:sz w:val="15"/>
              </w:rPr>
              <w:br/>
            </w:r>
            <w:r>
              <w:rPr>
                <w:rFonts w:ascii="Consolas" w:hAnsi="Consolas"/>
                <w:color w:val="94A3B8"/>
                <w:sz w:val="15"/>
              </w:rPr>
              <w:t xml:space="preserve"> 46  </w:t>
            </w:r>
            <w:r>
              <w:rPr>
                <w:rFonts w:ascii="Consolas" w:hAnsi="Consolas"/>
                <w:color w:val="1E293B"/>
                <w:sz w:val="15"/>
              </w:rPr>
              <w:t>// Global Error Handler</w:t>
              <w:br/>
            </w:r>
            <w:r>
              <w:rPr>
                <w:rFonts w:ascii="Consolas" w:hAnsi="Consolas"/>
                <w:color w:val="94A3B8"/>
                <w:sz w:val="15"/>
              </w:rPr>
              <w:t xml:space="preserve"> 47  </w:t>
            </w:r>
            <w:r>
              <w:rPr>
                <w:rFonts w:ascii="Consolas" w:hAnsi="Consolas"/>
                <w:color w:val="1E293B"/>
                <w:sz w:val="15"/>
              </w:rPr>
              <w:t>app.use((err, req, res, next) =&gt; {</w:t>
              <w:br/>
            </w:r>
            <w:r>
              <w:rPr>
                <w:rFonts w:ascii="Consolas" w:hAnsi="Consolas"/>
                <w:color w:val="94A3B8"/>
                <w:sz w:val="15"/>
              </w:rPr>
              <w:t xml:space="preserve"> 48  </w:t>
            </w:r>
            <w:r>
              <w:rPr>
                <w:rFonts w:ascii="Consolas" w:hAnsi="Consolas"/>
                <w:color w:val="1E293B"/>
                <w:sz w:val="15"/>
              </w:rPr>
              <w:t xml:space="preserve">  console.error('[Error]', err);</w:t>
              <w:br/>
            </w:r>
            <w:r>
              <w:rPr>
                <w:rFonts w:ascii="Consolas" w:hAnsi="Consolas"/>
                <w:color w:val="94A3B8"/>
                <w:sz w:val="15"/>
              </w:rPr>
              <w:t xml:space="preserve"> 49  </w:t>
            </w:r>
            <w:r>
              <w:rPr>
                <w:rFonts w:ascii="Consolas" w:hAnsi="Consolas"/>
                <w:color w:val="1E293B"/>
                <w:sz w:val="15"/>
              </w:rPr>
              <w:t xml:space="preserve">  res.status(500).json({ error: 'Internal Server Error', message: err.message });</w:t>
              <w:br/>
            </w:r>
            <w:r>
              <w:rPr>
                <w:rFonts w:ascii="Consolas" w:hAnsi="Consolas"/>
                <w:color w:val="94A3B8"/>
                <w:sz w:val="15"/>
              </w:rPr>
              <w:t xml:space="preserve"> 50  </w:t>
            </w:r>
            <w:r>
              <w:rPr>
                <w:rFonts w:ascii="Consolas" w:hAnsi="Consolas"/>
                <w:color w:val="1E293B"/>
                <w:sz w:val="15"/>
              </w:rPr>
              <w:t>});</w:t>
              <w:br/>
            </w:r>
            <w:r>
              <w:rPr>
                <w:rFonts w:ascii="Consolas" w:hAnsi="Consolas"/>
                <w:color w:val="94A3B8"/>
                <w:sz w:val="15"/>
              </w:rPr>
              <w:t xml:space="preserve"> 51  </w:t>
            </w:r>
            <w:r>
              <w:rPr>
                <w:rFonts w:ascii="Consolas" w:hAnsi="Consolas"/>
                <w:color w:val="1E293B"/>
                <w:sz w:val="15"/>
              </w:rPr>
              <w:br/>
            </w:r>
            <w:r>
              <w:rPr>
                <w:rFonts w:ascii="Consolas" w:hAnsi="Consolas"/>
                <w:color w:val="94A3B8"/>
                <w:sz w:val="15"/>
              </w:rPr>
              <w:t xml:space="preserve"> 52  </w:t>
            </w:r>
            <w:r>
              <w:rPr>
                <w:rFonts w:ascii="Consolas" w:hAnsi="Consolas"/>
                <w:color w:val="1E293B"/>
                <w:sz w:val="15"/>
              </w:rPr>
              <w:t>module.exports = app;</w:t>
            </w:r>
          </w:p>
        </w:tc>
      </w:tr>
    </w:tbl>
    <w:p>
      <w:pPr>
        <w:keepNext/>
        <w:spacing w:before="240" w:after="40"/>
      </w:pPr>
      <w:r>
        <w:rPr>
          <w:b/>
          <w:color w:val="003366"/>
          <w:sz w:val="22"/>
        </w:rPr>
        <w:t>12.4 Household Management API Routes</w:t>
      </w:r>
      <w:r>
        <w:rPr>
          <w:i/>
          <w:color w:val="64748B"/>
          <w:sz w:val="19"/>
        </w:rPr>
        <w:t xml:space="preserve">  [backend/src/routes/households.js]</w:t>
      </w:r>
    </w:p>
    <w:p>
      <w:pPr>
        <w:keepNext/>
        <w:spacing w:before="0" w:after="80"/>
      </w:pPr>
      <w:r>
        <w:rPr>
          <w:i/>
          <w:color w:val="475569"/>
          <w:sz w:val="18"/>
        </w:rPr>
        <w:t>Household creation, invite code resolution, and member association.</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const express = require('express');</w:t>
              <w:br/>
            </w:r>
            <w:r>
              <w:rPr>
                <w:rFonts w:ascii="Consolas" w:hAnsi="Consolas"/>
                <w:color w:val="94A3B8"/>
                <w:sz w:val="15"/>
              </w:rPr>
              <w:t xml:space="preserve">  2  </w:t>
            </w:r>
            <w:r>
              <w:rPr>
                <w:rFonts w:ascii="Consolas" w:hAnsi="Consolas"/>
                <w:color w:val="1E293B"/>
                <w:sz w:val="15"/>
              </w:rPr>
              <w:t>const router = express.Router();</w:t>
              <w:br/>
            </w:r>
            <w:r>
              <w:rPr>
                <w:rFonts w:ascii="Consolas" w:hAnsi="Consolas"/>
                <w:color w:val="94A3B8"/>
                <w:sz w:val="15"/>
              </w:rPr>
              <w:t xml:space="preserve">  3  </w:t>
            </w:r>
            <w:r>
              <w:rPr>
                <w:rFonts w:ascii="Consolas" w:hAnsi="Consolas"/>
                <w:color w:val="1E293B"/>
                <w:sz w:val="15"/>
              </w:rPr>
              <w:t>const mockStore = require('../data/mockStore');</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 GET household details</w:t>
              <w:br/>
            </w:r>
            <w:r>
              <w:rPr>
                <w:rFonts w:ascii="Consolas" w:hAnsi="Consolas"/>
                <w:color w:val="94A3B8"/>
                <w:sz w:val="15"/>
              </w:rPr>
              <w:t xml:space="preserve">  6  </w:t>
            </w:r>
            <w:r>
              <w:rPr>
                <w:rFonts w:ascii="Consolas" w:hAnsi="Consolas"/>
                <w:color w:val="1E293B"/>
                <w:sz w:val="15"/>
              </w:rPr>
              <w:t>router.get('/:id', (req, res) =&gt; {</w:t>
              <w:br/>
            </w:r>
            <w:r>
              <w:rPr>
                <w:rFonts w:ascii="Consolas" w:hAnsi="Consolas"/>
                <w:color w:val="94A3B8"/>
                <w:sz w:val="15"/>
              </w:rPr>
              <w:t xml:space="preserve">  7  </w:t>
            </w:r>
            <w:r>
              <w:rPr>
                <w:rFonts w:ascii="Consolas" w:hAnsi="Consolas"/>
                <w:color w:val="1E293B"/>
                <w:sz w:val="15"/>
              </w:rPr>
              <w:t xml:space="preserve">  const h = mockStore.getHousehold(req.params.id);</w:t>
              <w:br/>
            </w:r>
            <w:r>
              <w:rPr>
                <w:rFonts w:ascii="Consolas" w:hAnsi="Consolas"/>
                <w:color w:val="94A3B8"/>
                <w:sz w:val="15"/>
              </w:rPr>
              <w:t xml:space="preserve">  8  </w:t>
            </w:r>
            <w:r>
              <w:rPr>
                <w:rFonts w:ascii="Consolas" w:hAnsi="Consolas"/>
                <w:color w:val="1E293B"/>
                <w:sz w:val="15"/>
              </w:rPr>
              <w:t xml:space="preserve">  if (!h) return res.status(404).json({ error: 'Household not found' });</w:t>
              <w:br/>
            </w:r>
            <w:r>
              <w:rPr>
                <w:rFonts w:ascii="Consolas" w:hAnsi="Consolas"/>
                <w:color w:val="94A3B8"/>
                <w:sz w:val="15"/>
              </w:rPr>
              <w:t xml:space="preserve">  9  </w:t>
            </w:r>
            <w:r>
              <w:rPr>
                <w:rFonts w:ascii="Consolas" w:hAnsi="Consolas"/>
                <w:color w:val="1E293B"/>
                <w:sz w:val="15"/>
              </w:rPr>
              <w:t xml:space="preserve">  const members = mockStore.getMembers(h.id);</w:t>
              <w:br/>
            </w:r>
            <w:r>
              <w:rPr>
                <w:rFonts w:ascii="Consolas" w:hAnsi="Consolas"/>
                <w:color w:val="94A3B8"/>
                <w:sz w:val="15"/>
              </w:rPr>
              <w:t xml:space="preserve"> 10  </w:t>
            </w:r>
            <w:r>
              <w:rPr>
                <w:rFonts w:ascii="Consolas" w:hAnsi="Consolas"/>
                <w:color w:val="1E293B"/>
                <w:sz w:val="15"/>
              </w:rPr>
              <w:t xml:space="preserve">  res.json({ household: h, members });</w:t>
              <w:br/>
            </w:r>
            <w:r>
              <w:rPr>
                <w:rFonts w:ascii="Consolas" w:hAnsi="Consolas"/>
                <w:color w:val="94A3B8"/>
                <w:sz w:val="15"/>
              </w:rPr>
              <w:t xml:space="preserve"> 11  </w:t>
            </w:r>
            <w:r>
              <w:rPr>
                <w:rFonts w:ascii="Consolas" w:hAnsi="Consolas"/>
                <w:color w:val="1E293B"/>
                <w:sz w:val="15"/>
              </w:rPr>
              <w:t>});</w:t>
              <w:br/>
            </w:r>
            <w:r>
              <w:rPr>
                <w:rFonts w:ascii="Consolas" w:hAnsi="Consolas"/>
                <w:color w:val="94A3B8"/>
                <w:sz w:val="15"/>
              </w:rPr>
              <w:t xml:space="preserve"> 12  </w:t>
            </w:r>
            <w:r>
              <w:rPr>
                <w:rFonts w:ascii="Consolas" w:hAnsi="Consolas"/>
                <w:color w:val="1E293B"/>
                <w:sz w:val="15"/>
              </w:rPr>
              <w:br/>
            </w:r>
            <w:r>
              <w:rPr>
                <w:rFonts w:ascii="Consolas" w:hAnsi="Consolas"/>
                <w:color w:val="94A3B8"/>
                <w:sz w:val="15"/>
              </w:rPr>
              <w:t xml:space="preserve"> 13  </w:t>
            </w:r>
            <w:r>
              <w:rPr>
                <w:rFonts w:ascii="Consolas" w:hAnsi="Consolas"/>
                <w:color w:val="1E293B"/>
                <w:sz w:val="15"/>
              </w:rPr>
              <w:t>// POST create household</w:t>
              <w:br/>
            </w:r>
            <w:r>
              <w:rPr>
                <w:rFonts w:ascii="Consolas" w:hAnsi="Consolas"/>
                <w:color w:val="94A3B8"/>
                <w:sz w:val="15"/>
              </w:rPr>
              <w:t xml:space="preserve"> 14  </w:t>
            </w:r>
            <w:r>
              <w:rPr>
                <w:rFonts w:ascii="Consolas" w:hAnsi="Consolas"/>
                <w:color w:val="1E293B"/>
                <w:sz w:val="15"/>
              </w:rPr>
              <w:t>router.post('/', (req, res) =&gt; {</w:t>
              <w:br/>
            </w:r>
            <w:r>
              <w:rPr>
                <w:rFonts w:ascii="Consolas" w:hAnsi="Consolas"/>
                <w:color w:val="94A3B8"/>
                <w:sz w:val="15"/>
              </w:rPr>
              <w:t xml:space="preserve"> 15  </w:t>
            </w:r>
            <w:r>
              <w:rPr>
                <w:rFonts w:ascii="Consolas" w:hAnsi="Consolas"/>
                <w:color w:val="1E293B"/>
                <w:sz w:val="15"/>
              </w:rPr>
              <w:t xml:space="preserve">  const { name, userId } = req.body;</w:t>
              <w:br/>
            </w:r>
            <w:r>
              <w:rPr>
                <w:rFonts w:ascii="Consolas" w:hAnsi="Consolas"/>
                <w:color w:val="94A3B8"/>
                <w:sz w:val="15"/>
              </w:rPr>
              <w:t xml:space="preserve"> 16  </w:t>
            </w:r>
            <w:r>
              <w:rPr>
                <w:rFonts w:ascii="Consolas" w:hAnsi="Consolas"/>
                <w:color w:val="1E293B"/>
                <w:sz w:val="15"/>
              </w:rPr>
              <w:t xml:space="preserve">  if (!name) return res.status(400).json({ error: 'Household name is required' });</w:t>
              <w:br/>
            </w:r>
            <w:r>
              <w:rPr>
                <w:rFonts w:ascii="Consolas" w:hAnsi="Consolas"/>
                <w:color w:val="94A3B8"/>
                <w:sz w:val="15"/>
              </w:rPr>
              <w:t xml:space="preserve"> 17  </w:t>
            </w:r>
            <w:r>
              <w:rPr>
                <w:rFonts w:ascii="Consolas" w:hAnsi="Consolas"/>
                <w:color w:val="1E293B"/>
                <w:sz w:val="15"/>
              </w:rPr>
              <w:t xml:space="preserve">  const created = mockStore.createHousehold(name, userId || 'u1');</w:t>
              <w:br/>
            </w:r>
            <w:r>
              <w:rPr>
                <w:rFonts w:ascii="Consolas" w:hAnsi="Consolas"/>
                <w:color w:val="94A3B8"/>
                <w:sz w:val="15"/>
              </w:rPr>
              <w:t xml:space="preserve"> 18  </w:t>
            </w:r>
            <w:r>
              <w:rPr>
                <w:rFonts w:ascii="Consolas" w:hAnsi="Consolas"/>
                <w:color w:val="1E293B"/>
                <w:sz w:val="15"/>
              </w:rPr>
              <w:t xml:space="preserve">  res.status(201).json(created);</w:t>
              <w:br/>
            </w:r>
            <w:r>
              <w:rPr>
                <w:rFonts w:ascii="Consolas" w:hAnsi="Consolas"/>
                <w:color w:val="94A3B8"/>
                <w:sz w:val="15"/>
              </w:rPr>
              <w:t xml:space="preserve"> 19  </w:t>
            </w:r>
            <w:r>
              <w:rPr>
                <w:rFonts w:ascii="Consolas" w:hAnsi="Consolas"/>
                <w:color w:val="1E293B"/>
                <w:sz w:val="15"/>
              </w:rPr>
              <w:t>});</w:t>
              <w:br/>
            </w:r>
            <w:r>
              <w:rPr>
                <w:rFonts w:ascii="Consolas" w:hAnsi="Consolas"/>
                <w:color w:val="94A3B8"/>
                <w:sz w:val="15"/>
              </w:rPr>
              <w:t xml:space="preserve"> 20  </w:t>
            </w:r>
            <w:r>
              <w:rPr>
                <w:rFonts w:ascii="Consolas" w:hAnsi="Consolas"/>
                <w:color w:val="1E293B"/>
                <w:sz w:val="15"/>
              </w:rPr>
              <w:br/>
            </w:r>
            <w:r>
              <w:rPr>
                <w:rFonts w:ascii="Consolas" w:hAnsi="Consolas"/>
                <w:color w:val="94A3B8"/>
                <w:sz w:val="15"/>
              </w:rPr>
              <w:t xml:space="preserve"> 21  </w:t>
            </w:r>
            <w:r>
              <w:rPr>
                <w:rFonts w:ascii="Consolas" w:hAnsi="Consolas"/>
                <w:color w:val="1E293B"/>
                <w:sz w:val="15"/>
              </w:rPr>
              <w:t>// POST join household via invite code</w:t>
              <w:br/>
            </w:r>
            <w:r>
              <w:rPr>
                <w:rFonts w:ascii="Consolas" w:hAnsi="Consolas"/>
                <w:color w:val="94A3B8"/>
                <w:sz w:val="15"/>
              </w:rPr>
              <w:t xml:space="preserve"> 22  </w:t>
            </w:r>
            <w:r>
              <w:rPr>
                <w:rFonts w:ascii="Consolas" w:hAnsi="Consolas"/>
                <w:color w:val="1E293B"/>
                <w:sz w:val="15"/>
              </w:rPr>
              <w:t>router.post('/join', (req, res) =&gt; {</w:t>
              <w:br/>
            </w:r>
            <w:r>
              <w:rPr>
                <w:rFonts w:ascii="Consolas" w:hAnsi="Consolas"/>
                <w:color w:val="94A3B8"/>
                <w:sz w:val="15"/>
              </w:rPr>
              <w:t xml:space="preserve"> 23  </w:t>
            </w:r>
            <w:r>
              <w:rPr>
                <w:rFonts w:ascii="Consolas" w:hAnsi="Consolas"/>
                <w:color w:val="1E293B"/>
                <w:sz w:val="15"/>
              </w:rPr>
              <w:t xml:space="preserve">  const { inviteCode, userId } = req.body;</w:t>
              <w:br/>
            </w:r>
            <w:r>
              <w:rPr>
                <w:rFonts w:ascii="Consolas" w:hAnsi="Consolas"/>
                <w:color w:val="94A3B8"/>
                <w:sz w:val="15"/>
              </w:rPr>
              <w:t xml:space="preserve"> 24  </w:t>
            </w:r>
            <w:r>
              <w:rPr>
                <w:rFonts w:ascii="Consolas" w:hAnsi="Consolas"/>
                <w:color w:val="1E293B"/>
                <w:sz w:val="15"/>
              </w:rPr>
              <w:t xml:space="preserve">  if (!inviteCode) return res.status(400).json({ error: 'Invite code is required' });</w:t>
              <w:br/>
            </w:r>
            <w:r>
              <w:rPr>
                <w:rFonts w:ascii="Consolas" w:hAnsi="Consolas"/>
                <w:color w:val="94A3B8"/>
                <w:sz w:val="15"/>
              </w:rPr>
              <w:t xml:space="preserve"> 25  </w:t>
            </w:r>
            <w:r>
              <w:rPr>
                <w:rFonts w:ascii="Consolas" w:hAnsi="Consolas"/>
                <w:color w:val="1E293B"/>
                <w:sz w:val="15"/>
              </w:rPr>
              <w:t xml:space="preserve">  const result = mockStore.joinHousehold(inviteCode, userId || 'u1');</w:t>
              <w:br/>
            </w:r>
            <w:r>
              <w:rPr>
                <w:rFonts w:ascii="Consolas" w:hAnsi="Consolas"/>
                <w:color w:val="94A3B8"/>
                <w:sz w:val="15"/>
              </w:rPr>
              <w:t xml:space="preserve"> 26  </w:t>
            </w:r>
            <w:r>
              <w:rPr>
                <w:rFonts w:ascii="Consolas" w:hAnsi="Consolas"/>
                <w:color w:val="1E293B"/>
                <w:sz w:val="15"/>
              </w:rPr>
              <w:t xml:space="preserve">  if (result.error) return res.status(400).json(result);</w:t>
              <w:br/>
            </w:r>
            <w:r>
              <w:rPr>
                <w:rFonts w:ascii="Consolas" w:hAnsi="Consolas"/>
                <w:color w:val="94A3B8"/>
                <w:sz w:val="15"/>
              </w:rPr>
              <w:t xml:space="preserve"> 27  </w:t>
            </w:r>
            <w:r>
              <w:rPr>
                <w:rFonts w:ascii="Consolas" w:hAnsi="Consolas"/>
                <w:color w:val="1E293B"/>
                <w:sz w:val="15"/>
              </w:rPr>
              <w:t xml:space="preserve">  res.json(result);</w:t>
              <w:br/>
            </w:r>
            <w:r>
              <w:rPr>
                <w:rFonts w:ascii="Consolas" w:hAnsi="Consolas"/>
                <w:color w:val="94A3B8"/>
                <w:sz w:val="15"/>
              </w:rPr>
              <w:t xml:space="preserve"> 28  </w:t>
            </w:r>
            <w:r>
              <w:rPr>
                <w:rFonts w:ascii="Consolas" w:hAnsi="Consolas"/>
                <w:color w:val="1E293B"/>
                <w:sz w:val="15"/>
              </w:rPr>
              <w:t>});</w:t>
              <w:br/>
            </w:r>
            <w:r>
              <w:rPr>
                <w:rFonts w:ascii="Consolas" w:hAnsi="Consolas"/>
                <w:color w:val="94A3B8"/>
                <w:sz w:val="15"/>
              </w:rPr>
              <w:t xml:space="preserve"> 29  </w:t>
            </w:r>
            <w:r>
              <w:rPr>
                <w:rFonts w:ascii="Consolas" w:hAnsi="Consolas"/>
                <w:color w:val="1E293B"/>
                <w:sz w:val="15"/>
              </w:rPr>
              <w:br/>
            </w:r>
            <w:r>
              <w:rPr>
                <w:rFonts w:ascii="Consolas" w:hAnsi="Consolas"/>
                <w:color w:val="94A3B8"/>
                <w:sz w:val="15"/>
              </w:rPr>
              <w:t xml:space="preserve"> 30  </w:t>
            </w:r>
            <w:r>
              <w:rPr>
                <w:rFonts w:ascii="Consolas" w:hAnsi="Consolas"/>
                <w:color w:val="1E293B"/>
                <w:sz w:val="15"/>
              </w:rPr>
              <w:t>// GET household members</w:t>
              <w:br/>
            </w:r>
            <w:r>
              <w:rPr>
                <w:rFonts w:ascii="Consolas" w:hAnsi="Consolas"/>
                <w:color w:val="94A3B8"/>
                <w:sz w:val="15"/>
              </w:rPr>
              <w:t xml:space="preserve"> 31  </w:t>
            </w:r>
            <w:r>
              <w:rPr>
                <w:rFonts w:ascii="Consolas" w:hAnsi="Consolas"/>
                <w:color w:val="1E293B"/>
                <w:sz w:val="15"/>
              </w:rPr>
              <w:t>router.get('/:id/members', (req, res) =&gt; {</w:t>
              <w:br/>
            </w:r>
            <w:r>
              <w:rPr>
                <w:rFonts w:ascii="Consolas" w:hAnsi="Consolas"/>
                <w:color w:val="94A3B8"/>
                <w:sz w:val="15"/>
              </w:rPr>
              <w:t xml:space="preserve"> 32  </w:t>
            </w:r>
            <w:r>
              <w:rPr>
                <w:rFonts w:ascii="Consolas" w:hAnsi="Consolas"/>
                <w:color w:val="1E293B"/>
                <w:sz w:val="15"/>
              </w:rPr>
              <w:t xml:space="preserve">  const members = mockStore.getMembers(req.params.id);</w:t>
              <w:br/>
            </w:r>
            <w:r>
              <w:rPr>
                <w:rFonts w:ascii="Consolas" w:hAnsi="Consolas"/>
                <w:color w:val="94A3B8"/>
                <w:sz w:val="15"/>
              </w:rPr>
              <w:t xml:space="preserve"> 33  </w:t>
            </w:r>
            <w:r>
              <w:rPr>
                <w:rFonts w:ascii="Consolas" w:hAnsi="Consolas"/>
                <w:color w:val="1E293B"/>
                <w:sz w:val="15"/>
              </w:rPr>
              <w:t xml:space="preserve">  res.json(members);</w:t>
              <w:br/>
            </w:r>
            <w:r>
              <w:rPr>
                <w:rFonts w:ascii="Consolas" w:hAnsi="Consolas"/>
                <w:color w:val="94A3B8"/>
                <w:sz w:val="15"/>
              </w:rPr>
              <w:t xml:space="preserve"> 34  </w:t>
            </w:r>
            <w:r>
              <w:rPr>
                <w:rFonts w:ascii="Consolas" w:hAnsi="Consolas"/>
                <w:color w:val="1E293B"/>
                <w:sz w:val="15"/>
              </w:rPr>
              <w:t>});</w:t>
              <w:br/>
            </w:r>
            <w:r>
              <w:rPr>
                <w:rFonts w:ascii="Consolas" w:hAnsi="Consolas"/>
                <w:color w:val="94A3B8"/>
                <w:sz w:val="15"/>
              </w:rPr>
              <w:t xml:space="preserve"> 35  </w:t>
            </w:r>
            <w:r>
              <w:rPr>
                <w:rFonts w:ascii="Consolas" w:hAnsi="Consolas"/>
                <w:color w:val="1E293B"/>
                <w:sz w:val="15"/>
              </w:rPr>
              <w:br/>
            </w:r>
            <w:r>
              <w:rPr>
                <w:rFonts w:ascii="Consolas" w:hAnsi="Consolas"/>
                <w:color w:val="94A3B8"/>
                <w:sz w:val="15"/>
              </w:rPr>
              <w:t xml:space="preserve"> 36  </w:t>
            </w:r>
            <w:r>
              <w:rPr>
                <w:rFonts w:ascii="Consolas" w:hAnsi="Consolas"/>
                <w:color w:val="1E293B"/>
                <w:sz w:val="15"/>
              </w:rPr>
              <w:t>module.exports = router;</w:t>
            </w:r>
          </w:p>
        </w:tc>
      </w:tr>
    </w:tbl>
    <w:p>
      <w:pPr>
        <w:keepNext/>
        <w:spacing w:before="240" w:after="40"/>
      </w:pPr>
      <w:r>
        <w:rPr>
          <w:b/>
          <w:color w:val="003366"/>
          <w:sz w:val="22"/>
        </w:rPr>
        <w:t>12.5 Chore Task Allocation API Routes</w:t>
      </w:r>
      <w:r>
        <w:rPr>
          <w:i/>
          <w:color w:val="64748B"/>
          <w:sz w:val="19"/>
        </w:rPr>
        <w:t xml:space="preserve">  [backend/src/routes/tasks.js]</w:t>
      </w:r>
    </w:p>
    <w:p>
      <w:pPr>
        <w:keepNext/>
        <w:spacing w:before="0" w:after="80"/>
      </w:pPr>
      <w:r>
        <w:rPr>
          <w:i/>
          <w:color w:val="475569"/>
          <w:sz w:val="18"/>
        </w:rPr>
        <w:t>Task creation, effort point validation, and completion status toggling.</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const express = require('express');</w:t>
              <w:br/>
            </w:r>
            <w:r>
              <w:rPr>
                <w:rFonts w:ascii="Consolas" w:hAnsi="Consolas"/>
                <w:color w:val="94A3B8"/>
                <w:sz w:val="15"/>
              </w:rPr>
              <w:t xml:space="preserve">  2  </w:t>
            </w:r>
            <w:r>
              <w:rPr>
                <w:rFonts w:ascii="Consolas" w:hAnsi="Consolas"/>
                <w:color w:val="1E293B"/>
                <w:sz w:val="15"/>
              </w:rPr>
              <w:t>const router = express.Router();</w:t>
              <w:br/>
            </w:r>
            <w:r>
              <w:rPr>
                <w:rFonts w:ascii="Consolas" w:hAnsi="Consolas"/>
                <w:color w:val="94A3B8"/>
                <w:sz w:val="15"/>
              </w:rPr>
              <w:t xml:space="preserve">  3  </w:t>
            </w:r>
            <w:r>
              <w:rPr>
                <w:rFonts w:ascii="Consolas" w:hAnsi="Consolas"/>
                <w:color w:val="1E293B"/>
                <w:sz w:val="15"/>
              </w:rPr>
              <w:t>const mockStore = require('../data/mockStore');</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 GET all tasks for a household</w:t>
              <w:br/>
            </w:r>
            <w:r>
              <w:rPr>
                <w:rFonts w:ascii="Consolas" w:hAnsi="Consolas"/>
                <w:color w:val="94A3B8"/>
                <w:sz w:val="15"/>
              </w:rPr>
              <w:t xml:space="preserve">  6  </w:t>
            </w:r>
            <w:r>
              <w:rPr>
                <w:rFonts w:ascii="Consolas" w:hAnsi="Consolas"/>
                <w:color w:val="1E293B"/>
                <w:sz w:val="15"/>
              </w:rPr>
              <w:t>router.get('/', (req, res) =&gt; {</w:t>
              <w:br/>
            </w:r>
            <w:r>
              <w:rPr>
                <w:rFonts w:ascii="Consolas" w:hAnsi="Consolas"/>
                <w:color w:val="94A3B8"/>
                <w:sz w:val="15"/>
              </w:rPr>
              <w:t xml:space="preserve">  7  </w:t>
            </w:r>
            <w:r>
              <w:rPr>
                <w:rFonts w:ascii="Consolas" w:hAnsi="Consolas"/>
                <w:color w:val="1E293B"/>
                <w:sz w:val="15"/>
              </w:rPr>
              <w:t xml:space="preserve">  const householdId = req.query.householdId || 'h1';</w:t>
              <w:br/>
            </w:r>
            <w:r>
              <w:rPr>
                <w:rFonts w:ascii="Consolas" w:hAnsi="Consolas"/>
                <w:color w:val="94A3B8"/>
                <w:sz w:val="15"/>
              </w:rPr>
              <w:t xml:space="preserve">  8  </w:t>
            </w:r>
            <w:r>
              <w:rPr>
                <w:rFonts w:ascii="Consolas" w:hAnsi="Consolas"/>
                <w:color w:val="1E293B"/>
                <w:sz w:val="15"/>
              </w:rPr>
              <w:t xml:space="preserve">  const tasks = mockStore.getTasks(householdId);</w:t>
              <w:br/>
            </w:r>
            <w:r>
              <w:rPr>
                <w:rFonts w:ascii="Consolas" w:hAnsi="Consolas"/>
                <w:color w:val="94A3B8"/>
                <w:sz w:val="15"/>
              </w:rPr>
              <w:t xml:space="preserve">  9  </w:t>
            </w:r>
            <w:r>
              <w:rPr>
                <w:rFonts w:ascii="Consolas" w:hAnsi="Consolas"/>
                <w:color w:val="1E293B"/>
                <w:sz w:val="15"/>
              </w:rPr>
              <w:t xml:space="preserve">  res.json(tasks);</w:t>
              <w:br/>
            </w:r>
            <w:r>
              <w:rPr>
                <w:rFonts w:ascii="Consolas" w:hAnsi="Consolas"/>
                <w:color w:val="94A3B8"/>
                <w:sz w:val="15"/>
              </w:rPr>
              <w:t xml:space="preserve"> 10  </w:t>
            </w:r>
            <w:r>
              <w:rPr>
                <w:rFonts w:ascii="Consolas" w:hAnsi="Consolas"/>
                <w:color w:val="1E293B"/>
                <w:sz w:val="15"/>
              </w:rPr>
              <w:t>});</w:t>
              <w:br/>
            </w:r>
            <w:r>
              <w:rPr>
                <w:rFonts w:ascii="Consolas" w:hAnsi="Consolas"/>
                <w:color w:val="94A3B8"/>
                <w:sz w:val="15"/>
              </w:rPr>
              <w:t xml:space="preserve"> 11  </w:t>
            </w:r>
            <w:r>
              <w:rPr>
                <w:rFonts w:ascii="Consolas" w:hAnsi="Consolas"/>
                <w:color w:val="1E293B"/>
                <w:sz w:val="15"/>
              </w:rPr>
              <w:br/>
            </w:r>
            <w:r>
              <w:rPr>
                <w:rFonts w:ascii="Consolas" w:hAnsi="Consolas"/>
                <w:color w:val="94A3B8"/>
                <w:sz w:val="15"/>
              </w:rPr>
              <w:t xml:space="preserve"> 12  </w:t>
            </w:r>
            <w:r>
              <w:rPr>
                <w:rFonts w:ascii="Consolas" w:hAnsi="Consolas"/>
                <w:color w:val="1E293B"/>
                <w:sz w:val="15"/>
              </w:rPr>
              <w:t>// POST create chore task</w:t>
              <w:br/>
            </w:r>
            <w:r>
              <w:rPr>
                <w:rFonts w:ascii="Consolas" w:hAnsi="Consolas"/>
                <w:color w:val="94A3B8"/>
                <w:sz w:val="15"/>
              </w:rPr>
              <w:t xml:space="preserve"> 13  </w:t>
            </w:r>
            <w:r>
              <w:rPr>
                <w:rFonts w:ascii="Consolas" w:hAnsi="Consolas"/>
                <w:color w:val="1E293B"/>
                <w:sz w:val="15"/>
              </w:rPr>
              <w:t>router.post('/', (req, res) =&gt; {</w:t>
              <w:br/>
            </w:r>
            <w:r>
              <w:rPr>
                <w:rFonts w:ascii="Consolas" w:hAnsi="Consolas"/>
                <w:color w:val="94A3B8"/>
                <w:sz w:val="15"/>
              </w:rPr>
              <w:t xml:space="preserve"> 14  </w:t>
            </w:r>
            <w:r>
              <w:rPr>
                <w:rFonts w:ascii="Consolas" w:hAnsi="Consolas"/>
                <w:color w:val="1E293B"/>
                <w:sz w:val="15"/>
              </w:rPr>
              <w:t xml:space="preserve">  const { title, description, category, points, assigned_to, due_date, household_id } = req.body;</w:t>
              <w:br/>
            </w:r>
            <w:r>
              <w:rPr>
                <w:rFonts w:ascii="Consolas" w:hAnsi="Consolas"/>
                <w:color w:val="94A3B8"/>
                <w:sz w:val="15"/>
              </w:rPr>
              <w:t xml:space="preserve"> 15  </w:t>
            </w:r>
            <w:r>
              <w:rPr>
                <w:rFonts w:ascii="Consolas" w:hAnsi="Consolas"/>
                <w:color w:val="1E293B"/>
                <w:sz w:val="15"/>
              </w:rPr>
              <w:t xml:space="preserve">  if (!title) return res.status(400).json({ error: 'Title is required' });</w:t>
              <w:br/>
            </w:r>
            <w:r>
              <w:rPr>
                <w:rFonts w:ascii="Consolas" w:hAnsi="Consolas"/>
                <w:color w:val="94A3B8"/>
                <w:sz w:val="15"/>
              </w:rPr>
              <w:t xml:space="preserve"> 16  </w:t>
            </w:r>
            <w:r>
              <w:rPr>
                <w:rFonts w:ascii="Consolas" w:hAnsi="Consolas"/>
                <w:color w:val="1E293B"/>
                <w:sz w:val="15"/>
              </w:rPr>
              <w:t xml:space="preserve">  const task = mockStore.createTask({</w:t>
              <w:br/>
            </w:r>
            <w:r>
              <w:rPr>
                <w:rFonts w:ascii="Consolas" w:hAnsi="Consolas"/>
                <w:color w:val="94A3B8"/>
                <w:sz w:val="15"/>
              </w:rPr>
              <w:t xml:space="preserve"> 17  </w:t>
            </w:r>
            <w:r>
              <w:rPr>
                <w:rFonts w:ascii="Consolas" w:hAnsi="Consolas"/>
                <w:color w:val="1E293B"/>
                <w:sz w:val="15"/>
              </w:rPr>
              <w:t xml:space="preserve">    title,</w:t>
              <w:br/>
            </w:r>
            <w:r>
              <w:rPr>
                <w:rFonts w:ascii="Consolas" w:hAnsi="Consolas"/>
                <w:color w:val="94A3B8"/>
                <w:sz w:val="15"/>
              </w:rPr>
              <w:t xml:space="preserve"> 18  </w:t>
            </w:r>
            <w:r>
              <w:rPr>
                <w:rFonts w:ascii="Consolas" w:hAnsi="Consolas"/>
                <w:color w:val="1E293B"/>
                <w:sz w:val="15"/>
              </w:rPr>
              <w:t xml:space="preserve">    description,</w:t>
              <w:br/>
            </w:r>
            <w:r>
              <w:rPr>
                <w:rFonts w:ascii="Consolas" w:hAnsi="Consolas"/>
                <w:color w:val="94A3B8"/>
                <w:sz w:val="15"/>
              </w:rPr>
              <w:t xml:space="preserve"> 19  </w:t>
            </w:r>
            <w:r>
              <w:rPr>
                <w:rFonts w:ascii="Consolas" w:hAnsi="Consolas"/>
                <w:color w:val="1E293B"/>
                <w:sz w:val="15"/>
              </w:rPr>
              <w:t xml:space="preserve">    category,</w:t>
              <w:br/>
            </w:r>
            <w:r>
              <w:rPr>
                <w:rFonts w:ascii="Consolas" w:hAnsi="Consolas"/>
                <w:color w:val="94A3B8"/>
                <w:sz w:val="15"/>
              </w:rPr>
              <w:t xml:space="preserve"> 20  </w:t>
            </w:r>
            <w:r>
              <w:rPr>
                <w:rFonts w:ascii="Consolas" w:hAnsi="Consolas"/>
                <w:color w:val="1E293B"/>
                <w:sz w:val="15"/>
              </w:rPr>
              <w:t xml:space="preserve">    points,</w:t>
              <w:br/>
            </w:r>
            <w:r>
              <w:rPr>
                <w:rFonts w:ascii="Consolas" w:hAnsi="Consolas"/>
                <w:color w:val="94A3B8"/>
                <w:sz w:val="15"/>
              </w:rPr>
              <w:t xml:space="preserve"> 21  </w:t>
            </w:r>
            <w:r>
              <w:rPr>
                <w:rFonts w:ascii="Consolas" w:hAnsi="Consolas"/>
                <w:color w:val="1E293B"/>
                <w:sz w:val="15"/>
              </w:rPr>
              <w:t xml:space="preserve">    assigned_to,</w:t>
              <w:br/>
            </w:r>
            <w:r>
              <w:rPr>
                <w:rFonts w:ascii="Consolas" w:hAnsi="Consolas"/>
                <w:color w:val="94A3B8"/>
                <w:sz w:val="15"/>
              </w:rPr>
              <w:t xml:space="preserve"> 22  </w:t>
            </w:r>
            <w:r>
              <w:rPr>
                <w:rFonts w:ascii="Consolas" w:hAnsi="Consolas"/>
                <w:color w:val="1E293B"/>
                <w:sz w:val="15"/>
              </w:rPr>
              <w:t xml:space="preserve">    due_date,</w:t>
              <w:br/>
            </w:r>
            <w:r>
              <w:rPr>
                <w:rFonts w:ascii="Consolas" w:hAnsi="Consolas"/>
                <w:color w:val="94A3B8"/>
                <w:sz w:val="15"/>
              </w:rPr>
              <w:t xml:space="preserve"> 23  </w:t>
            </w:r>
            <w:r>
              <w:rPr>
                <w:rFonts w:ascii="Consolas" w:hAnsi="Consolas"/>
                <w:color w:val="1E293B"/>
                <w:sz w:val="15"/>
              </w:rPr>
              <w:t xml:space="preserve">    household_id: household_id || 'h1'</w:t>
              <w:br/>
            </w:r>
            <w:r>
              <w:rPr>
                <w:rFonts w:ascii="Consolas" w:hAnsi="Consolas"/>
                <w:color w:val="94A3B8"/>
                <w:sz w:val="15"/>
              </w:rPr>
              <w:t xml:space="preserve"> 24  </w:t>
            </w:r>
            <w:r>
              <w:rPr>
                <w:rFonts w:ascii="Consolas" w:hAnsi="Consolas"/>
                <w:color w:val="1E293B"/>
                <w:sz w:val="15"/>
              </w:rPr>
              <w:t xml:space="preserve">  });</w:t>
              <w:br/>
            </w:r>
            <w:r>
              <w:rPr>
                <w:rFonts w:ascii="Consolas" w:hAnsi="Consolas"/>
                <w:color w:val="94A3B8"/>
                <w:sz w:val="15"/>
              </w:rPr>
              <w:t xml:space="preserve"> 25  </w:t>
            </w:r>
            <w:r>
              <w:rPr>
                <w:rFonts w:ascii="Consolas" w:hAnsi="Consolas"/>
                <w:color w:val="1E293B"/>
                <w:sz w:val="15"/>
              </w:rPr>
              <w:t xml:space="preserve">  res.status(201).json(task);</w:t>
              <w:br/>
            </w:r>
            <w:r>
              <w:rPr>
                <w:rFonts w:ascii="Consolas" w:hAnsi="Consolas"/>
                <w:color w:val="94A3B8"/>
                <w:sz w:val="15"/>
              </w:rPr>
              <w:t xml:space="preserve"> 26  </w:t>
            </w:r>
            <w:r>
              <w:rPr>
                <w:rFonts w:ascii="Consolas" w:hAnsi="Consolas"/>
                <w:color w:val="1E293B"/>
                <w:sz w:val="15"/>
              </w:rPr>
              <w:t>});</w:t>
              <w:br/>
            </w:r>
            <w:r>
              <w:rPr>
                <w:rFonts w:ascii="Consolas" w:hAnsi="Consolas"/>
                <w:color w:val="94A3B8"/>
                <w:sz w:val="15"/>
              </w:rPr>
              <w:t xml:space="preserve"> 27  </w:t>
            </w:r>
            <w:r>
              <w:rPr>
                <w:rFonts w:ascii="Consolas" w:hAnsi="Consolas"/>
                <w:color w:val="1E293B"/>
                <w:sz w:val="15"/>
              </w:rPr>
              <w:br/>
            </w:r>
            <w:r>
              <w:rPr>
                <w:rFonts w:ascii="Consolas" w:hAnsi="Consolas"/>
                <w:color w:val="94A3B8"/>
                <w:sz w:val="15"/>
              </w:rPr>
              <w:t xml:space="preserve"> 28  </w:t>
            </w:r>
            <w:r>
              <w:rPr>
                <w:rFonts w:ascii="Consolas" w:hAnsi="Consolas"/>
                <w:color w:val="1E293B"/>
                <w:sz w:val="15"/>
              </w:rPr>
              <w:t>// PATCH toggle complete status</w:t>
              <w:br/>
            </w:r>
            <w:r>
              <w:rPr>
                <w:rFonts w:ascii="Consolas" w:hAnsi="Consolas"/>
                <w:color w:val="94A3B8"/>
                <w:sz w:val="15"/>
              </w:rPr>
              <w:t xml:space="preserve"> 29  </w:t>
            </w:r>
            <w:r>
              <w:rPr>
                <w:rFonts w:ascii="Consolas" w:hAnsi="Consolas"/>
                <w:color w:val="1E293B"/>
                <w:sz w:val="15"/>
              </w:rPr>
              <w:t>router.patch('/:id/toggle', (req, res) =&gt; {</w:t>
              <w:br/>
            </w:r>
            <w:r>
              <w:rPr>
                <w:rFonts w:ascii="Consolas" w:hAnsi="Consolas"/>
                <w:color w:val="94A3B8"/>
                <w:sz w:val="15"/>
              </w:rPr>
              <w:t xml:space="preserve"> 30  </w:t>
            </w:r>
            <w:r>
              <w:rPr>
                <w:rFonts w:ascii="Consolas" w:hAnsi="Consolas"/>
                <w:color w:val="1E293B"/>
                <w:sz w:val="15"/>
              </w:rPr>
              <w:t xml:space="preserve">  const { userId } = req.body;</w:t>
              <w:br/>
            </w:r>
            <w:r>
              <w:rPr>
                <w:rFonts w:ascii="Consolas" w:hAnsi="Consolas"/>
                <w:color w:val="94A3B8"/>
                <w:sz w:val="15"/>
              </w:rPr>
              <w:t xml:space="preserve"> 31  </w:t>
            </w:r>
            <w:r>
              <w:rPr>
                <w:rFonts w:ascii="Consolas" w:hAnsi="Consolas"/>
                <w:color w:val="1E293B"/>
                <w:sz w:val="15"/>
              </w:rPr>
              <w:t xml:space="preserve">  const updated = mockStore.toggleTaskComplete(req.params.id, userId || 'u1');</w:t>
              <w:br/>
            </w:r>
            <w:r>
              <w:rPr>
                <w:rFonts w:ascii="Consolas" w:hAnsi="Consolas"/>
                <w:color w:val="94A3B8"/>
                <w:sz w:val="15"/>
              </w:rPr>
              <w:t xml:space="preserve"> 32  </w:t>
            </w:r>
            <w:r>
              <w:rPr>
                <w:rFonts w:ascii="Consolas" w:hAnsi="Consolas"/>
                <w:color w:val="1E293B"/>
                <w:sz w:val="15"/>
              </w:rPr>
              <w:t xml:space="preserve">  if (!updated) return res.status(404).json({ error: 'Task not found' });</w:t>
              <w:br/>
            </w:r>
            <w:r>
              <w:rPr>
                <w:rFonts w:ascii="Consolas" w:hAnsi="Consolas"/>
                <w:color w:val="94A3B8"/>
                <w:sz w:val="15"/>
              </w:rPr>
              <w:t xml:space="preserve"> 33  </w:t>
            </w:r>
            <w:r>
              <w:rPr>
                <w:rFonts w:ascii="Consolas" w:hAnsi="Consolas"/>
                <w:color w:val="1E293B"/>
                <w:sz w:val="15"/>
              </w:rPr>
              <w:t xml:space="preserve">  res.json(updated);</w:t>
              <w:br/>
            </w:r>
            <w:r>
              <w:rPr>
                <w:rFonts w:ascii="Consolas" w:hAnsi="Consolas"/>
                <w:color w:val="94A3B8"/>
                <w:sz w:val="15"/>
              </w:rPr>
              <w:t xml:space="preserve"> 34  </w:t>
            </w:r>
            <w:r>
              <w:rPr>
                <w:rFonts w:ascii="Consolas" w:hAnsi="Consolas"/>
                <w:color w:val="1E293B"/>
                <w:sz w:val="15"/>
              </w:rPr>
              <w:t>});</w:t>
              <w:br/>
            </w:r>
            <w:r>
              <w:rPr>
                <w:rFonts w:ascii="Consolas" w:hAnsi="Consolas"/>
                <w:color w:val="94A3B8"/>
                <w:sz w:val="15"/>
              </w:rPr>
              <w:t xml:space="preserve"> 35  </w:t>
            </w:r>
            <w:r>
              <w:rPr>
                <w:rFonts w:ascii="Consolas" w:hAnsi="Consolas"/>
                <w:color w:val="1E293B"/>
                <w:sz w:val="15"/>
              </w:rPr>
              <w:br/>
            </w:r>
            <w:r>
              <w:rPr>
                <w:rFonts w:ascii="Consolas" w:hAnsi="Consolas"/>
                <w:color w:val="94A3B8"/>
                <w:sz w:val="15"/>
              </w:rPr>
              <w:t xml:space="preserve"> 36  </w:t>
            </w:r>
            <w:r>
              <w:rPr>
                <w:rFonts w:ascii="Consolas" w:hAnsi="Consolas"/>
                <w:color w:val="1E293B"/>
                <w:sz w:val="15"/>
              </w:rPr>
              <w:t>// DELETE task</w:t>
              <w:br/>
            </w:r>
            <w:r>
              <w:rPr>
                <w:rFonts w:ascii="Consolas" w:hAnsi="Consolas"/>
                <w:color w:val="94A3B8"/>
                <w:sz w:val="15"/>
              </w:rPr>
              <w:t xml:space="preserve"> 37  </w:t>
            </w:r>
            <w:r>
              <w:rPr>
                <w:rFonts w:ascii="Consolas" w:hAnsi="Consolas"/>
                <w:color w:val="1E293B"/>
                <w:sz w:val="15"/>
              </w:rPr>
              <w:t>router.delete('/:id', (req, res) =&gt; {</w:t>
              <w:br/>
            </w:r>
            <w:r>
              <w:rPr>
                <w:rFonts w:ascii="Consolas" w:hAnsi="Consolas"/>
                <w:color w:val="94A3B8"/>
                <w:sz w:val="15"/>
              </w:rPr>
              <w:t xml:space="preserve"> 38  </w:t>
            </w:r>
            <w:r>
              <w:rPr>
                <w:rFonts w:ascii="Consolas" w:hAnsi="Consolas"/>
                <w:color w:val="1E293B"/>
                <w:sz w:val="15"/>
              </w:rPr>
              <w:t xml:space="preserve">  const success = mockStore.deleteTask(req.params.id);</w:t>
              <w:br/>
            </w:r>
            <w:r>
              <w:rPr>
                <w:rFonts w:ascii="Consolas" w:hAnsi="Consolas"/>
                <w:color w:val="94A3B8"/>
                <w:sz w:val="15"/>
              </w:rPr>
              <w:t xml:space="preserve"> 39  </w:t>
            </w:r>
            <w:r>
              <w:rPr>
                <w:rFonts w:ascii="Consolas" w:hAnsi="Consolas"/>
                <w:color w:val="1E293B"/>
                <w:sz w:val="15"/>
              </w:rPr>
              <w:t xml:space="preserve">  if (!success) return res.status(404).json({ error: 'Task not found' });</w:t>
              <w:br/>
            </w:r>
            <w:r>
              <w:rPr>
                <w:rFonts w:ascii="Consolas" w:hAnsi="Consolas"/>
                <w:color w:val="94A3B8"/>
                <w:sz w:val="15"/>
              </w:rPr>
              <w:t xml:space="preserve"> 40  </w:t>
            </w:r>
            <w:r>
              <w:rPr>
                <w:rFonts w:ascii="Consolas" w:hAnsi="Consolas"/>
                <w:color w:val="1E293B"/>
                <w:sz w:val="15"/>
              </w:rPr>
              <w:t xml:space="preserve">  res.json({ message: 'Task deleted successfully' });</w:t>
              <w:br/>
            </w:r>
            <w:r>
              <w:rPr>
                <w:rFonts w:ascii="Consolas" w:hAnsi="Consolas"/>
                <w:color w:val="94A3B8"/>
                <w:sz w:val="15"/>
              </w:rPr>
              <w:t xml:space="preserve"> 41  </w:t>
            </w:r>
            <w:r>
              <w:rPr>
                <w:rFonts w:ascii="Consolas" w:hAnsi="Consolas"/>
                <w:color w:val="1E293B"/>
                <w:sz w:val="15"/>
              </w:rPr>
              <w:t>});</w:t>
              <w:br/>
            </w:r>
            <w:r>
              <w:rPr>
                <w:rFonts w:ascii="Consolas" w:hAnsi="Consolas"/>
                <w:color w:val="94A3B8"/>
                <w:sz w:val="15"/>
              </w:rPr>
              <w:t xml:space="preserve"> 42  </w:t>
            </w:r>
            <w:r>
              <w:rPr>
                <w:rFonts w:ascii="Consolas" w:hAnsi="Consolas"/>
                <w:color w:val="1E293B"/>
                <w:sz w:val="15"/>
              </w:rPr>
              <w:br/>
            </w:r>
            <w:r>
              <w:rPr>
                <w:rFonts w:ascii="Consolas" w:hAnsi="Consolas"/>
                <w:color w:val="94A3B8"/>
                <w:sz w:val="15"/>
              </w:rPr>
              <w:t xml:space="preserve"> 43  </w:t>
            </w:r>
            <w:r>
              <w:rPr>
                <w:rFonts w:ascii="Consolas" w:hAnsi="Consolas"/>
                <w:color w:val="1E293B"/>
                <w:sz w:val="15"/>
              </w:rPr>
              <w:t>module.exports = router;</w:t>
            </w:r>
          </w:p>
        </w:tc>
      </w:tr>
    </w:tbl>
    <w:p>
      <w:pPr>
        <w:keepNext/>
        <w:spacing w:before="240" w:after="40"/>
      </w:pPr>
      <w:r>
        <w:rPr>
          <w:b/>
          <w:color w:val="003366"/>
          <w:sz w:val="22"/>
        </w:rPr>
        <w:t>12.6 Shared Expense &amp; Settlement API Routes</w:t>
      </w:r>
      <w:r>
        <w:rPr>
          <w:i/>
          <w:color w:val="64748B"/>
          <w:sz w:val="19"/>
        </w:rPr>
        <w:t xml:space="preserve">  [backend/src/routes/expenses.js]</w:t>
      </w:r>
    </w:p>
    <w:p>
      <w:pPr>
        <w:keepNext/>
        <w:spacing w:before="0" w:after="80"/>
      </w:pPr>
      <w:r>
        <w:rPr>
          <w:i/>
          <w:color w:val="475569"/>
          <w:sz w:val="18"/>
        </w:rPr>
        <w:t>Shared bill recording, participant split calculations, and ledger balance queries.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const express = require('express');</w:t>
              <w:br/>
            </w:r>
            <w:r>
              <w:rPr>
                <w:rFonts w:ascii="Consolas" w:hAnsi="Consolas"/>
                <w:color w:val="94A3B8"/>
                <w:sz w:val="15"/>
              </w:rPr>
              <w:t xml:space="preserve">  2  </w:t>
            </w:r>
            <w:r>
              <w:rPr>
                <w:rFonts w:ascii="Consolas" w:hAnsi="Consolas"/>
                <w:color w:val="1E293B"/>
                <w:sz w:val="15"/>
              </w:rPr>
              <w:t>const router = express.Router();</w:t>
              <w:br/>
            </w:r>
            <w:r>
              <w:rPr>
                <w:rFonts w:ascii="Consolas" w:hAnsi="Consolas"/>
                <w:color w:val="94A3B8"/>
                <w:sz w:val="15"/>
              </w:rPr>
              <w:t xml:space="preserve">  3  </w:t>
            </w:r>
            <w:r>
              <w:rPr>
                <w:rFonts w:ascii="Consolas" w:hAnsi="Consolas"/>
                <w:color w:val="1E293B"/>
                <w:sz w:val="15"/>
              </w:rPr>
              <w:t>const mockStore = require('../data/mockStore');</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 GET all expenses for a household</w:t>
              <w:br/>
            </w:r>
            <w:r>
              <w:rPr>
                <w:rFonts w:ascii="Consolas" w:hAnsi="Consolas"/>
                <w:color w:val="94A3B8"/>
                <w:sz w:val="15"/>
              </w:rPr>
              <w:t xml:space="preserve">  6  </w:t>
            </w:r>
            <w:r>
              <w:rPr>
                <w:rFonts w:ascii="Consolas" w:hAnsi="Consolas"/>
                <w:color w:val="1E293B"/>
                <w:sz w:val="15"/>
              </w:rPr>
              <w:t>router.get('/', (req, res) =&gt; {</w:t>
              <w:br/>
            </w:r>
            <w:r>
              <w:rPr>
                <w:rFonts w:ascii="Consolas" w:hAnsi="Consolas"/>
                <w:color w:val="94A3B8"/>
                <w:sz w:val="15"/>
              </w:rPr>
              <w:t xml:space="preserve">  7  </w:t>
            </w:r>
            <w:r>
              <w:rPr>
                <w:rFonts w:ascii="Consolas" w:hAnsi="Consolas"/>
                <w:color w:val="1E293B"/>
                <w:sz w:val="15"/>
              </w:rPr>
              <w:t xml:space="preserve">  const householdId = req.query.householdId || 'h1';</w:t>
              <w:br/>
            </w:r>
            <w:r>
              <w:rPr>
                <w:rFonts w:ascii="Consolas" w:hAnsi="Consolas"/>
                <w:color w:val="94A3B8"/>
                <w:sz w:val="15"/>
              </w:rPr>
              <w:t xml:space="preserve">  8  </w:t>
            </w:r>
            <w:r>
              <w:rPr>
                <w:rFonts w:ascii="Consolas" w:hAnsi="Consolas"/>
                <w:color w:val="1E293B"/>
                <w:sz w:val="15"/>
              </w:rPr>
              <w:t xml:space="preserve">  const expenses = mockStore.getExpenses(householdId);</w:t>
              <w:br/>
            </w:r>
            <w:r>
              <w:rPr>
                <w:rFonts w:ascii="Consolas" w:hAnsi="Consolas"/>
                <w:color w:val="94A3B8"/>
                <w:sz w:val="15"/>
              </w:rPr>
              <w:t xml:space="preserve">  9  </w:t>
            </w:r>
            <w:r>
              <w:rPr>
                <w:rFonts w:ascii="Consolas" w:hAnsi="Consolas"/>
                <w:color w:val="1E293B"/>
                <w:sz w:val="15"/>
              </w:rPr>
              <w:t xml:space="preserve">  res.json(expenses);</w:t>
              <w:br/>
            </w:r>
            <w:r>
              <w:rPr>
                <w:rFonts w:ascii="Consolas" w:hAnsi="Consolas"/>
                <w:color w:val="94A3B8"/>
                <w:sz w:val="15"/>
              </w:rPr>
              <w:t xml:space="preserve"> 10  </w:t>
            </w:r>
            <w:r>
              <w:rPr>
                <w:rFonts w:ascii="Consolas" w:hAnsi="Consolas"/>
                <w:color w:val="1E293B"/>
                <w:sz w:val="15"/>
              </w:rPr>
              <w:t>});</w:t>
              <w:br/>
            </w:r>
            <w:r>
              <w:rPr>
                <w:rFonts w:ascii="Consolas" w:hAnsi="Consolas"/>
                <w:color w:val="94A3B8"/>
                <w:sz w:val="15"/>
              </w:rPr>
              <w:t xml:space="preserve"> 11  </w:t>
            </w:r>
            <w:r>
              <w:rPr>
                <w:rFonts w:ascii="Consolas" w:hAnsi="Consolas"/>
                <w:color w:val="1E293B"/>
                <w:sz w:val="15"/>
              </w:rPr>
              <w:br/>
            </w:r>
            <w:r>
              <w:rPr>
                <w:rFonts w:ascii="Consolas" w:hAnsi="Consolas"/>
                <w:color w:val="94A3B8"/>
                <w:sz w:val="15"/>
              </w:rPr>
              <w:t xml:space="preserve"> 12  </w:t>
            </w:r>
            <w:r>
              <w:rPr>
                <w:rFonts w:ascii="Consolas" w:hAnsi="Consolas"/>
                <w:color w:val="1E293B"/>
                <w:sz w:val="15"/>
              </w:rPr>
              <w:t>// POST create shared expense with equal split</w:t>
              <w:br/>
            </w:r>
            <w:r>
              <w:rPr>
                <w:rFonts w:ascii="Consolas" w:hAnsi="Consolas"/>
                <w:color w:val="94A3B8"/>
                <w:sz w:val="15"/>
              </w:rPr>
              <w:t xml:space="preserve"> 13  </w:t>
            </w:r>
            <w:r>
              <w:rPr>
                <w:rFonts w:ascii="Consolas" w:hAnsi="Consolas"/>
                <w:color w:val="1E293B"/>
                <w:sz w:val="15"/>
              </w:rPr>
              <w:t>router.post('/', (req, res) =&gt; {</w:t>
              <w:br/>
            </w:r>
            <w:r>
              <w:rPr>
                <w:rFonts w:ascii="Consolas" w:hAnsi="Consolas"/>
                <w:color w:val="94A3B8"/>
                <w:sz w:val="15"/>
              </w:rPr>
              <w:t xml:space="preserve"> 14  </w:t>
            </w:r>
            <w:r>
              <w:rPr>
                <w:rFonts w:ascii="Consolas" w:hAnsi="Consolas"/>
                <w:color w:val="1E293B"/>
                <w:sz w:val="15"/>
              </w:rPr>
              <w:t xml:space="preserve">  const { description, amount, category, paid_by, participants, expense_date, household_id } = req.body;</w:t>
              <w:br/>
            </w:r>
            <w:r>
              <w:rPr>
                <w:rFonts w:ascii="Consolas" w:hAnsi="Consolas"/>
                <w:color w:val="94A3B8"/>
                <w:sz w:val="15"/>
              </w:rPr>
              <w:t xml:space="preserve"> 15  </w:t>
            </w:r>
            <w:r>
              <w:rPr>
                <w:rFonts w:ascii="Consolas" w:hAnsi="Consolas"/>
                <w:color w:val="1E293B"/>
                <w:sz w:val="15"/>
              </w:rPr>
              <w:t xml:space="preserve">  if (!description || !amount) {</w:t>
              <w:br/>
            </w:r>
            <w:r>
              <w:rPr>
                <w:rFonts w:ascii="Consolas" w:hAnsi="Consolas"/>
                <w:color w:val="94A3B8"/>
                <w:sz w:val="15"/>
              </w:rPr>
              <w:t xml:space="preserve"> 16  </w:t>
            </w:r>
            <w:r>
              <w:rPr>
                <w:rFonts w:ascii="Consolas" w:hAnsi="Consolas"/>
                <w:color w:val="1E293B"/>
                <w:sz w:val="15"/>
              </w:rPr>
              <w:t xml:space="preserve">    return res.status(400).json({ error: 'Description and amount are required' });</w:t>
              <w:br/>
            </w:r>
            <w:r>
              <w:rPr>
                <w:rFonts w:ascii="Consolas" w:hAnsi="Consolas"/>
                <w:color w:val="94A3B8"/>
                <w:sz w:val="15"/>
              </w:rPr>
              <w:t xml:space="preserve"> 17  </w:t>
            </w:r>
            <w:r>
              <w:rPr>
                <w:rFonts w:ascii="Consolas" w:hAnsi="Consolas"/>
                <w:color w:val="1E293B"/>
                <w:sz w:val="15"/>
              </w:rPr>
              <w:t xml:space="preserve">  }</w:t>
              <w:br/>
            </w:r>
            <w:r>
              <w:rPr>
                <w:rFonts w:ascii="Consolas" w:hAnsi="Consolas"/>
                <w:color w:val="94A3B8"/>
                <w:sz w:val="15"/>
              </w:rPr>
              <w:t xml:space="preserve"> 18  </w:t>
            </w:r>
            <w:r>
              <w:rPr>
                <w:rFonts w:ascii="Consolas" w:hAnsi="Consolas"/>
                <w:color w:val="1E293B"/>
                <w:sz w:val="15"/>
              </w:rPr>
              <w:t xml:space="preserve">  const expense = mockStore.createExpense({</w:t>
              <w:br/>
            </w:r>
            <w:r>
              <w:rPr>
                <w:rFonts w:ascii="Consolas" w:hAnsi="Consolas"/>
                <w:color w:val="94A3B8"/>
                <w:sz w:val="15"/>
              </w:rPr>
              <w:t xml:space="preserve"> 19  </w:t>
            </w:r>
            <w:r>
              <w:rPr>
                <w:rFonts w:ascii="Consolas" w:hAnsi="Consolas"/>
                <w:color w:val="1E293B"/>
                <w:sz w:val="15"/>
              </w:rPr>
              <w:t xml:space="preserve">    description,</w:t>
              <w:br/>
            </w:r>
            <w:r>
              <w:rPr>
                <w:rFonts w:ascii="Consolas" w:hAnsi="Consolas"/>
                <w:color w:val="94A3B8"/>
                <w:sz w:val="15"/>
              </w:rPr>
              <w:t xml:space="preserve"> 20  </w:t>
            </w:r>
            <w:r>
              <w:rPr>
                <w:rFonts w:ascii="Consolas" w:hAnsi="Consolas"/>
                <w:color w:val="1E293B"/>
                <w:sz w:val="15"/>
              </w:rPr>
              <w:t xml:space="preserve">    amount,</w:t>
              <w:br/>
            </w:r>
            <w:r>
              <w:rPr>
                <w:rFonts w:ascii="Consolas" w:hAnsi="Consolas"/>
                <w:color w:val="94A3B8"/>
                <w:sz w:val="15"/>
              </w:rPr>
              <w:t xml:space="preserve"> 21  </w:t>
            </w:r>
            <w:r>
              <w:rPr>
                <w:rFonts w:ascii="Consolas" w:hAnsi="Consolas"/>
                <w:color w:val="1E293B"/>
                <w:sz w:val="15"/>
              </w:rPr>
              <w:t xml:space="preserve">    category,</w:t>
              <w:br/>
            </w:r>
            <w:r>
              <w:rPr>
                <w:rFonts w:ascii="Consolas" w:hAnsi="Consolas"/>
                <w:color w:val="94A3B8"/>
                <w:sz w:val="15"/>
              </w:rPr>
              <w:t xml:space="preserve"> 22  </w:t>
            </w:r>
            <w:r>
              <w:rPr>
                <w:rFonts w:ascii="Consolas" w:hAnsi="Consolas"/>
                <w:color w:val="1E293B"/>
                <w:sz w:val="15"/>
              </w:rPr>
              <w:t xml:space="preserve">    paid_by: paid_by || 'u1',</w:t>
              <w:br/>
            </w:r>
            <w:r>
              <w:rPr>
                <w:rFonts w:ascii="Consolas" w:hAnsi="Consolas"/>
                <w:color w:val="94A3B8"/>
                <w:sz w:val="15"/>
              </w:rPr>
              <w:t xml:space="preserve"> 23  </w:t>
            </w:r>
            <w:r>
              <w:rPr>
                <w:rFonts w:ascii="Consolas" w:hAnsi="Consolas"/>
                <w:color w:val="1E293B"/>
                <w:sz w:val="15"/>
              </w:rPr>
              <w:t xml:space="preserve">    participants: participants || ['u1', 'u2', 'u3', 'u4'],</w:t>
              <w:br/>
            </w:r>
            <w:r>
              <w:rPr>
                <w:rFonts w:ascii="Consolas" w:hAnsi="Consolas"/>
                <w:color w:val="94A3B8"/>
                <w:sz w:val="15"/>
              </w:rPr>
              <w:t xml:space="preserve"> 24  </w:t>
            </w:r>
            <w:r>
              <w:rPr>
                <w:rFonts w:ascii="Consolas" w:hAnsi="Consolas"/>
                <w:color w:val="1E293B"/>
                <w:sz w:val="15"/>
              </w:rPr>
              <w:t xml:space="preserve">    expense_date,</w:t>
              <w:br/>
            </w:r>
            <w:r>
              <w:rPr>
                <w:rFonts w:ascii="Consolas" w:hAnsi="Consolas"/>
                <w:color w:val="94A3B8"/>
                <w:sz w:val="15"/>
              </w:rPr>
              <w:t xml:space="preserve"> 25  </w:t>
            </w:r>
            <w:r>
              <w:rPr>
                <w:rFonts w:ascii="Consolas" w:hAnsi="Consolas"/>
                <w:color w:val="1E293B"/>
                <w:sz w:val="15"/>
              </w:rPr>
              <w:t xml:space="preserve">    household_id: household_id || 'h1'</w:t>
              <w:br/>
            </w:r>
            <w:r>
              <w:rPr>
                <w:rFonts w:ascii="Consolas" w:hAnsi="Consolas"/>
                <w:color w:val="94A3B8"/>
                <w:sz w:val="15"/>
              </w:rPr>
              <w:t xml:space="preserve"> 26  </w:t>
            </w:r>
            <w:r>
              <w:rPr>
                <w:rFonts w:ascii="Consolas" w:hAnsi="Consolas"/>
                <w:color w:val="1E293B"/>
                <w:sz w:val="15"/>
              </w:rPr>
              <w:t xml:space="preserve">  });</w:t>
              <w:br/>
            </w:r>
            <w:r>
              <w:rPr>
                <w:rFonts w:ascii="Consolas" w:hAnsi="Consolas"/>
                <w:color w:val="94A3B8"/>
                <w:sz w:val="15"/>
              </w:rPr>
              <w:t xml:space="preserve"> 27  </w:t>
            </w:r>
            <w:r>
              <w:rPr>
                <w:rFonts w:ascii="Consolas" w:hAnsi="Consolas"/>
                <w:color w:val="1E293B"/>
                <w:sz w:val="15"/>
              </w:rPr>
              <w:t xml:space="preserve">  res.status(201).json(expense);</w:t>
              <w:br/>
            </w:r>
            <w:r>
              <w:rPr>
                <w:rFonts w:ascii="Consolas" w:hAnsi="Consolas"/>
                <w:color w:val="94A3B8"/>
                <w:sz w:val="15"/>
              </w:rPr>
              <w:t xml:space="preserve"> 28  </w:t>
            </w:r>
            <w:r>
              <w:rPr>
                <w:rFonts w:ascii="Consolas" w:hAnsi="Consolas"/>
                <w:color w:val="1E293B"/>
                <w:sz w:val="15"/>
              </w:rPr>
              <w:t>});</w:t>
              <w:br/>
            </w:r>
            <w:r>
              <w:rPr>
                <w:rFonts w:ascii="Consolas" w:hAnsi="Consolas"/>
                <w:color w:val="94A3B8"/>
                <w:sz w:val="15"/>
              </w:rPr>
              <w:t xml:space="preserve"> 29  </w:t>
            </w:r>
            <w:r>
              <w:rPr>
                <w:rFonts w:ascii="Consolas" w:hAnsi="Consolas"/>
                <w:color w:val="1E293B"/>
                <w:sz w:val="15"/>
              </w:rPr>
              <w:br/>
            </w:r>
            <w:r>
              <w:rPr>
                <w:rFonts w:ascii="Consolas" w:hAnsi="Consolas"/>
                <w:color w:val="94A3B8"/>
                <w:sz w:val="15"/>
              </w:rPr>
              <w:t xml:space="preserve"> 30  </w:t>
            </w:r>
            <w:r>
              <w:rPr>
                <w:rFonts w:ascii="Consolas" w:hAnsi="Consolas"/>
                <w:color w:val="1E293B"/>
                <w:sz w:val="15"/>
              </w:rPr>
              <w:t>// DELETE expense</w:t>
              <w:br/>
            </w:r>
            <w:r>
              <w:rPr>
                <w:rFonts w:ascii="Consolas" w:hAnsi="Consolas"/>
                <w:color w:val="94A3B8"/>
                <w:sz w:val="15"/>
              </w:rPr>
              <w:t xml:space="preserve"> 31  </w:t>
            </w:r>
            <w:r>
              <w:rPr>
                <w:rFonts w:ascii="Consolas" w:hAnsi="Consolas"/>
                <w:color w:val="1E293B"/>
                <w:sz w:val="15"/>
              </w:rPr>
              <w:t>router.delete('/:id', (req, res) =&gt; {</w:t>
              <w:br/>
            </w:r>
            <w:r>
              <w:rPr>
                <w:rFonts w:ascii="Consolas" w:hAnsi="Consolas"/>
                <w:color w:val="94A3B8"/>
                <w:sz w:val="15"/>
              </w:rPr>
              <w:t xml:space="preserve"> 32  </w:t>
            </w:r>
            <w:r>
              <w:rPr>
                <w:rFonts w:ascii="Consolas" w:hAnsi="Consolas"/>
                <w:color w:val="1E293B"/>
                <w:sz w:val="15"/>
              </w:rPr>
              <w:t xml:space="preserve">  const success = mockStore.deleteExpense(req.params.id);</w:t>
              <w:br/>
            </w:r>
            <w:r>
              <w:rPr>
                <w:rFonts w:ascii="Consolas" w:hAnsi="Consolas"/>
                <w:color w:val="94A3B8"/>
                <w:sz w:val="15"/>
              </w:rPr>
              <w:t xml:space="preserve"> 33  </w:t>
            </w:r>
            <w:r>
              <w:rPr>
                <w:rFonts w:ascii="Consolas" w:hAnsi="Consolas"/>
                <w:color w:val="1E293B"/>
                <w:sz w:val="15"/>
              </w:rPr>
              <w:t xml:space="preserve">  if (!success) return res.status(404).json({ error: 'Expense not found' });</w:t>
              <w:br/>
            </w:r>
            <w:r>
              <w:rPr>
                <w:rFonts w:ascii="Consolas" w:hAnsi="Consolas"/>
                <w:color w:val="94A3B8"/>
                <w:sz w:val="15"/>
              </w:rPr>
              <w:t xml:space="preserve"> 34  </w:t>
            </w:r>
            <w:r>
              <w:rPr>
                <w:rFonts w:ascii="Consolas" w:hAnsi="Consolas"/>
                <w:color w:val="1E293B"/>
                <w:sz w:val="15"/>
              </w:rPr>
              <w:t xml:space="preserve">  res.json({ message: 'Expense deleted successfully' });</w:t>
              <w:br/>
            </w:r>
            <w:r>
              <w:rPr>
                <w:rFonts w:ascii="Consolas" w:hAnsi="Consolas"/>
                <w:color w:val="94A3B8"/>
                <w:sz w:val="15"/>
              </w:rPr>
              <w:t xml:space="preserve"> 35  </w:t>
            </w:r>
            <w:r>
              <w:rPr>
                <w:rFonts w:ascii="Consolas" w:hAnsi="Consolas"/>
                <w:color w:val="1E293B"/>
                <w:sz w:val="15"/>
              </w:rPr>
              <w:t>});</w:t>
              <w:br/>
            </w:r>
            <w:r>
              <w:rPr>
                <w:rFonts w:ascii="Consolas" w:hAnsi="Consolas"/>
                <w:color w:val="94A3B8"/>
                <w:sz w:val="15"/>
              </w:rPr>
              <w:t xml:space="preserve"> 36  </w:t>
            </w:r>
            <w:r>
              <w:rPr>
                <w:rFonts w:ascii="Consolas" w:hAnsi="Consolas"/>
                <w:color w:val="1E293B"/>
                <w:sz w:val="15"/>
              </w:rPr>
              <w:br/>
            </w:r>
            <w:r>
              <w:rPr>
                <w:rFonts w:ascii="Consolas" w:hAnsi="Consolas"/>
                <w:color w:val="94A3B8"/>
                <w:sz w:val="15"/>
              </w:rPr>
              <w:t xml:space="preserve"> 37  </w:t>
            </w:r>
            <w:r>
              <w:rPr>
                <w:rFonts w:ascii="Consolas" w:hAnsi="Consolas"/>
                <w:color w:val="1E293B"/>
                <w:sz w:val="15"/>
              </w:rPr>
              <w:t>module.exports = router;</w:t>
            </w:r>
          </w:p>
        </w:tc>
      </w:tr>
    </w:tbl>
    <w:p>
      <w:pPr>
        <w:keepNext/>
        <w:spacing w:before="240" w:after="40"/>
      </w:pPr>
      <w:r>
        <w:rPr>
          <w:b/>
          <w:color w:val="003366"/>
          <w:sz w:val="22"/>
        </w:rPr>
        <w:t>12.7 Frontend State Management &amp; Offline Resilient Store</w:t>
      </w:r>
      <w:r>
        <w:rPr>
          <w:i/>
          <w:color w:val="64748B"/>
          <w:sz w:val="19"/>
        </w:rPr>
        <w:t xml:space="preserve">  [frontend/src/context/AppContext.jsx]</w:t>
      </w:r>
    </w:p>
    <w:p>
      <w:pPr>
        <w:keepNext/>
        <w:spacing w:before="0" w:after="80"/>
      </w:pPr>
      <w:r>
        <w:rPr>
          <w:i/>
          <w:color w:val="475569"/>
          <w:sz w:val="18"/>
        </w:rPr>
        <w:t>React Context provider containing net balance computation, chore point leaderboard aggregation, and synchronized offline fallback.</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React, { createContext, useContext, useState, useEffect } from 'react';</w:t>
              <w:br/>
            </w:r>
            <w:r>
              <w:rPr>
                <w:rFonts w:ascii="Consolas" w:hAnsi="Consolas"/>
                <w:color w:val="94A3B8"/>
                <w:sz w:val="15"/>
              </w:rPr>
              <w:t xml:space="preserve">  2  </w:t>
            </w:r>
            <w:r>
              <w:rPr>
                <w:rFonts w:ascii="Consolas" w:hAnsi="Consolas"/>
                <w:color w:val="1E293B"/>
                <w:sz w:val="15"/>
              </w:rPr>
              <w:br/>
            </w:r>
            <w:r>
              <w:rPr>
                <w:rFonts w:ascii="Consolas" w:hAnsi="Consolas"/>
                <w:color w:val="94A3B8"/>
                <w:sz w:val="15"/>
              </w:rPr>
              <w:t xml:space="preserve">  3  </w:t>
            </w:r>
            <w:r>
              <w:rPr>
                <w:rFonts w:ascii="Consolas" w:hAnsi="Consolas"/>
                <w:color w:val="1E293B"/>
                <w:sz w:val="15"/>
              </w:rPr>
              <w:t>const AppContext = createContext();</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const API_BASE = import.meta.env.VITE_API_URL ? `${import.meta.env.VITE_API_URL.replace(/\/$/, '')}/api` : '/api';</w:t>
              <w:br/>
            </w:r>
            <w:r>
              <w:rPr>
                <w:rFonts w:ascii="Consolas" w:hAnsi="Consolas"/>
                <w:color w:val="94A3B8"/>
                <w:sz w:val="15"/>
              </w:rPr>
              <w:t xml:space="preserve">  6  </w:t>
            </w:r>
            <w:r>
              <w:rPr>
                <w:rFonts w:ascii="Consolas" w:hAnsi="Consolas"/>
                <w:color w:val="1E293B"/>
                <w:sz w:val="15"/>
              </w:rPr>
              <w:br/>
            </w:r>
            <w:r>
              <w:rPr>
                <w:rFonts w:ascii="Consolas" w:hAnsi="Consolas"/>
                <w:color w:val="94A3B8"/>
                <w:sz w:val="15"/>
              </w:rPr>
              <w:t xml:space="preserve">  7  </w:t>
            </w:r>
            <w:r>
              <w:rPr>
                <w:rFonts w:ascii="Consolas" w:hAnsi="Consolas"/>
                <w:color w:val="1E293B"/>
                <w:sz w:val="15"/>
              </w:rPr>
              <w:t>// Initial clean demo flatmates for instant 0ms rendering and zero-friction evaluation</w:t>
              <w:br/>
            </w:r>
            <w:r>
              <w:rPr>
                <w:rFonts w:ascii="Consolas" w:hAnsi="Consolas"/>
                <w:color w:val="94A3B8"/>
                <w:sz w:val="15"/>
              </w:rPr>
              <w:t xml:space="preserve">  8  </w:t>
            </w:r>
            <w:r>
              <w:rPr>
                <w:rFonts w:ascii="Consolas" w:hAnsi="Consolas"/>
                <w:color w:val="1E293B"/>
                <w:sz w:val="15"/>
              </w:rPr>
              <w:t>const INITIAL_USERS = [</w:t>
              <w:br/>
            </w:r>
            <w:r>
              <w:rPr>
                <w:rFonts w:ascii="Consolas" w:hAnsi="Consolas"/>
                <w:color w:val="94A3B8"/>
                <w:sz w:val="15"/>
              </w:rPr>
              <w:t xml:space="preserve">  9  </w:t>
            </w:r>
            <w:r>
              <w:rPr>
                <w:rFonts w:ascii="Consolas" w:hAnsi="Consolas"/>
                <w:color w:val="1E293B"/>
                <w:sz w:val="15"/>
              </w:rPr>
              <w:t xml:space="preserve">  { id: 'u1', name: 'Lakshya Shukla', email: 'lakshya@harmony.app', role: 'admin', avatarColor: 'from-indigo-500 to-purple-600', initials: 'LS' },</w:t>
              <w:br/>
            </w:r>
            <w:r>
              <w:rPr>
                <w:rFonts w:ascii="Consolas" w:hAnsi="Consolas"/>
                <w:color w:val="94A3B8"/>
                <w:sz w:val="15"/>
              </w:rPr>
              <w:t xml:space="preserve"> 10  </w:t>
            </w:r>
            <w:r>
              <w:rPr>
                <w:rFonts w:ascii="Consolas" w:hAnsi="Consolas"/>
                <w:color w:val="1E293B"/>
                <w:sz w:val="15"/>
              </w:rPr>
              <w:t xml:space="preserve">  { id: 'u2', name: 'Rahul Verma', email: 'rahul@harmony.app', role: 'member', avatarColor: 'from-emerald-500 to-teal-600', initials: 'RV' },</w:t>
              <w:br/>
            </w:r>
            <w:r>
              <w:rPr>
                <w:rFonts w:ascii="Consolas" w:hAnsi="Consolas"/>
                <w:color w:val="94A3B8"/>
                <w:sz w:val="15"/>
              </w:rPr>
              <w:t xml:space="preserve"> 11  </w:t>
            </w:r>
            <w:r>
              <w:rPr>
                <w:rFonts w:ascii="Consolas" w:hAnsi="Consolas"/>
                <w:color w:val="1E293B"/>
                <w:sz w:val="15"/>
              </w:rPr>
              <w:t xml:space="preserve">  { id: 'u3', name: 'Aman Gupta', email: 'aman@harmony.app', role: 'member', avatarColor: 'from-amber-500 to-orange-600', initials: 'AG' },</w:t>
              <w:br/>
            </w:r>
            <w:r>
              <w:rPr>
                <w:rFonts w:ascii="Consolas" w:hAnsi="Consolas"/>
                <w:color w:val="94A3B8"/>
                <w:sz w:val="15"/>
              </w:rPr>
              <w:t xml:space="preserve"> 12  </w:t>
            </w:r>
            <w:r>
              <w:rPr>
                <w:rFonts w:ascii="Consolas" w:hAnsi="Consolas"/>
                <w:color w:val="1E293B"/>
                <w:sz w:val="15"/>
              </w:rPr>
              <w:t xml:space="preserve">  { id: 'u4', name: 'Rohit Kumar', email: 'rohit@harmony.app', role: 'member', avatarColor: 'from-rose-500 to-pink-600', initials: 'RK' }</w:t>
              <w:br/>
            </w:r>
            <w:r>
              <w:rPr>
                <w:rFonts w:ascii="Consolas" w:hAnsi="Consolas"/>
                <w:color w:val="94A3B8"/>
                <w:sz w:val="15"/>
              </w:rPr>
              <w:t xml:space="preserve"> 13  </w:t>
            </w:r>
            <w:r>
              <w:rPr>
                <w:rFonts w:ascii="Consolas" w:hAnsi="Consolas"/>
                <w:color w:val="1E293B"/>
                <w:sz w:val="15"/>
              </w:rPr>
              <w:t>];</w:t>
              <w:br/>
            </w:r>
            <w:r>
              <w:rPr>
                <w:rFonts w:ascii="Consolas" w:hAnsi="Consolas"/>
                <w:color w:val="94A3B8"/>
                <w:sz w:val="15"/>
              </w:rPr>
              <w:t xml:space="preserve"> 14  </w:t>
            </w:r>
            <w:r>
              <w:rPr>
                <w:rFonts w:ascii="Consolas" w:hAnsi="Consolas"/>
                <w:color w:val="1E293B"/>
                <w:sz w:val="15"/>
              </w:rPr>
              <w:br/>
            </w:r>
            <w:r>
              <w:rPr>
                <w:rFonts w:ascii="Consolas" w:hAnsi="Consolas"/>
                <w:color w:val="94A3B8"/>
                <w:sz w:val="15"/>
              </w:rPr>
              <w:t xml:space="preserve"> 15  </w:t>
            </w:r>
            <w:r>
              <w:rPr>
                <w:rFonts w:ascii="Consolas" w:hAnsi="Consolas"/>
                <w:color w:val="1E293B"/>
                <w:sz w:val="15"/>
              </w:rPr>
              <w:t>const INITIAL_HOUSEHOLD = {</w:t>
              <w:br/>
            </w:r>
            <w:r>
              <w:rPr>
                <w:rFonts w:ascii="Consolas" w:hAnsi="Consolas"/>
                <w:color w:val="94A3B8"/>
                <w:sz w:val="15"/>
              </w:rPr>
              <w:t xml:space="preserve"> 16  </w:t>
            </w:r>
            <w:r>
              <w:rPr>
                <w:rFonts w:ascii="Consolas" w:hAnsi="Consolas"/>
                <w:color w:val="1E293B"/>
                <w:sz w:val="15"/>
              </w:rPr>
              <w:t xml:space="preserve">  id: 'h1',</w:t>
              <w:br/>
            </w:r>
            <w:r>
              <w:rPr>
                <w:rFonts w:ascii="Consolas" w:hAnsi="Consolas"/>
                <w:color w:val="94A3B8"/>
                <w:sz w:val="15"/>
              </w:rPr>
              <w:t xml:space="preserve"> 17  </w:t>
            </w:r>
            <w:r>
              <w:rPr>
                <w:rFonts w:ascii="Consolas" w:hAnsi="Consolas"/>
                <w:color w:val="1E293B"/>
                <w:sz w:val="15"/>
              </w:rPr>
              <w:t xml:space="preserve">  name: 'Green Residency (Flat 402)',</w:t>
              <w:br/>
            </w:r>
            <w:r>
              <w:rPr>
                <w:rFonts w:ascii="Consolas" w:hAnsi="Consolas"/>
                <w:color w:val="94A3B8"/>
                <w:sz w:val="15"/>
              </w:rPr>
              <w:t xml:space="preserve"> 18  </w:t>
            </w:r>
            <w:r>
              <w:rPr>
                <w:rFonts w:ascii="Consolas" w:hAnsi="Consolas"/>
                <w:color w:val="1E293B"/>
                <w:sz w:val="15"/>
              </w:rPr>
              <w:t xml:space="preserve">  invite_code: 'GRN101'</w:t>
              <w:br/>
            </w:r>
            <w:r>
              <w:rPr>
                <w:rFonts w:ascii="Consolas" w:hAnsi="Consolas"/>
                <w:color w:val="94A3B8"/>
                <w:sz w:val="15"/>
              </w:rPr>
              <w:t xml:space="preserve"> 19  </w:t>
            </w:r>
            <w:r>
              <w:rPr>
                <w:rFonts w:ascii="Consolas" w:hAnsi="Consolas"/>
                <w:color w:val="1E293B"/>
                <w:sz w:val="15"/>
              </w:rPr>
              <w:t>};</w:t>
              <w:br/>
            </w:r>
            <w:r>
              <w:rPr>
                <w:rFonts w:ascii="Consolas" w:hAnsi="Consolas"/>
                <w:color w:val="94A3B8"/>
                <w:sz w:val="15"/>
              </w:rPr>
              <w:t xml:space="preserve"> 20  </w:t>
            </w:r>
            <w:r>
              <w:rPr>
                <w:rFonts w:ascii="Consolas" w:hAnsi="Consolas"/>
                <w:color w:val="1E293B"/>
                <w:sz w:val="15"/>
              </w:rPr>
              <w:br/>
            </w:r>
            <w:r>
              <w:rPr>
                <w:rFonts w:ascii="Consolas" w:hAnsi="Consolas"/>
                <w:color w:val="94A3B8"/>
                <w:sz w:val="15"/>
              </w:rPr>
              <w:t xml:space="preserve"> 21  </w:t>
            </w:r>
            <w:r>
              <w:rPr>
                <w:rFonts w:ascii="Consolas" w:hAnsi="Consolas"/>
                <w:color w:val="1E293B"/>
                <w:sz w:val="15"/>
              </w:rPr>
              <w:t>const INITIAL_TASKS = [</w:t>
              <w:br/>
            </w:r>
            <w:r>
              <w:rPr>
                <w:rFonts w:ascii="Consolas" w:hAnsi="Consolas"/>
                <w:color w:val="94A3B8"/>
                <w:sz w:val="15"/>
              </w:rPr>
              <w:t xml:space="preserve"> 22  </w:t>
            </w:r>
            <w:r>
              <w:rPr>
                <w:rFonts w:ascii="Consolas" w:hAnsi="Consolas"/>
                <w:color w:val="1E293B"/>
                <w:sz w:val="15"/>
              </w:rPr>
              <w:t xml:space="preserve">  { id: 't1', household_id: 'h1', title: 'Deep Clean Kitchen &amp; Counters', category: 'Kitchen', points: 25, assigned_to: 'u1', assigned_to_name: 'Lakshya', completed_by: 'u1', status: 'COMPLETED', due_date: '2026-10-05' },</w:t>
              <w:br/>
            </w:r>
            <w:r>
              <w:rPr>
                <w:rFonts w:ascii="Consolas" w:hAnsi="Consolas"/>
                <w:color w:val="94A3B8"/>
                <w:sz w:val="15"/>
              </w:rPr>
              <w:t xml:space="preserve"> 23  </w:t>
            </w:r>
            <w:r>
              <w:rPr>
                <w:rFonts w:ascii="Consolas" w:hAnsi="Consolas"/>
                <w:color w:val="1E293B"/>
                <w:sz w:val="15"/>
              </w:rPr>
              <w:t xml:space="preserve">  { id: 't2', household_id: 'h1', title: 'Living Room Vacuum &amp; Mopping', category: 'Cleaning', points: 30, assigned_to: 'u2', assigned_to_name: 'Rahul', completed_by: 'u2', status: 'COMPLETED', due_date: '2026-10-06' },</w:t>
              <w:br/>
            </w:r>
            <w:r>
              <w:rPr>
                <w:rFonts w:ascii="Consolas" w:hAnsi="Consolas"/>
                <w:color w:val="94A3B8"/>
                <w:sz w:val="15"/>
              </w:rPr>
              <w:t xml:space="preserve"> 24  </w:t>
            </w:r>
            <w:r>
              <w:rPr>
                <w:rFonts w:ascii="Consolas" w:hAnsi="Consolas"/>
                <w:color w:val="1E293B"/>
                <w:sz w:val="15"/>
              </w:rPr>
              <w:t xml:space="preserve">  { id: 't3', household_id: 'h1', title: 'Weekly Blinkit Superstore Grocery Run', category: 'Groceries', points: 20, assigned_to: 'u3', assigned_to_name: 'Aman', completed_by: 'u3', status: 'COMPLETED', due_date: '2026-10-06' },</w:t>
              <w:br/>
            </w:r>
            <w:r>
              <w:rPr>
                <w:rFonts w:ascii="Consolas" w:hAnsi="Consolas"/>
                <w:color w:val="94A3B8"/>
                <w:sz w:val="15"/>
              </w:rPr>
              <w:t xml:space="preserve"> 25  </w:t>
            </w:r>
            <w:r>
              <w:rPr>
                <w:rFonts w:ascii="Consolas" w:hAnsi="Consolas"/>
                <w:color w:val="1E293B"/>
                <w:sz w:val="15"/>
              </w:rPr>
              <w:t xml:space="preserve">  { id: 't4', household_id: 'h1', title: 'Dispose Waste &amp; Replace Bin Liners', category: 'Cleaning', points: 15, assigned_to: 'u4', assigned_to_name: 'Rohit', completed_by: 'u4', status: 'COMPLETED', due_date: '2026-10-07' },</w:t>
              <w:br/>
            </w:r>
            <w:r>
              <w:rPr>
                <w:rFonts w:ascii="Consolas" w:hAnsi="Consolas"/>
                <w:color w:val="94A3B8"/>
                <w:sz w:val="15"/>
              </w:rPr>
              <w:t xml:space="preserve"> 26  </w:t>
            </w:r>
            <w:r>
              <w:rPr>
                <w:rFonts w:ascii="Consolas" w:hAnsi="Consolas"/>
                <w:color w:val="1E293B"/>
                <w:sz w:val="15"/>
              </w:rPr>
              <w:t xml:space="preserve">  { id: 't5', household_id: 'h1', title: 'Common Bathroom Sanitisation', category: 'Cleaning', points: 35, assigned_to: 'u1', assigned_to_name: 'Lakshya', completed_by: 'u1', status: 'COMPLETED', due_date: '2026-10-07' },</w:t>
              <w:br/>
            </w:r>
            <w:r>
              <w:rPr>
                <w:rFonts w:ascii="Consolas" w:hAnsi="Consolas"/>
                <w:color w:val="94A3B8"/>
                <w:sz w:val="15"/>
              </w:rPr>
              <w:t xml:space="preserve"> 27  </w:t>
            </w:r>
            <w:r>
              <w:rPr>
                <w:rFonts w:ascii="Consolas" w:hAnsi="Consolas"/>
                <w:color w:val="1E293B"/>
                <w:sz w:val="15"/>
              </w:rPr>
              <w:t xml:space="preserve">  { id: 't6', household_id: 'h1', title: 'Refill 20L Drinking Water Dispensers', category: 'Maintenance', points: 20, assigned_to: 'u2', assigned_to_name: 'Rahul', completed_by: 'u2', status: 'COMPLETED', due_date: '2026-10-08' },</w:t>
              <w:br/>
            </w:r>
            <w:r>
              <w:rPr>
                <w:rFonts w:ascii="Consolas" w:hAnsi="Consolas"/>
                <w:color w:val="94A3B8"/>
                <w:sz w:val="15"/>
              </w:rPr>
              <w:t xml:space="preserve"> 28  </w:t>
            </w:r>
            <w:r>
              <w:rPr>
                <w:rFonts w:ascii="Consolas" w:hAnsi="Consolas"/>
                <w:color w:val="1E293B"/>
                <w:sz w:val="15"/>
              </w:rPr>
              <w:t xml:space="preserve">  { id: 't7', household_id: 'h1', title: 'Wash Cooking Vessels &amp; Dinner Utensils', category: 'Kitchen', points: 20, assigned_to: 'u3', assigned_to_name: 'Aman', completed_by: 'u3', status: 'COMPLETED', due_date: '2026-10-08' },</w:t>
              <w:br/>
            </w:r>
            <w:r>
              <w:rPr>
                <w:rFonts w:ascii="Consolas" w:hAnsi="Consolas"/>
                <w:color w:val="94A3B8"/>
                <w:sz w:val="15"/>
              </w:rPr>
              <w:t xml:space="preserve"> 29  </w:t>
            </w:r>
            <w:r>
              <w:rPr>
                <w:rFonts w:ascii="Consolas" w:hAnsi="Consolas"/>
                <w:color w:val="1E293B"/>
                <w:sz w:val="15"/>
              </w:rPr>
              <w:t xml:space="preserve">  { id: 't8', household_id: 'h1', title: 'Clean Refrigerator &amp; Expired Food', category: 'Kitchen', points: 25, assigned_to: 'u4', assigned_to_name: 'Rohit', completed_by: 'u4', status: 'COMPLETED', due_date: '2026-10-08' },</w:t>
              <w:br/>
            </w:r>
            <w:r>
              <w:rPr>
                <w:rFonts w:ascii="Consolas" w:hAnsi="Consolas"/>
                <w:color w:val="94A3B8"/>
                <w:sz w:val="15"/>
              </w:rPr>
              <w:t xml:space="preserve"> 30  </w:t>
            </w:r>
            <w:r>
              <w:rPr>
                <w:rFonts w:ascii="Consolas" w:hAnsi="Consolas"/>
                <w:color w:val="1E293B"/>
                <w:sz w:val="15"/>
              </w:rPr>
              <w:t xml:space="preserve">  { id: 't9', household_id: 'h1', title: 'Restock Toiletries, Detergent &amp; Handwash', category: 'Groceries', points: 15, assigned_to: 'u1', assigned_to_name: 'Lakshya', completed_by: null, status: 'PENDING', due_date: '2026-10-10' },</w:t>
              <w:br/>
            </w:r>
            <w:r>
              <w:rPr>
                <w:rFonts w:ascii="Consolas" w:hAnsi="Consolas"/>
                <w:color w:val="94A3B8"/>
                <w:sz w:val="15"/>
              </w:rPr>
              <w:t xml:space="preserve"> 31  </w:t>
            </w:r>
            <w:r>
              <w:rPr>
                <w:rFonts w:ascii="Consolas" w:hAnsi="Consolas"/>
                <w:color w:val="1E293B"/>
                <w:sz w:val="15"/>
              </w:rPr>
              <w:t xml:space="preserve">  { id: 't10', household_id: 'h1', title: 'Balcony Sweep &amp; Water Living Plants', category: 'Cleaning', points: 15, assigned_to: 'u2', assigned_to_name: 'Rahul', completed_by: null, status: 'PENDING', due_date: '2026-10-11' },</w:t>
              <w:br/>
            </w:r>
            <w:r>
              <w:rPr>
                <w:rFonts w:ascii="Consolas" w:hAnsi="Consolas"/>
                <w:color w:val="94A3B8"/>
                <w:sz w:val="15"/>
              </w:rPr>
              <w:t xml:space="preserve"> 32  </w:t>
            </w:r>
            <w:r>
              <w:rPr>
                <w:rFonts w:ascii="Consolas" w:hAnsi="Consolas"/>
                <w:color w:val="1E293B"/>
                <w:sz w:val="15"/>
              </w:rPr>
              <w:t xml:space="preserve">  { id: 't11', household_id: 'h1', title: 'Clean AC Filters &amp; Master Bedroom Vent', category: 'Maintenance', points: 30, assigned_to: 'u3', assigned_to_name: 'Aman', completed_by: null, status: 'PENDING', due_date: '2026-10-12' },</w:t>
              <w:br/>
            </w:r>
            <w:r>
              <w:rPr>
                <w:rFonts w:ascii="Consolas" w:hAnsi="Consolas"/>
                <w:color w:val="94A3B8"/>
                <w:sz w:val="15"/>
              </w:rPr>
              <w:t xml:space="preserve"> 33  </w:t>
            </w:r>
            <w:r>
              <w:rPr>
                <w:rFonts w:ascii="Consolas" w:hAnsi="Consolas"/>
                <w:color w:val="1E293B"/>
                <w:sz w:val="15"/>
              </w:rPr>
              <w:t xml:space="preserve">  { id: 't12', household_id: 'h1', title: 'Flatten Delivery Cardboard &amp; Newspaper', category: 'Maintenance', points: 20, assigned_to: 'u4', assigned_to_name: 'Rohit', completed_by: null, status: 'PENDING', due_date: '2026-10-13' }</w:t>
              <w:br/>
            </w:r>
            <w:r>
              <w:rPr>
                <w:rFonts w:ascii="Consolas" w:hAnsi="Consolas"/>
                <w:color w:val="94A3B8"/>
                <w:sz w:val="15"/>
              </w:rPr>
              <w:t xml:space="preserve"> 34  </w:t>
            </w:r>
            <w:r>
              <w:rPr>
                <w:rFonts w:ascii="Consolas" w:hAnsi="Consolas"/>
                <w:color w:val="1E293B"/>
                <w:sz w:val="15"/>
              </w:rPr>
              <w:t>];</w:t>
              <w:br/>
            </w:r>
            <w:r>
              <w:rPr>
                <w:rFonts w:ascii="Consolas" w:hAnsi="Consolas"/>
                <w:color w:val="94A3B8"/>
                <w:sz w:val="15"/>
              </w:rPr>
              <w:t xml:space="preserve"> 35  </w:t>
            </w:r>
            <w:r>
              <w:rPr>
                <w:rFonts w:ascii="Consolas" w:hAnsi="Consolas"/>
                <w:color w:val="1E293B"/>
                <w:sz w:val="15"/>
              </w:rPr>
              <w:br/>
            </w:r>
            <w:r>
              <w:rPr>
                <w:rFonts w:ascii="Consolas" w:hAnsi="Consolas"/>
                <w:color w:val="94A3B8"/>
                <w:sz w:val="15"/>
              </w:rPr>
              <w:t xml:space="preserve"> 36  </w:t>
            </w:r>
            <w:r>
              <w:rPr>
                <w:rFonts w:ascii="Consolas" w:hAnsi="Consolas"/>
                <w:color w:val="1E293B"/>
                <w:sz w:val="15"/>
              </w:rPr>
              <w:t>const INITIAL_EXPENSES = [</w:t>
              <w:br/>
            </w:r>
            <w:r>
              <w:rPr>
                <w:rFonts w:ascii="Consolas" w:hAnsi="Consolas"/>
                <w:color w:val="94A3B8"/>
                <w:sz w:val="15"/>
              </w:rPr>
              <w:t xml:space="preserve"> 37  </w:t>
            </w:r>
            <w:r>
              <w:rPr>
                <w:rFonts w:ascii="Consolas" w:hAnsi="Consolas"/>
                <w:color w:val="1E293B"/>
                <w:sz w:val="15"/>
              </w:rPr>
              <w:t xml:space="preserve">  { id: 'e1', household_id: 'h1', paid_by: 'u1', paid_by_name: 'Lakshya Shukla', description: 'September Electricity &amp; Power Bill', amount: 2400.0, category: 'Utilities', expense_date: '2026-10-03', splits_count: 4 },</w:t>
              <w:br/>
            </w:r>
            <w:r>
              <w:rPr>
                <w:rFonts w:ascii="Consolas" w:hAnsi="Consolas"/>
                <w:color w:val="94A3B8"/>
                <w:sz w:val="15"/>
              </w:rPr>
              <w:t xml:space="preserve"> 38  </w:t>
            </w:r>
            <w:r>
              <w:rPr>
                <w:rFonts w:ascii="Consolas" w:hAnsi="Consolas"/>
                <w:color w:val="1E293B"/>
                <w:sz w:val="15"/>
              </w:rPr>
              <w:t xml:space="preserve">  { id: 'e2', household_id: 'h1', paid_by: 'u2', paid_by_name: 'Rahul Verma', description: 'Airtel Xstream Fiber (300 Mbps Unlimited)', amount: 1200.0, category: 'Internet', expense_date: '2026-10-04', splits_count: 4 },</w:t>
              <w:br/>
            </w:r>
            <w:r>
              <w:rPr>
                <w:rFonts w:ascii="Consolas" w:hAnsi="Consolas"/>
                <w:color w:val="94A3B8"/>
                <w:sz w:val="15"/>
              </w:rPr>
              <w:t xml:space="preserve"> 39  </w:t>
            </w:r>
            <w:r>
              <w:rPr>
                <w:rFonts w:ascii="Consolas" w:hAnsi="Consolas"/>
                <w:color w:val="1E293B"/>
                <w:sz w:val="15"/>
              </w:rPr>
              <w:t xml:space="preserve">  { id: 'e3', household_id: 'h1', paid_by: 'u3', paid_by_name: 'Aman Gupta', description: 'Blinkit Bulk Household Ration &amp; Dairy', amount: 3600.0, category: 'Food', expense_date: '2026-10-05', splits_count: 4 },</w:t>
              <w:br/>
            </w:r>
            <w:r>
              <w:rPr>
                <w:rFonts w:ascii="Consolas" w:hAnsi="Consolas"/>
                <w:color w:val="94A3B8"/>
                <w:sz w:val="15"/>
              </w:rPr>
              <w:t xml:space="preserve"> 40  </w:t>
            </w:r>
            <w:r>
              <w:rPr>
                <w:rFonts w:ascii="Consolas" w:hAnsi="Consolas"/>
                <w:color w:val="1E293B"/>
                <w:sz w:val="15"/>
              </w:rPr>
              <w:t xml:space="preserve">  { id: 'e4', household_id: 'h1', paid_by: 'u4', paid_by_name: 'Rohit Kumar', description: 'HP Gas Cooking Cylinder Refill', amount: 1100.0, category: 'Utilities', expense_date: '2026-10-06', splits_count: 4 },</w:t>
              <w:br/>
            </w:r>
            <w:r>
              <w:rPr>
                <w:rFonts w:ascii="Consolas" w:hAnsi="Consolas"/>
                <w:color w:val="94A3B8"/>
                <w:sz w:val="15"/>
              </w:rPr>
              <w:t xml:space="preserve"> 41  </w:t>
            </w:r>
            <w:r>
              <w:rPr>
                <w:rFonts w:ascii="Consolas" w:hAnsi="Consolas"/>
                <w:color w:val="1E293B"/>
                <w:sz w:val="15"/>
              </w:rPr>
              <w:t xml:space="preserve">  { id: 'e5', household_id: 'h1', paid_by: 'u1', paid_by_name: 'Lakshya Shukla', description: 'Urban Company RO Service &amp; Filter Replacement', amount: 1500.0, category: 'Supplies', expense_date: '2026-10-07', splits_count: 4 }</w:t>
              <w:br/>
            </w:r>
            <w:r>
              <w:rPr>
                <w:rFonts w:ascii="Consolas" w:hAnsi="Consolas"/>
                <w:color w:val="94A3B8"/>
                <w:sz w:val="15"/>
              </w:rPr>
              <w:t xml:space="preserve"> 42  </w:t>
            </w:r>
            <w:r>
              <w:rPr>
                <w:rFonts w:ascii="Consolas" w:hAnsi="Consolas"/>
                <w:color w:val="1E293B"/>
                <w:sz w:val="15"/>
              </w:rPr>
              <w:t>];</w:t>
              <w:br/>
            </w:r>
            <w:r>
              <w:rPr>
                <w:rFonts w:ascii="Consolas" w:hAnsi="Consolas"/>
                <w:color w:val="94A3B8"/>
                <w:sz w:val="15"/>
              </w:rPr>
              <w:t xml:space="preserve"> 43  </w:t>
            </w:r>
            <w:r>
              <w:rPr>
                <w:rFonts w:ascii="Consolas" w:hAnsi="Consolas"/>
                <w:color w:val="1E293B"/>
                <w:sz w:val="15"/>
              </w:rPr>
              <w:br/>
            </w:r>
            <w:r>
              <w:rPr>
                <w:rFonts w:ascii="Consolas" w:hAnsi="Consolas"/>
                <w:color w:val="94A3B8"/>
                <w:sz w:val="15"/>
              </w:rPr>
              <w:t xml:space="preserve"> 44  </w:t>
            </w:r>
            <w:r>
              <w:rPr>
                <w:rFonts w:ascii="Consolas" w:hAnsi="Consolas"/>
                <w:color w:val="1E293B"/>
                <w:sz w:val="15"/>
              </w:rPr>
              <w:t>const INITIAL_DASHBOARD = {</w:t>
              <w:br/>
            </w:r>
            <w:r>
              <w:rPr>
                <w:rFonts w:ascii="Consolas" w:hAnsi="Consolas"/>
                <w:color w:val="94A3B8"/>
                <w:sz w:val="15"/>
              </w:rPr>
              <w:t xml:space="preserve"> 45  </w:t>
            </w:r>
            <w:r>
              <w:rPr>
                <w:rFonts w:ascii="Consolas" w:hAnsi="Consolas"/>
                <w:color w:val="1E293B"/>
                <w:sz w:val="15"/>
              </w:rPr>
              <w:t xml:space="preserve">  kpis: {</w:t>
              <w:br/>
            </w:r>
            <w:r>
              <w:rPr>
                <w:rFonts w:ascii="Consolas" w:hAnsi="Consolas"/>
                <w:color w:val="94A3B8"/>
                <w:sz w:val="15"/>
              </w:rPr>
              <w:t xml:space="preserve"> 46  </w:t>
            </w:r>
            <w:r>
              <w:rPr>
                <w:rFonts w:ascii="Consolas" w:hAnsi="Consolas"/>
                <w:color w:val="1E293B"/>
                <w:sz w:val="15"/>
              </w:rPr>
              <w:t xml:space="preserve">    pendingChores: 4,</w:t>
              <w:br/>
            </w:r>
            <w:r>
              <w:rPr>
                <w:rFonts w:ascii="Consolas" w:hAnsi="Consolas"/>
                <w:color w:val="94A3B8"/>
                <w:sz w:val="15"/>
              </w:rPr>
              <w:t xml:space="preserve"> 47  </w:t>
            </w:r>
            <w:r>
              <w:rPr>
                <w:rFonts w:ascii="Consolas" w:hAnsi="Consolas"/>
                <w:color w:val="1E293B"/>
                <w:sz w:val="15"/>
              </w:rPr>
              <w:t xml:space="preserve">    completedChores: 8,</w:t>
              <w:br/>
            </w:r>
            <w:r>
              <w:rPr>
                <w:rFonts w:ascii="Consolas" w:hAnsi="Consolas"/>
                <w:color w:val="94A3B8"/>
                <w:sz w:val="15"/>
              </w:rPr>
              <w:t xml:space="preserve"> 48  </w:t>
            </w:r>
            <w:r>
              <w:rPr>
                <w:rFonts w:ascii="Consolas" w:hAnsi="Consolas"/>
                <w:color w:val="1E293B"/>
                <w:sz w:val="15"/>
              </w:rPr>
              <w:t xml:space="preserve">    totalExpenses: 9800,</w:t>
              <w:br/>
            </w:r>
            <w:r>
              <w:rPr>
                <w:rFonts w:ascii="Consolas" w:hAnsi="Consolas"/>
                <w:color w:val="94A3B8"/>
                <w:sz w:val="15"/>
              </w:rPr>
              <w:t xml:space="preserve"> 49  </w:t>
            </w:r>
            <w:r>
              <w:rPr>
                <w:rFonts w:ascii="Consolas" w:hAnsi="Consolas"/>
                <w:color w:val="1E293B"/>
                <w:sz w:val="15"/>
              </w:rPr>
              <w:t xml:space="preserve">    totalMembers: 4</w:t>
              <w:br/>
            </w:r>
            <w:r>
              <w:rPr>
                <w:rFonts w:ascii="Consolas" w:hAnsi="Consolas"/>
                <w:color w:val="94A3B8"/>
                <w:sz w:val="15"/>
              </w:rPr>
              <w:t xml:space="preserve"> 50  </w:t>
            </w:r>
            <w:r>
              <w:rPr>
                <w:rFonts w:ascii="Consolas" w:hAnsi="Consolas"/>
                <w:color w:val="1E293B"/>
                <w:sz w:val="15"/>
              </w:rPr>
              <w:t xml:space="preserve">  },</w:t>
              <w:br/>
            </w:r>
            <w:r>
              <w:rPr>
                <w:rFonts w:ascii="Consolas" w:hAnsi="Consolas"/>
                <w:color w:val="94A3B8"/>
                <w:sz w:val="15"/>
              </w:rPr>
              <w:t xml:space="preserve"> 51  </w:t>
            </w:r>
            <w:r>
              <w:rPr>
                <w:rFonts w:ascii="Consolas" w:hAnsi="Consolas"/>
                <w:color w:val="1E293B"/>
                <w:sz w:val="15"/>
              </w:rPr>
              <w:t xml:space="preserve">  pointsData: [</w:t>
              <w:br/>
            </w:r>
            <w:r>
              <w:rPr>
                <w:rFonts w:ascii="Consolas" w:hAnsi="Consolas"/>
                <w:color w:val="94A3B8"/>
                <w:sz w:val="15"/>
              </w:rPr>
              <w:t xml:space="preserve"> 52  </w:t>
            </w:r>
            <w:r>
              <w:rPr>
                <w:rFonts w:ascii="Consolas" w:hAnsi="Consolas"/>
                <w:color w:val="1E293B"/>
                <w:sz w:val="15"/>
              </w:rPr>
              <w:t xml:space="preserve">    { id: 'u1', name: 'Lakshya', full_name: 'Lakshya Shukla', points: 60 },</w:t>
              <w:br/>
            </w:r>
            <w:r>
              <w:rPr>
                <w:rFonts w:ascii="Consolas" w:hAnsi="Consolas"/>
                <w:color w:val="94A3B8"/>
                <w:sz w:val="15"/>
              </w:rPr>
              <w:t xml:space="preserve"> 53  </w:t>
            </w:r>
            <w:r>
              <w:rPr>
                <w:rFonts w:ascii="Consolas" w:hAnsi="Consolas"/>
                <w:color w:val="1E293B"/>
                <w:sz w:val="15"/>
              </w:rPr>
              <w:t xml:space="preserve">    { id: 'u2', name: 'Rahul', full_name: 'Rahul Verma', points: 50 },</w:t>
              <w:br/>
            </w:r>
            <w:r>
              <w:rPr>
                <w:rFonts w:ascii="Consolas" w:hAnsi="Consolas"/>
                <w:color w:val="94A3B8"/>
                <w:sz w:val="15"/>
              </w:rPr>
              <w:t xml:space="preserve"> 54  </w:t>
            </w:r>
            <w:r>
              <w:rPr>
                <w:rFonts w:ascii="Consolas" w:hAnsi="Consolas"/>
                <w:color w:val="1E293B"/>
                <w:sz w:val="15"/>
              </w:rPr>
              <w:t xml:space="preserve">    { id: 'u3', name: 'Aman', full_name: 'Aman Gupta', points: 40 },</w:t>
              <w:br/>
            </w:r>
            <w:r>
              <w:rPr>
                <w:rFonts w:ascii="Consolas" w:hAnsi="Consolas"/>
                <w:color w:val="94A3B8"/>
                <w:sz w:val="15"/>
              </w:rPr>
              <w:t xml:space="preserve"> 55  </w:t>
            </w:r>
            <w:r>
              <w:rPr>
                <w:rFonts w:ascii="Consolas" w:hAnsi="Consolas"/>
                <w:color w:val="1E293B"/>
                <w:sz w:val="15"/>
              </w:rPr>
              <w:t xml:space="preserve">    { id: 'u4', name: 'Rohit', full_name: 'Rohit Kumar', points: 40 }</w:t>
              <w:br/>
            </w:r>
            <w:r>
              <w:rPr>
                <w:rFonts w:ascii="Consolas" w:hAnsi="Consolas"/>
                <w:color w:val="94A3B8"/>
                <w:sz w:val="15"/>
              </w:rPr>
              <w:t xml:space="preserve"> 56  </w:t>
            </w:r>
            <w:r>
              <w:rPr>
                <w:rFonts w:ascii="Consolas" w:hAnsi="Consolas"/>
                <w:color w:val="1E293B"/>
                <w:sz w:val="15"/>
              </w:rPr>
              <w:t xml:space="preserve">  ],</w:t>
              <w:br/>
            </w:r>
            <w:r>
              <w:rPr>
                <w:rFonts w:ascii="Consolas" w:hAnsi="Consolas"/>
                <w:color w:val="94A3B8"/>
                <w:sz w:val="15"/>
              </w:rPr>
              <w:t xml:space="preserve"> 57  </w:t>
            </w:r>
            <w:r>
              <w:rPr>
                <w:rFonts w:ascii="Consolas" w:hAnsi="Consolas"/>
                <w:color w:val="1E293B"/>
                <w:sz w:val="15"/>
              </w:rPr>
              <w:t xml:space="preserve">  balanceData: [</w:t>
              <w:br/>
            </w:r>
            <w:r>
              <w:rPr>
                <w:rFonts w:ascii="Consolas" w:hAnsi="Consolas"/>
                <w:color w:val="94A3B8"/>
                <w:sz w:val="15"/>
              </w:rPr>
              <w:t xml:space="preserve"> 58  </w:t>
            </w:r>
            <w:r>
              <w:rPr>
                <w:rFonts w:ascii="Consolas" w:hAnsi="Consolas"/>
                <w:color w:val="1E293B"/>
                <w:sz w:val="15"/>
              </w:rPr>
              <w:t xml:space="preserve">    { id: 'u1', name: 'Lakshya Shukla', totalPaid: 3900, totalOwed: 2450, netBalance: 1450 },</w:t>
              <w:br/>
            </w:r>
            <w:r>
              <w:rPr>
                <w:rFonts w:ascii="Consolas" w:hAnsi="Consolas"/>
                <w:color w:val="94A3B8"/>
                <w:sz w:val="15"/>
              </w:rPr>
              <w:t xml:space="preserve"> 59  </w:t>
            </w:r>
            <w:r>
              <w:rPr>
                <w:rFonts w:ascii="Consolas" w:hAnsi="Consolas"/>
                <w:color w:val="1E293B"/>
                <w:sz w:val="15"/>
              </w:rPr>
              <w:t xml:space="preserve">    { id: 'u2', name: 'Rahul Verma', totalPaid: 1200, totalOwed: 2450, netBalance: -1250 },</w:t>
              <w:br/>
            </w:r>
            <w:r>
              <w:rPr>
                <w:rFonts w:ascii="Consolas" w:hAnsi="Consolas"/>
                <w:color w:val="94A3B8"/>
                <w:sz w:val="15"/>
              </w:rPr>
              <w:t xml:space="preserve"> 60  </w:t>
            </w:r>
            <w:r>
              <w:rPr>
                <w:rFonts w:ascii="Consolas" w:hAnsi="Consolas"/>
                <w:color w:val="1E293B"/>
                <w:sz w:val="15"/>
              </w:rPr>
              <w:t xml:space="preserve">    { id: 'u3', name: 'Aman Gupta', totalPaid: 3600, totalOwed: 2450, netBalance: 1150 },</w:t>
              <w:br/>
            </w:r>
            <w:r>
              <w:rPr>
                <w:rFonts w:ascii="Consolas" w:hAnsi="Consolas"/>
                <w:color w:val="94A3B8"/>
                <w:sz w:val="15"/>
              </w:rPr>
              <w:t xml:space="preserve"> 61  </w:t>
            </w:r>
            <w:r>
              <w:rPr>
                <w:rFonts w:ascii="Consolas" w:hAnsi="Consolas"/>
                <w:color w:val="1E293B"/>
                <w:sz w:val="15"/>
              </w:rPr>
              <w:t xml:space="preserve">    { id: 'u4', name: 'Rohit Kumar', totalPaid: 1100, totalOwed: 2450, netBalance: -1350 }</w:t>
              <w:br/>
            </w:r>
            <w:r>
              <w:rPr>
                <w:rFonts w:ascii="Consolas" w:hAnsi="Consolas"/>
                <w:color w:val="94A3B8"/>
                <w:sz w:val="15"/>
              </w:rPr>
              <w:t xml:space="preserve"> 62  </w:t>
            </w:r>
            <w:r>
              <w:rPr>
                <w:rFonts w:ascii="Consolas" w:hAnsi="Consolas"/>
                <w:color w:val="1E293B"/>
                <w:sz w:val="15"/>
              </w:rPr>
              <w:t xml:space="preserve">  ],</w:t>
              <w:br/>
            </w:r>
            <w:r>
              <w:rPr>
                <w:rFonts w:ascii="Consolas" w:hAnsi="Consolas"/>
                <w:color w:val="94A3B8"/>
                <w:sz w:val="15"/>
              </w:rPr>
              <w:t xml:space="preserve"> 63  </w:t>
            </w:r>
            <w:r>
              <w:rPr>
                <w:rFonts w:ascii="Consolas" w:hAnsi="Consolas"/>
                <w:color w:val="1E293B"/>
                <w:sz w:val="15"/>
              </w:rPr>
              <w:t xml:space="preserve">  recentChores: INITIAL_TASKS.slice(0, 5),</w:t>
              <w:br/>
            </w:r>
            <w:r>
              <w:rPr>
                <w:rFonts w:ascii="Consolas" w:hAnsi="Consolas"/>
                <w:color w:val="94A3B8"/>
                <w:sz w:val="15"/>
              </w:rPr>
              <w:t xml:space="preserve"> 64  </w:t>
            </w:r>
            <w:r>
              <w:rPr>
                <w:rFonts w:ascii="Consolas" w:hAnsi="Consolas"/>
                <w:color w:val="1E293B"/>
                <w:sz w:val="15"/>
              </w:rPr>
              <w:t xml:space="preserve">  recentExpenses: INITIAL_EXPENSES.slice(0, 5)</w:t>
              <w:br/>
            </w:r>
            <w:r>
              <w:rPr>
                <w:rFonts w:ascii="Consolas" w:hAnsi="Consolas"/>
                <w:color w:val="94A3B8"/>
                <w:sz w:val="15"/>
              </w:rPr>
              <w:t xml:space="preserve"> 65  </w:t>
            </w:r>
            <w:r>
              <w:rPr>
                <w:rFonts w:ascii="Consolas" w:hAnsi="Consolas"/>
                <w:color w:val="1E293B"/>
                <w:sz w:val="15"/>
              </w:rPr>
              <w:t>};</w:t>
              <w:br/>
            </w:r>
            <w:r>
              <w:rPr>
                <w:rFonts w:ascii="Consolas" w:hAnsi="Consolas"/>
                <w:color w:val="94A3B8"/>
                <w:sz w:val="15"/>
              </w:rPr>
              <w:t xml:space="preserve"> 66  </w:t>
            </w:r>
            <w:r>
              <w:rPr>
                <w:rFonts w:ascii="Consolas" w:hAnsi="Consolas"/>
                <w:color w:val="1E293B"/>
                <w:sz w:val="15"/>
              </w:rPr>
              <w:br/>
            </w:r>
            <w:r>
              <w:rPr>
                <w:rFonts w:ascii="Consolas" w:hAnsi="Consolas"/>
                <w:color w:val="94A3B8"/>
                <w:sz w:val="15"/>
              </w:rPr>
              <w:t xml:space="preserve"> 67  </w:t>
            </w:r>
            <w:r>
              <w:rPr>
                <w:rFonts w:ascii="Consolas" w:hAnsi="Consolas"/>
                <w:color w:val="1E293B"/>
                <w:sz w:val="15"/>
              </w:rPr>
              <w:t>export const AppProvider = ({ children }) =&gt; {</w:t>
              <w:br/>
            </w:r>
            <w:r>
              <w:rPr>
                <w:rFonts w:ascii="Consolas" w:hAnsi="Consolas"/>
                <w:color w:val="94A3B8"/>
                <w:sz w:val="15"/>
              </w:rPr>
              <w:t xml:space="preserve"> 68  </w:t>
            </w:r>
            <w:r>
              <w:rPr>
                <w:rFonts w:ascii="Consolas" w:hAnsi="Consolas"/>
                <w:color w:val="1E293B"/>
                <w:sz w:val="15"/>
              </w:rPr>
              <w:t xml:space="preserve">  const [demoUsers] = useState(INITIAL_USERS);</w:t>
              <w:br/>
            </w:r>
            <w:r>
              <w:rPr>
                <w:rFonts w:ascii="Consolas" w:hAnsi="Consolas"/>
                <w:color w:val="94A3B8"/>
                <w:sz w:val="15"/>
              </w:rPr>
              <w:t xml:space="preserve"> 69  </w:t>
            </w:r>
            <w:r>
              <w:rPr>
                <w:rFonts w:ascii="Consolas" w:hAnsi="Consolas"/>
                <w:color w:val="1E293B"/>
                <w:sz w:val="15"/>
              </w:rPr>
              <w:t xml:space="preserve">  const [currentUser, setCurrentUser] = useState(INITIAL_USERS[0]);</w:t>
              <w:br/>
            </w:r>
            <w:r>
              <w:rPr>
                <w:rFonts w:ascii="Consolas" w:hAnsi="Consolas"/>
                <w:color w:val="94A3B8"/>
                <w:sz w:val="15"/>
              </w:rPr>
              <w:t xml:space="preserve"> 70  </w:t>
            </w:r>
            <w:r>
              <w:rPr>
                <w:rFonts w:ascii="Consolas" w:hAnsi="Consolas"/>
                <w:color w:val="1E293B"/>
                <w:sz w:val="15"/>
              </w:rPr>
              <w:t xml:space="preserve">  const [household, setHousehold] = useState(INITIAL_HOUSEHOLD);</w:t>
              <w:br/>
            </w:r>
            <w:r>
              <w:rPr>
                <w:rFonts w:ascii="Consolas" w:hAnsi="Consolas"/>
                <w:color w:val="94A3B8"/>
                <w:sz w:val="15"/>
              </w:rPr>
              <w:t xml:space="preserve"> 71  </w:t>
            </w:r>
            <w:r>
              <w:rPr>
                <w:rFonts w:ascii="Consolas" w:hAnsi="Consolas"/>
                <w:color w:val="1E293B"/>
                <w:sz w:val="15"/>
              </w:rPr>
              <w:t xml:space="preserve">  const [tasks, setTasks] = useState(INITIAL_TASKS);</w:t>
              <w:br/>
            </w:r>
            <w:r>
              <w:rPr>
                <w:rFonts w:ascii="Consolas" w:hAnsi="Consolas"/>
                <w:color w:val="94A3B8"/>
                <w:sz w:val="15"/>
              </w:rPr>
              <w:t xml:space="preserve"> 72  </w:t>
            </w:r>
            <w:r>
              <w:rPr>
                <w:rFonts w:ascii="Consolas" w:hAnsi="Consolas"/>
                <w:color w:val="1E293B"/>
                <w:sz w:val="15"/>
              </w:rPr>
              <w:t xml:space="preserve">  const [expenses, setExpenses] = useState(INITIAL_EXPENSES);</w:t>
              <w:br/>
            </w:r>
            <w:r>
              <w:rPr>
                <w:rFonts w:ascii="Consolas" w:hAnsi="Consolas"/>
                <w:color w:val="94A3B8"/>
                <w:sz w:val="15"/>
              </w:rPr>
              <w:t xml:space="preserve"> 73  </w:t>
            </w:r>
            <w:r>
              <w:rPr>
                <w:rFonts w:ascii="Consolas" w:hAnsi="Consolas"/>
                <w:color w:val="1E293B"/>
                <w:sz w:val="15"/>
              </w:rPr>
              <w:t xml:space="preserve">  const [dashboardData, setDashboardData] = useState(INITIAL_DASHBOARD);</w:t>
              <w:br/>
            </w:r>
            <w:r>
              <w:rPr>
                <w:rFonts w:ascii="Consolas" w:hAnsi="Consolas"/>
                <w:color w:val="94A3B8"/>
                <w:sz w:val="15"/>
              </w:rPr>
              <w:t xml:space="preserve"> 74  </w:t>
            </w:r>
            <w:r>
              <w:rPr>
                <w:rFonts w:ascii="Consolas" w:hAnsi="Consolas"/>
                <w:color w:val="1E293B"/>
                <w:sz w:val="15"/>
              </w:rPr>
              <w:t xml:space="preserve">  const [loading, setLoading] = useState(false);</w:t>
              <w:br/>
            </w:r>
            <w:r>
              <w:rPr>
                <w:rFonts w:ascii="Consolas" w:hAnsi="Consolas"/>
                <w:color w:val="94A3B8"/>
                <w:sz w:val="15"/>
              </w:rPr>
              <w:t xml:space="preserve"> 75  </w:t>
            </w:r>
            <w:r>
              <w:rPr>
                <w:rFonts w:ascii="Consolas" w:hAnsi="Consolas"/>
                <w:color w:val="1E293B"/>
                <w:sz w:val="15"/>
              </w:rPr>
              <w:t xml:space="preserve">  const [isRefreshing, setIsRefreshing] = useState(false);</w:t>
              <w:br/>
            </w:r>
            <w:r>
              <w:rPr>
                <w:rFonts w:ascii="Consolas" w:hAnsi="Consolas"/>
                <w:color w:val="94A3B8"/>
                <w:sz w:val="15"/>
              </w:rPr>
              <w:t xml:space="preserve"> 76  </w:t>
            </w:r>
            <w:r>
              <w:rPr>
                <w:rFonts w:ascii="Consolas" w:hAnsi="Consolas"/>
                <w:color w:val="1E293B"/>
                <w:sz w:val="15"/>
              </w:rPr>
              <w:t xml:space="preserve">  const [apiConnected, setApiConnected] = useState(false);</w:t>
              <w:br/>
            </w:r>
            <w:r>
              <w:rPr>
                <w:rFonts w:ascii="Consolas" w:hAnsi="Consolas"/>
                <w:color w:val="94A3B8"/>
                <w:sz w:val="15"/>
              </w:rPr>
              <w:t xml:space="preserve"> 77  </w:t>
            </w:r>
            <w:r>
              <w:rPr>
                <w:rFonts w:ascii="Consolas" w:hAnsi="Consolas"/>
                <w:color w:val="1E293B"/>
                <w:sz w:val="15"/>
              </w:rPr>
              <w:br/>
            </w:r>
            <w:r>
              <w:rPr>
                <w:rFonts w:ascii="Consolas" w:hAnsi="Consolas"/>
                <w:color w:val="94A3B8"/>
                <w:sz w:val="15"/>
              </w:rPr>
              <w:t xml:space="preserve"> 78  </w:t>
            </w:r>
            <w:r>
              <w:rPr>
                <w:rFonts w:ascii="Consolas" w:hAnsi="Consolas"/>
                <w:color w:val="1E293B"/>
                <w:sz w:val="15"/>
              </w:rPr>
              <w:t xml:space="preserve">  // Recalculate local dashboard metrics instantly</w:t>
              <w:br/>
            </w:r>
            <w:r>
              <w:rPr>
                <w:rFonts w:ascii="Consolas" w:hAnsi="Consolas"/>
                <w:color w:val="94A3B8"/>
                <w:sz w:val="15"/>
              </w:rPr>
              <w:t xml:space="preserve"> 79  </w:t>
            </w:r>
            <w:r>
              <w:rPr>
                <w:rFonts w:ascii="Consolas" w:hAnsi="Consolas"/>
                <w:color w:val="1E293B"/>
                <w:sz w:val="15"/>
              </w:rPr>
              <w:t xml:space="preserve">  const computeLocalDashboard = (currentTasks, currentExpenses) =&gt; {</w:t>
              <w:br/>
            </w:r>
            <w:r>
              <w:rPr>
                <w:rFonts w:ascii="Consolas" w:hAnsi="Consolas"/>
                <w:color w:val="94A3B8"/>
                <w:sz w:val="15"/>
              </w:rPr>
              <w:t xml:space="preserve"> 80  </w:t>
            </w:r>
            <w:r>
              <w:rPr>
                <w:rFonts w:ascii="Consolas" w:hAnsi="Consolas"/>
                <w:color w:val="1E293B"/>
                <w:sz w:val="15"/>
              </w:rPr>
              <w:t xml:space="preserve">    const pendingChores = currentTasks.filter(t =&gt; t.status === 'PENDING').length;</w:t>
              <w:br/>
            </w:r>
            <w:r>
              <w:rPr>
                <w:rFonts w:ascii="Consolas" w:hAnsi="Consolas"/>
                <w:color w:val="94A3B8"/>
                <w:sz w:val="15"/>
              </w:rPr>
              <w:t xml:space="preserve"> 81  </w:t>
            </w:r>
            <w:r>
              <w:rPr>
                <w:rFonts w:ascii="Consolas" w:hAnsi="Consolas"/>
                <w:color w:val="1E293B"/>
                <w:sz w:val="15"/>
              </w:rPr>
              <w:t xml:space="preserve">    const completedChores = currentTasks.filter(t =&gt; t.status === 'COMPLETED').length;</w:t>
              <w:br/>
            </w:r>
            <w:r>
              <w:rPr>
                <w:rFonts w:ascii="Consolas" w:hAnsi="Consolas"/>
                <w:color w:val="94A3B8"/>
                <w:sz w:val="15"/>
              </w:rPr>
              <w:t xml:space="preserve"> 82  </w:t>
            </w:r>
            <w:r>
              <w:rPr>
                <w:rFonts w:ascii="Consolas" w:hAnsi="Consolas"/>
                <w:color w:val="1E293B"/>
                <w:sz w:val="15"/>
              </w:rPr>
              <w:t xml:space="preserve">    const totalExpenses = currentExpenses.reduce((sum, e) =&gt; sum + Number(e.amount), 0);</w:t>
              <w:br/>
            </w:r>
            <w:r>
              <w:rPr>
                <w:rFonts w:ascii="Consolas" w:hAnsi="Consolas"/>
                <w:color w:val="94A3B8"/>
                <w:sz w:val="15"/>
              </w:rPr>
              <w:t xml:space="preserve"> 83  </w:t>
            </w:r>
            <w:r>
              <w:rPr>
                <w:rFonts w:ascii="Consolas" w:hAnsi="Consolas"/>
                <w:color w:val="1E293B"/>
                <w:sz w:val="15"/>
              </w:rPr>
              <w:br/>
            </w:r>
            <w:r>
              <w:rPr>
                <w:rFonts w:ascii="Consolas" w:hAnsi="Consolas"/>
                <w:color w:val="94A3B8"/>
                <w:sz w:val="15"/>
              </w:rPr>
              <w:t xml:space="preserve"> 84  </w:t>
            </w:r>
            <w:r>
              <w:rPr>
                <w:rFonts w:ascii="Consolas" w:hAnsi="Consolas"/>
                <w:color w:val="1E293B"/>
                <w:sz w:val="15"/>
              </w:rPr>
              <w:t xml:space="preserve">    const pointsData = demoUsers.map(u =&gt; ({</w:t>
              <w:br/>
            </w:r>
            <w:r>
              <w:rPr>
                <w:rFonts w:ascii="Consolas" w:hAnsi="Consolas"/>
                <w:color w:val="94A3B8"/>
                <w:sz w:val="15"/>
              </w:rPr>
              <w:t xml:space="preserve"> 85  </w:t>
            </w:r>
            <w:r>
              <w:rPr>
                <w:rFonts w:ascii="Consolas" w:hAnsi="Consolas"/>
                <w:color w:val="1E293B"/>
                <w:sz w:val="15"/>
              </w:rPr>
              <w:t xml:space="preserve">      id: u.id,</w:t>
              <w:br/>
            </w:r>
            <w:r>
              <w:rPr>
                <w:rFonts w:ascii="Consolas" w:hAnsi="Consolas"/>
                <w:color w:val="94A3B8"/>
                <w:sz w:val="15"/>
              </w:rPr>
              <w:t xml:space="preserve"> 86  </w:t>
            </w:r>
            <w:r>
              <w:rPr>
                <w:rFonts w:ascii="Consolas" w:hAnsi="Consolas"/>
                <w:color w:val="1E293B"/>
                <w:sz w:val="15"/>
              </w:rPr>
              <w:t xml:space="preserve">      name: u.name.split(' ')[0],</w:t>
              <w:br/>
            </w:r>
            <w:r>
              <w:rPr>
                <w:rFonts w:ascii="Consolas" w:hAnsi="Consolas"/>
                <w:color w:val="94A3B8"/>
                <w:sz w:val="15"/>
              </w:rPr>
              <w:t xml:space="preserve"> 87  </w:t>
            </w:r>
            <w:r>
              <w:rPr>
                <w:rFonts w:ascii="Consolas" w:hAnsi="Consolas"/>
                <w:color w:val="1E293B"/>
                <w:sz w:val="15"/>
              </w:rPr>
              <w:t xml:space="preserve">      full_name: u.name,</w:t>
              <w:br/>
            </w:r>
            <w:r>
              <w:rPr>
                <w:rFonts w:ascii="Consolas" w:hAnsi="Consolas"/>
                <w:color w:val="94A3B8"/>
                <w:sz w:val="15"/>
              </w:rPr>
              <w:t xml:space="preserve"> 88  </w:t>
            </w:r>
            <w:r>
              <w:rPr>
                <w:rFonts w:ascii="Consolas" w:hAnsi="Consolas"/>
                <w:color w:val="1E293B"/>
                <w:sz w:val="15"/>
              </w:rPr>
              <w:t xml:space="preserve">      points: currentTasks</w:t>
              <w:br/>
            </w:r>
            <w:r>
              <w:rPr>
                <w:rFonts w:ascii="Consolas" w:hAnsi="Consolas"/>
                <w:color w:val="94A3B8"/>
                <w:sz w:val="15"/>
              </w:rPr>
              <w:t xml:space="preserve"> 89  </w:t>
            </w:r>
            <w:r>
              <w:rPr>
                <w:rFonts w:ascii="Consolas" w:hAnsi="Consolas"/>
                <w:color w:val="1E293B"/>
                <w:sz w:val="15"/>
              </w:rPr>
              <w:t xml:space="preserve">        .filter(t =&gt; t.status === 'COMPLETED' &amp;&amp; (t.completed_by === u.id || t.assigned_to === u.id))</w:t>
              <w:br/>
            </w:r>
            <w:r>
              <w:rPr>
                <w:rFonts w:ascii="Consolas" w:hAnsi="Consolas"/>
                <w:color w:val="94A3B8"/>
                <w:sz w:val="15"/>
              </w:rPr>
              <w:t xml:space="preserve"> 90  </w:t>
            </w:r>
            <w:r>
              <w:rPr>
                <w:rFonts w:ascii="Consolas" w:hAnsi="Consolas"/>
                <w:color w:val="1E293B"/>
                <w:sz w:val="15"/>
              </w:rPr>
              <w:t xml:space="preserve">        .reduce((sum, t) =&gt; sum + (t.points || 0), 0)</w:t>
              <w:br/>
            </w:r>
            <w:r>
              <w:rPr>
                <w:rFonts w:ascii="Consolas" w:hAnsi="Consolas"/>
                <w:color w:val="94A3B8"/>
                <w:sz w:val="15"/>
              </w:rPr>
              <w:t xml:space="preserve"> 91  </w:t>
            </w:r>
            <w:r>
              <w:rPr>
                <w:rFonts w:ascii="Consolas" w:hAnsi="Consolas"/>
                <w:color w:val="1E293B"/>
                <w:sz w:val="15"/>
              </w:rPr>
              <w:t xml:space="preserve">    }));</w:t>
              <w:br/>
            </w:r>
            <w:r>
              <w:rPr>
                <w:rFonts w:ascii="Consolas" w:hAnsi="Consolas"/>
                <w:color w:val="94A3B8"/>
                <w:sz w:val="15"/>
              </w:rPr>
              <w:t xml:space="preserve"> 92  </w:t>
            </w:r>
            <w:r>
              <w:rPr>
                <w:rFonts w:ascii="Consolas" w:hAnsi="Consolas"/>
                <w:color w:val="1E293B"/>
                <w:sz w:val="15"/>
              </w:rPr>
              <w:br/>
            </w:r>
            <w:r>
              <w:rPr>
                <w:rFonts w:ascii="Consolas" w:hAnsi="Consolas"/>
                <w:color w:val="94A3B8"/>
                <w:sz w:val="15"/>
              </w:rPr>
              <w:t xml:space="preserve"> 93  </w:t>
            </w:r>
            <w:r>
              <w:rPr>
                <w:rFonts w:ascii="Consolas" w:hAnsi="Consolas"/>
                <w:color w:val="1E293B"/>
                <w:sz w:val="15"/>
              </w:rPr>
              <w:t xml:space="preserve">    const splitPerUser = currentExpenses.length &gt; 0 ? totalExpenses / demoUsers.length : 0;</w:t>
              <w:br/>
            </w:r>
            <w:r>
              <w:rPr>
                <w:rFonts w:ascii="Consolas" w:hAnsi="Consolas"/>
                <w:color w:val="94A3B8"/>
                <w:sz w:val="15"/>
              </w:rPr>
              <w:t xml:space="preserve"> 94  </w:t>
            </w:r>
            <w:r>
              <w:rPr>
                <w:rFonts w:ascii="Consolas" w:hAnsi="Consolas"/>
                <w:color w:val="1E293B"/>
                <w:sz w:val="15"/>
              </w:rPr>
              <w:t xml:space="preserve">    const balanceData = demoUsers.map(u =&gt; {</w:t>
              <w:br/>
            </w:r>
            <w:r>
              <w:rPr>
                <w:rFonts w:ascii="Consolas" w:hAnsi="Consolas"/>
                <w:color w:val="94A3B8"/>
                <w:sz w:val="15"/>
              </w:rPr>
              <w:t xml:space="preserve"> 95  </w:t>
            </w:r>
            <w:r>
              <w:rPr>
                <w:rFonts w:ascii="Consolas" w:hAnsi="Consolas"/>
                <w:color w:val="1E293B"/>
                <w:sz w:val="15"/>
              </w:rPr>
              <w:t xml:space="preserve">      const totalPaid = currentExpenses</w:t>
              <w:br/>
            </w:r>
            <w:r>
              <w:rPr>
                <w:rFonts w:ascii="Consolas" w:hAnsi="Consolas"/>
                <w:color w:val="94A3B8"/>
                <w:sz w:val="15"/>
              </w:rPr>
              <w:t xml:space="preserve"> 96  </w:t>
            </w:r>
            <w:r>
              <w:rPr>
                <w:rFonts w:ascii="Consolas" w:hAnsi="Consolas"/>
                <w:color w:val="1E293B"/>
                <w:sz w:val="15"/>
              </w:rPr>
              <w:t xml:space="preserve">        .filter(e =&gt; e.paid_by === u.id)</w:t>
              <w:br/>
            </w:r>
            <w:r>
              <w:rPr>
                <w:rFonts w:ascii="Consolas" w:hAnsi="Consolas"/>
                <w:color w:val="94A3B8"/>
                <w:sz w:val="15"/>
              </w:rPr>
              <w:t xml:space="preserve"> 97  </w:t>
            </w:r>
            <w:r>
              <w:rPr>
                <w:rFonts w:ascii="Consolas" w:hAnsi="Consolas"/>
                <w:color w:val="1E293B"/>
                <w:sz w:val="15"/>
              </w:rPr>
              <w:t xml:space="preserve">        .reduce((sum, e) =&gt; sum + Number(e.amount), 0);</w:t>
              <w:br/>
            </w:r>
            <w:r>
              <w:rPr>
                <w:rFonts w:ascii="Consolas" w:hAnsi="Consolas"/>
                <w:color w:val="94A3B8"/>
                <w:sz w:val="15"/>
              </w:rPr>
              <w:t xml:space="preserve"> 98  </w:t>
            </w:r>
            <w:r>
              <w:rPr>
                <w:rFonts w:ascii="Consolas" w:hAnsi="Consolas"/>
                <w:color w:val="1E293B"/>
                <w:sz w:val="15"/>
              </w:rPr>
              <w:t xml:space="preserve">      return {</w:t>
              <w:br/>
            </w:r>
            <w:r>
              <w:rPr>
                <w:rFonts w:ascii="Consolas" w:hAnsi="Consolas"/>
                <w:color w:val="94A3B8"/>
                <w:sz w:val="15"/>
              </w:rPr>
              <w:t xml:space="preserve"> 99  </w:t>
            </w:r>
            <w:r>
              <w:rPr>
                <w:rFonts w:ascii="Consolas" w:hAnsi="Consolas"/>
                <w:color w:val="1E293B"/>
                <w:sz w:val="15"/>
              </w:rPr>
              <w:t xml:space="preserve">        id: u.id,</w:t>
              <w:br/>
            </w:r>
            <w:r>
              <w:rPr>
                <w:rFonts w:ascii="Consolas" w:hAnsi="Consolas"/>
                <w:color w:val="94A3B8"/>
                <w:sz w:val="15"/>
              </w:rPr>
              <w:t xml:space="preserve">100  </w:t>
            </w:r>
            <w:r>
              <w:rPr>
                <w:rFonts w:ascii="Consolas" w:hAnsi="Consolas"/>
                <w:color w:val="1E293B"/>
                <w:sz w:val="15"/>
              </w:rPr>
              <w:t xml:space="preserve">        name: u.name,</w:t>
              <w:br/>
            </w:r>
            <w:r>
              <w:rPr>
                <w:rFonts w:ascii="Consolas" w:hAnsi="Consolas"/>
                <w:color w:val="94A3B8"/>
                <w:sz w:val="15"/>
              </w:rPr>
              <w:t xml:space="preserve">101  </w:t>
            </w:r>
            <w:r>
              <w:rPr>
                <w:rFonts w:ascii="Consolas" w:hAnsi="Consolas"/>
                <w:color w:val="1E293B"/>
                <w:sz w:val="15"/>
              </w:rPr>
              <w:t xml:space="preserve">        totalPaid,</w:t>
              <w:br/>
            </w:r>
            <w:r>
              <w:rPr>
                <w:rFonts w:ascii="Consolas" w:hAnsi="Consolas"/>
                <w:color w:val="94A3B8"/>
                <w:sz w:val="15"/>
              </w:rPr>
              <w:t xml:space="preserve">102  </w:t>
            </w:r>
            <w:r>
              <w:rPr>
                <w:rFonts w:ascii="Consolas" w:hAnsi="Consolas"/>
                <w:color w:val="1E293B"/>
                <w:sz w:val="15"/>
              </w:rPr>
              <w:t xml:space="preserve">        totalOwed: splitPerUser,</w:t>
              <w:br/>
            </w:r>
            <w:r>
              <w:rPr>
                <w:rFonts w:ascii="Consolas" w:hAnsi="Consolas"/>
                <w:color w:val="94A3B8"/>
                <w:sz w:val="15"/>
              </w:rPr>
              <w:t xml:space="preserve">103  </w:t>
            </w:r>
            <w:r>
              <w:rPr>
                <w:rFonts w:ascii="Consolas" w:hAnsi="Consolas"/>
                <w:color w:val="1E293B"/>
                <w:sz w:val="15"/>
              </w:rPr>
              <w:t xml:space="preserve">        netBalance: Math.round((totalPaid - splitPerUser) * 100) / 100</w:t>
              <w:br/>
            </w:r>
            <w:r>
              <w:rPr>
                <w:rFonts w:ascii="Consolas" w:hAnsi="Consolas"/>
                <w:color w:val="94A3B8"/>
                <w:sz w:val="15"/>
              </w:rPr>
              <w:t xml:space="preserve">104  </w:t>
            </w:r>
            <w:r>
              <w:rPr>
                <w:rFonts w:ascii="Consolas" w:hAnsi="Consolas"/>
                <w:color w:val="1E293B"/>
                <w:sz w:val="15"/>
              </w:rPr>
              <w:t xml:space="preserve">      };</w:t>
              <w:br/>
            </w:r>
            <w:r>
              <w:rPr>
                <w:rFonts w:ascii="Consolas" w:hAnsi="Consolas"/>
                <w:color w:val="94A3B8"/>
                <w:sz w:val="15"/>
              </w:rPr>
              <w:t xml:space="preserve">105  </w:t>
            </w:r>
            <w:r>
              <w:rPr>
                <w:rFonts w:ascii="Consolas" w:hAnsi="Consolas"/>
                <w:color w:val="1E293B"/>
                <w:sz w:val="15"/>
              </w:rPr>
              <w:t xml:space="preserve">    });</w:t>
              <w:br/>
            </w:r>
            <w:r>
              <w:rPr>
                <w:rFonts w:ascii="Consolas" w:hAnsi="Consolas"/>
                <w:color w:val="94A3B8"/>
                <w:sz w:val="15"/>
              </w:rPr>
              <w:t xml:space="preserve">106  </w:t>
            </w:r>
            <w:r>
              <w:rPr>
                <w:rFonts w:ascii="Consolas" w:hAnsi="Consolas"/>
                <w:color w:val="1E293B"/>
                <w:sz w:val="15"/>
              </w:rPr>
              <w:br/>
            </w:r>
            <w:r>
              <w:rPr>
                <w:rFonts w:ascii="Consolas" w:hAnsi="Consolas"/>
                <w:color w:val="94A3B8"/>
                <w:sz w:val="15"/>
              </w:rPr>
              <w:t xml:space="preserve">107  </w:t>
            </w:r>
            <w:r>
              <w:rPr>
                <w:rFonts w:ascii="Consolas" w:hAnsi="Consolas"/>
                <w:color w:val="1E293B"/>
                <w:sz w:val="15"/>
              </w:rPr>
              <w:t xml:space="preserve">    return {</w:t>
              <w:br/>
            </w:r>
            <w:r>
              <w:rPr>
                <w:rFonts w:ascii="Consolas" w:hAnsi="Consolas"/>
                <w:color w:val="94A3B8"/>
                <w:sz w:val="15"/>
              </w:rPr>
              <w:t xml:space="preserve">108  </w:t>
            </w:r>
            <w:r>
              <w:rPr>
                <w:rFonts w:ascii="Consolas" w:hAnsi="Consolas"/>
                <w:color w:val="1E293B"/>
                <w:sz w:val="15"/>
              </w:rPr>
              <w:t xml:space="preserve">      kpis: { pendingChores, completedChores, totalExpenses, totalMembers: demoUsers.length },</w:t>
              <w:br/>
            </w:r>
            <w:r>
              <w:rPr>
                <w:rFonts w:ascii="Consolas" w:hAnsi="Consolas"/>
                <w:color w:val="94A3B8"/>
                <w:sz w:val="15"/>
              </w:rPr>
              <w:t xml:space="preserve">109  </w:t>
            </w:r>
            <w:r>
              <w:rPr>
                <w:rFonts w:ascii="Consolas" w:hAnsi="Consolas"/>
                <w:color w:val="1E293B"/>
                <w:sz w:val="15"/>
              </w:rPr>
              <w:t xml:space="preserve">      pointsData,</w:t>
              <w:br/>
            </w:r>
            <w:r>
              <w:rPr>
                <w:rFonts w:ascii="Consolas" w:hAnsi="Consolas"/>
                <w:color w:val="94A3B8"/>
                <w:sz w:val="15"/>
              </w:rPr>
              <w:t xml:space="preserve">110  </w:t>
            </w:r>
            <w:r>
              <w:rPr>
                <w:rFonts w:ascii="Consolas" w:hAnsi="Consolas"/>
                <w:color w:val="1E293B"/>
                <w:sz w:val="15"/>
              </w:rPr>
              <w:t xml:space="preserve">      balanceData,</w:t>
              <w:br/>
            </w:r>
            <w:r>
              <w:rPr>
                <w:rFonts w:ascii="Consolas" w:hAnsi="Consolas"/>
                <w:color w:val="94A3B8"/>
                <w:sz w:val="15"/>
              </w:rPr>
              <w:t xml:space="preserve">111  </w:t>
            </w:r>
            <w:r>
              <w:rPr>
                <w:rFonts w:ascii="Consolas" w:hAnsi="Consolas"/>
                <w:color w:val="1E293B"/>
                <w:sz w:val="15"/>
              </w:rPr>
              <w:t xml:space="preserve">      recentChores: currentTasks.slice(0, 5),</w:t>
              <w:br/>
            </w:r>
            <w:r>
              <w:rPr>
                <w:rFonts w:ascii="Consolas" w:hAnsi="Consolas"/>
                <w:color w:val="94A3B8"/>
                <w:sz w:val="15"/>
              </w:rPr>
              <w:t xml:space="preserve">112  </w:t>
            </w:r>
            <w:r>
              <w:rPr>
                <w:rFonts w:ascii="Consolas" w:hAnsi="Consolas"/>
                <w:color w:val="1E293B"/>
                <w:sz w:val="15"/>
              </w:rPr>
              <w:t xml:space="preserve">      recentExpenses: currentExpenses.slice(0, 5)</w:t>
              <w:br/>
            </w:r>
            <w:r>
              <w:rPr>
                <w:rFonts w:ascii="Consolas" w:hAnsi="Consolas"/>
                <w:color w:val="94A3B8"/>
                <w:sz w:val="15"/>
              </w:rPr>
              <w:t xml:space="preserve">113  </w:t>
            </w:r>
            <w:r>
              <w:rPr>
                <w:rFonts w:ascii="Consolas" w:hAnsi="Consolas"/>
                <w:color w:val="1E293B"/>
                <w:sz w:val="15"/>
              </w:rPr>
              <w:t xml:space="preserve">    };</w:t>
              <w:br/>
            </w:r>
            <w:r>
              <w:rPr>
                <w:rFonts w:ascii="Consolas" w:hAnsi="Consolas"/>
                <w:color w:val="94A3B8"/>
                <w:sz w:val="15"/>
              </w:rPr>
              <w:t xml:space="preserve">114  </w:t>
            </w:r>
            <w:r>
              <w:rPr>
                <w:rFonts w:ascii="Consolas" w:hAnsi="Consolas"/>
                <w:color w:val="1E293B"/>
                <w:sz w:val="15"/>
              </w:rPr>
              <w:t xml:space="preserve">  };</w:t>
              <w:br/>
            </w:r>
            <w:r>
              <w:rPr>
                <w:rFonts w:ascii="Consolas" w:hAnsi="Consolas"/>
                <w:color w:val="94A3B8"/>
                <w:sz w:val="15"/>
              </w:rPr>
              <w:t xml:space="preserve">115  </w:t>
            </w:r>
            <w:r>
              <w:rPr>
                <w:rFonts w:ascii="Consolas" w:hAnsi="Consolas"/>
                <w:color w:val="1E293B"/>
                <w:sz w:val="15"/>
              </w:rPr>
              <w:br/>
            </w:r>
            <w:r>
              <w:rPr>
                <w:rFonts w:ascii="Consolas" w:hAnsi="Consolas"/>
                <w:color w:val="94A3B8"/>
                <w:sz w:val="15"/>
              </w:rPr>
              <w:t xml:space="preserve">116  </w:t>
            </w:r>
            <w:r>
              <w:rPr>
                <w:rFonts w:ascii="Consolas" w:hAnsi="Consolas"/>
                <w:color w:val="1E293B"/>
                <w:sz w:val="15"/>
              </w:rPr>
              <w:t xml:space="preserve">  // Fetch all state from live API with automatic fallback</w:t>
              <w:br/>
            </w:r>
            <w:r>
              <w:rPr>
                <w:rFonts w:ascii="Consolas" w:hAnsi="Consolas"/>
                <w:color w:val="94A3B8"/>
                <w:sz w:val="15"/>
              </w:rPr>
              <w:t xml:space="preserve">117  </w:t>
            </w:r>
            <w:r>
              <w:rPr>
                <w:rFonts w:ascii="Consolas" w:hAnsi="Consolas"/>
                <w:color w:val="1E293B"/>
                <w:sz w:val="15"/>
              </w:rPr>
              <w:t xml:space="preserve">  const refreshData = async () =&gt; {</w:t>
              <w:br/>
            </w:r>
            <w:r>
              <w:rPr>
                <w:rFonts w:ascii="Consolas" w:hAnsi="Consolas"/>
                <w:color w:val="94A3B8"/>
                <w:sz w:val="15"/>
              </w:rPr>
              <w:t xml:space="preserve">118  </w:t>
            </w:r>
            <w:r>
              <w:rPr>
                <w:rFonts w:ascii="Consolas" w:hAnsi="Consolas"/>
                <w:color w:val="1E293B"/>
                <w:sz w:val="15"/>
              </w:rPr>
              <w:t xml:space="preserve">    setIsRefreshing(true);</w:t>
              <w:br/>
            </w:r>
            <w:r>
              <w:rPr>
                <w:rFonts w:ascii="Consolas" w:hAnsi="Consolas"/>
                <w:color w:val="94A3B8"/>
                <w:sz w:val="15"/>
              </w:rPr>
              <w:t xml:space="preserve">119  </w:t>
            </w:r>
            <w:r>
              <w:rPr>
                <w:rFonts w:ascii="Consolas" w:hAnsi="Consolas"/>
                <w:color w:val="1E293B"/>
                <w:sz w:val="15"/>
              </w:rPr>
              <w:t xml:space="preserve">    try {</w:t>
              <w:br/>
            </w:r>
            <w:r>
              <w:rPr>
                <w:rFonts w:ascii="Consolas" w:hAnsi="Consolas"/>
                <w:color w:val="94A3B8"/>
                <w:sz w:val="15"/>
              </w:rPr>
              <w:t xml:space="preserve">120  </w:t>
            </w:r>
            <w:r>
              <w:rPr>
                <w:rFonts w:ascii="Consolas" w:hAnsi="Consolas"/>
                <w:color w:val="1E293B"/>
                <w:sz w:val="15"/>
              </w:rPr>
              <w:t xml:space="preserve">      const controller = new AbortController();</w:t>
              <w:br/>
            </w:r>
            <w:r>
              <w:rPr>
                <w:rFonts w:ascii="Consolas" w:hAnsi="Consolas"/>
                <w:color w:val="94A3B8"/>
                <w:sz w:val="15"/>
              </w:rPr>
              <w:t xml:space="preserve">121  </w:t>
            </w:r>
            <w:r>
              <w:rPr>
                <w:rFonts w:ascii="Consolas" w:hAnsi="Consolas"/>
                <w:color w:val="1E293B"/>
                <w:sz w:val="15"/>
              </w:rPr>
              <w:t xml:space="preserve">      const timeoutId = setTimeout(() =&gt; controller.abort(), 2500);</w:t>
              <w:br/>
            </w:r>
            <w:r>
              <w:rPr>
                <w:rFonts w:ascii="Consolas" w:hAnsi="Consolas"/>
                <w:color w:val="94A3B8"/>
                <w:sz w:val="15"/>
              </w:rPr>
              <w:t xml:space="preserve">122  </w:t>
            </w:r>
            <w:r>
              <w:rPr>
                <w:rFonts w:ascii="Consolas" w:hAnsi="Consolas"/>
                <w:color w:val="1E293B"/>
                <w:sz w:val="15"/>
              </w:rPr>
              <w:br/>
            </w:r>
            <w:r>
              <w:rPr>
                <w:rFonts w:ascii="Consolas" w:hAnsi="Consolas"/>
                <w:color w:val="94A3B8"/>
                <w:sz w:val="15"/>
              </w:rPr>
              <w:t xml:space="preserve">123  </w:t>
            </w:r>
            <w:r>
              <w:rPr>
                <w:rFonts w:ascii="Consolas" w:hAnsi="Consolas"/>
                <w:color w:val="1E293B"/>
                <w:sz w:val="15"/>
              </w:rPr>
              <w:t xml:space="preserve">      const [dashRes, tasksRes, expRes] = await Promise.all([</w:t>
              <w:br/>
            </w:r>
            <w:r>
              <w:rPr>
                <w:rFonts w:ascii="Consolas" w:hAnsi="Consolas"/>
                <w:color w:val="94A3B8"/>
                <w:sz w:val="15"/>
              </w:rPr>
              <w:t xml:space="preserve">124  </w:t>
            </w:r>
            <w:r>
              <w:rPr>
                <w:rFonts w:ascii="Consolas" w:hAnsi="Consolas"/>
                <w:color w:val="1E293B"/>
                <w:sz w:val="15"/>
              </w:rPr>
              <w:t xml:space="preserve">        fetch(`${API_BASE}/dashboard/${household.id}`, { signal: controller.signal }),</w:t>
              <w:br/>
            </w:r>
            <w:r>
              <w:rPr>
                <w:rFonts w:ascii="Consolas" w:hAnsi="Consolas"/>
                <w:color w:val="94A3B8"/>
                <w:sz w:val="15"/>
              </w:rPr>
              <w:t xml:space="preserve">125  </w:t>
            </w:r>
            <w:r>
              <w:rPr>
                <w:rFonts w:ascii="Consolas" w:hAnsi="Consolas"/>
                <w:color w:val="1E293B"/>
                <w:sz w:val="15"/>
              </w:rPr>
              <w:t xml:space="preserve">        fetch(`${API_BASE}/tasks?householdId=${household.id}`, { signal: controller.signal }),</w:t>
              <w:br/>
            </w:r>
            <w:r>
              <w:rPr>
                <w:rFonts w:ascii="Consolas" w:hAnsi="Consolas"/>
                <w:color w:val="94A3B8"/>
                <w:sz w:val="15"/>
              </w:rPr>
              <w:t xml:space="preserve">126  </w:t>
            </w:r>
            <w:r>
              <w:rPr>
                <w:rFonts w:ascii="Consolas" w:hAnsi="Consolas"/>
                <w:color w:val="1E293B"/>
                <w:sz w:val="15"/>
              </w:rPr>
              <w:t xml:space="preserve">        fetch(`${API_BASE}/expenses?householdId=${household.id}`, { signal: controller.signal })</w:t>
              <w:br/>
            </w:r>
            <w:r>
              <w:rPr>
                <w:rFonts w:ascii="Consolas" w:hAnsi="Consolas"/>
                <w:color w:val="94A3B8"/>
                <w:sz w:val="15"/>
              </w:rPr>
              <w:t xml:space="preserve">127  </w:t>
            </w:r>
            <w:r>
              <w:rPr>
                <w:rFonts w:ascii="Consolas" w:hAnsi="Consolas"/>
                <w:color w:val="1E293B"/>
                <w:sz w:val="15"/>
              </w:rPr>
              <w:t xml:space="preserve">      ]);</w:t>
              <w:br/>
            </w:r>
            <w:r>
              <w:rPr>
                <w:rFonts w:ascii="Consolas" w:hAnsi="Consolas"/>
                <w:color w:val="94A3B8"/>
                <w:sz w:val="15"/>
              </w:rPr>
              <w:t xml:space="preserve">128  </w:t>
            </w:r>
            <w:r>
              <w:rPr>
                <w:rFonts w:ascii="Consolas" w:hAnsi="Consolas"/>
                <w:color w:val="1E293B"/>
                <w:sz w:val="15"/>
              </w:rPr>
              <w:t xml:space="preserve">      clearTimeout(timeoutId);</w:t>
              <w:br/>
            </w:r>
            <w:r>
              <w:rPr>
                <w:rFonts w:ascii="Consolas" w:hAnsi="Consolas"/>
                <w:color w:val="94A3B8"/>
                <w:sz w:val="15"/>
              </w:rPr>
              <w:t xml:space="preserve">129  </w:t>
            </w:r>
            <w:r>
              <w:rPr>
                <w:rFonts w:ascii="Consolas" w:hAnsi="Consolas"/>
                <w:color w:val="1E293B"/>
                <w:sz w:val="15"/>
              </w:rPr>
              <w:br/>
            </w:r>
            <w:r>
              <w:rPr>
                <w:rFonts w:ascii="Consolas" w:hAnsi="Consolas"/>
                <w:color w:val="94A3B8"/>
                <w:sz w:val="15"/>
              </w:rPr>
              <w:t xml:space="preserve">130  </w:t>
            </w:r>
            <w:r>
              <w:rPr>
                <w:rFonts w:ascii="Consolas" w:hAnsi="Consolas"/>
                <w:color w:val="1E293B"/>
                <w:sz w:val="15"/>
              </w:rPr>
              <w:t xml:space="preserve">      if (dashRes.ok &amp;&amp; tasksRes.ok &amp;&amp; expRes.ok) {</w:t>
              <w:br/>
            </w:r>
            <w:r>
              <w:rPr>
                <w:rFonts w:ascii="Consolas" w:hAnsi="Consolas"/>
                <w:color w:val="94A3B8"/>
                <w:sz w:val="15"/>
              </w:rPr>
              <w:t xml:space="preserve">131  </w:t>
            </w:r>
            <w:r>
              <w:rPr>
                <w:rFonts w:ascii="Consolas" w:hAnsi="Consolas"/>
                <w:color w:val="1E293B"/>
                <w:sz w:val="15"/>
              </w:rPr>
              <w:t xml:space="preserve">        const dash = await dashRes.json();</w:t>
              <w:br/>
            </w:r>
            <w:r>
              <w:rPr>
                <w:rFonts w:ascii="Consolas" w:hAnsi="Consolas"/>
                <w:color w:val="94A3B8"/>
                <w:sz w:val="15"/>
              </w:rPr>
              <w:t xml:space="preserve">132  </w:t>
            </w:r>
            <w:r>
              <w:rPr>
                <w:rFonts w:ascii="Consolas" w:hAnsi="Consolas"/>
                <w:color w:val="1E293B"/>
                <w:sz w:val="15"/>
              </w:rPr>
              <w:t xml:space="preserve">        const t = await tasksRes.json();</w:t>
              <w:br/>
            </w:r>
            <w:r>
              <w:rPr>
                <w:rFonts w:ascii="Consolas" w:hAnsi="Consolas"/>
                <w:color w:val="94A3B8"/>
                <w:sz w:val="15"/>
              </w:rPr>
              <w:t xml:space="preserve">133  </w:t>
            </w:r>
            <w:r>
              <w:rPr>
                <w:rFonts w:ascii="Consolas" w:hAnsi="Consolas"/>
                <w:color w:val="1E293B"/>
                <w:sz w:val="15"/>
              </w:rPr>
              <w:t xml:space="preserve">        const e = await expRes.json();</w:t>
              <w:br/>
            </w:r>
            <w:r>
              <w:rPr>
                <w:rFonts w:ascii="Consolas" w:hAnsi="Consolas"/>
                <w:color w:val="94A3B8"/>
                <w:sz w:val="15"/>
              </w:rPr>
              <w:t xml:space="preserve">134  </w:t>
            </w:r>
            <w:r>
              <w:rPr>
                <w:rFonts w:ascii="Consolas" w:hAnsi="Consolas"/>
                <w:color w:val="1E293B"/>
                <w:sz w:val="15"/>
              </w:rPr>
              <w:t xml:space="preserve">        setDashboardData(dash);</w:t>
              <w:br/>
            </w:r>
            <w:r>
              <w:rPr>
                <w:rFonts w:ascii="Consolas" w:hAnsi="Consolas"/>
                <w:color w:val="94A3B8"/>
                <w:sz w:val="15"/>
              </w:rPr>
              <w:t xml:space="preserve">135  </w:t>
            </w:r>
            <w:r>
              <w:rPr>
                <w:rFonts w:ascii="Consolas" w:hAnsi="Consolas"/>
                <w:color w:val="1E293B"/>
                <w:sz w:val="15"/>
              </w:rPr>
              <w:t xml:space="preserve">        setTasks(t);</w:t>
              <w:br/>
            </w:r>
            <w:r>
              <w:rPr>
                <w:rFonts w:ascii="Consolas" w:hAnsi="Consolas"/>
                <w:color w:val="94A3B8"/>
                <w:sz w:val="15"/>
              </w:rPr>
              <w:t xml:space="preserve">136  </w:t>
            </w:r>
            <w:r>
              <w:rPr>
                <w:rFonts w:ascii="Consolas" w:hAnsi="Consolas"/>
                <w:color w:val="1E293B"/>
                <w:sz w:val="15"/>
              </w:rPr>
              <w:t xml:space="preserve">        setExpenses(e);</w:t>
              <w:br/>
            </w:r>
            <w:r>
              <w:rPr>
                <w:rFonts w:ascii="Consolas" w:hAnsi="Consolas"/>
                <w:color w:val="94A3B8"/>
                <w:sz w:val="15"/>
              </w:rPr>
              <w:t xml:space="preserve">137  </w:t>
            </w:r>
            <w:r>
              <w:rPr>
                <w:rFonts w:ascii="Consolas" w:hAnsi="Consolas"/>
                <w:color w:val="1E293B"/>
                <w:sz w:val="15"/>
              </w:rPr>
              <w:t xml:space="preserve">        setApiConnected(true);</w:t>
              <w:br/>
            </w:r>
            <w:r>
              <w:rPr>
                <w:rFonts w:ascii="Consolas" w:hAnsi="Consolas"/>
                <w:color w:val="94A3B8"/>
                <w:sz w:val="15"/>
              </w:rPr>
              <w:t xml:space="preserve">138  </w:t>
            </w:r>
            <w:r>
              <w:rPr>
                <w:rFonts w:ascii="Consolas" w:hAnsi="Consolas"/>
                <w:color w:val="1E293B"/>
                <w:sz w:val="15"/>
              </w:rPr>
              <w:t xml:space="preserve">      }</w:t>
              <w:br/>
            </w:r>
            <w:r>
              <w:rPr>
                <w:rFonts w:ascii="Consolas" w:hAnsi="Consolas"/>
                <w:color w:val="94A3B8"/>
                <w:sz w:val="15"/>
              </w:rPr>
              <w:t xml:space="preserve">139  </w:t>
            </w:r>
            <w:r>
              <w:rPr>
                <w:rFonts w:ascii="Consolas" w:hAnsi="Consolas"/>
                <w:color w:val="1E293B"/>
                <w:sz w:val="15"/>
              </w:rPr>
              <w:t xml:space="preserve">    } catch (err) {</w:t>
              <w:br/>
            </w:r>
            <w:r>
              <w:rPr>
                <w:rFonts w:ascii="Consolas" w:hAnsi="Consolas"/>
                <w:color w:val="94A3B8"/>
                <w:sz w:val="15"/>
              </w:rPr>
              <w:t xml:space="preserve">140  </w:t>
            </w:r>
            <w:r>
              <w:rPr>
                <w:rFonts w:ascii="Consolas" w:hAnsi="Consolas"/>
                <w:color w:val="1E293B"/>
                <w:sz w:val="15"/>
              </w:rPr>
              <w:t xml:space="preserve">      setApiConnected(false);</w:t>
              <w:br/>
            </w:r>
            <w:r>
              <w:rPr>
                <w:rFonts w:ascii="Consolas" w:hAnsi="Consolas"/>
                <w:color w:val="94A3B8"/>
                <w:sz w:val="15"/>
              </w:rPr>
              <w:t xml:space="preserve">141  </w:t>
            </w:r>
            <w:r>
              <w:rPr>
                <w:rFonts w:ascii="Consolas" w:hAnsi="Consolas"/>
                <w:color w:val="1E293B"/>
                <w:sz w:val="15"/>
              </w:rPr>
              <w:t xml:space="preserve">    } finally {</w:t>
              <w:br/>
            </w:r>
            <w:r>
              <w:rPr>
                <w:rFonts w:ascii="Consolas" w:hAnsi="Consolas"/>
                <w:color w:val="94A3B8"/>
                <w:sz w:val="15"/>
              </w:rPr>
              <w:t xml:space="preserve">142  </w:t>
            </w:r>
            <w:r>
              <w:rPr>
                <w:rFonts w:ascii="Consolas" w:hAnsi="Consolas"/>
                <w:color w:val="1E293B"/>
                <w:sz w:val="15"/>
              </w:rPr>
              <w:t xml:space="preserve">      setTimeout(() =&gt; setIsRefreshing(false), 400);</w:t>
              <w:br/>
            </w:r>
            <w:r>
              <w:rPr>
                <w:rFonts w:ascii="Consolas" w:hAnsi="Consolas"/>
                <w:color w:val="94A3B8"/>
                <w:sz w:val="15"/>
              </w:rPr>
              <w:t xml:space="preserve">143  </w:t>
            </w:r>
            <w:r>
              <w:rPr>
                <w:rFonts w:ascii="Consolas" w:hAnsi="Consolas"/>
                <w:color w:val="1E293B"/>
                <w:sz w:val="15"/>
              </w:rPr>
              <w:t xml:space="preserve">    }</w:t>
              <w:br/>
            </w:r>
            <w:r>
              <w:rPr>
                <w:rFonts w:ascii="Consolas" w:hAnsi="Consolas"/>
                <w:color w:val="94A3B8"/>
                <w:sz w:val="15"/>
              </w:rPr>
              <w:t xml:space="preserve">144  </w:t>
            </w:r>
            <w:r>
              <w:rPr>
                <w:rFonts w:ascii="Consolas" w:hAnsi="Consolas"/>
                <w:color w:val="1E293B"/>
                <w:sz w:val="15"/>
              </w:rPr>
              <w:t xml:space="preserve">  };</w:t>
              <w:br/>
            </w:r>
            <w:r>
              <w:rPr>
                <w:rFonts w:ascii="Consolas" w:hAnsi="Consolas"/>
                <w:color w:val="94A3B8"/>
                <w:sz w:val="15"/>
              </w:rPr>
              <w:t xml:space="preserve">145  </w:t>
            </w:r>
            <w:r>
              <w:rPr>
                <w:rFonts w:ascii="Consolas" w:hAnsi="Consolas"/>
                <w:color w:val="1E293B"/>
                <w:sz w:val="15"/>
              </w:rPr>
              <w:br/>
            </w:r>
            <w:r>
              <w:rPr>
                <w:rFonts w:ascii="Consolas" w:hAnsi="Consolas"/>
                <w:color w:val="94A3B8"/>
                <w:sz w:val="15"/>
              </w:rPr>
              <w:t xml:space="preserve">146  </w:t>
            </w:r>
            <w:r>
              <w:rPr>
                <w:rFonts w:ascii="Consolas" w:hAnsi="Consolas"/>
                <w:color w:val="1E293B"/>
                <w:sz w:val="15"/>
              </w:rPr>
              <w:t xml:space="preserve">  useEffect(() =&gt; {</w:t>
              <w:br/>
            </w:r>
            <w:r>
              <w:rPr>
                <w:rFonts w:ascii="Consolas" w:hAnsi="Consolas"/>
                <w:color w:val="94A3B8"/>
                <w:sz w:val="15"/>
              </w:rPr>
              <w:t xml:space="preserve">147  </w:t>
            </w:r>
            <w:r>
              <w:rPr>
                <w:rFonts w:ascii="Consolas" w:hAnsi="Consolas"/>
                <w:color w:val="1E293B"/>
                <w:sz w:val="15"/>
              </w:rPr>
              <w:t xml:space="preserve">    refreshData();</w:t>
              <w:br/>
            </w:r>
            <w:r>
              <w:rPr>
                <w:rFonts w:ascii="Consolas" w:hAnsi="Consolas"/>
                <w:color w:val="94A3B8"/>
                <w:sz w:val="15"/>
              </w:rPr>
              <w:t xml:space="preserve">148  </w:t>
            </w:r>
            <w:r>
              <w:rPr>
                <w:rFonts w:ascii="Consolas" w:hAnsi="Consolas"/>
                <w:color w:val="1E293B"/>
                <w:sz w:val="15"/>
              </w:rPr>
              <w:t xml:space="preserve">  }, [household.id]);</w:t>
              <w:br/>
            </w:r>
            <w:r>
              <w:rPr>
                <w:rFonts w:ascii="Consolas" w:hAnsi="Consolas"/>
                <w:color w:val="94A3B8"/>
                <w:sz w:val="15"/>
              </w:rPr>
              <w:t xml:space="preserve">149  </w:t>
            </w:r>
            <w:r>
              <w:rPr>
                <w:rFonts w:ascii="Consolas" w:hAnsi="Consolas"/>
                <w:color w:val="1E293B"/>
                <w:sz w:val="15"/>
              </w:rPr>
              <w:br/>
            </w:r>
            <w:r>
              <w:rPr>
                <w:rFonts w:ascii="Consolas" w:hAnsi="Consolas"/>
                <w:color w:val="94A3B8"/>
                <w:sz w:val="15"/>
              </w:rPr>
              <w:t xml:space="preserve">150  </w:t>
            </w:r>
            <w:r>
              <w:rPr>
                <w:rFonts w:ascii="Consolas" w:hAnsi="Consolas"/>
                <w:color w:val="1E293B"/>
                <w:sz w:val="15"/>
              </w:rPr>
              <w:t xml:space="preserve">  // Create Task</w:t>
              <w:br/>
            </w:r>
            <w:r>
              <w:rPr>
                <w:rFonts w:ascii="Consolas" w:hAnsi="Consolas"/>
                <w:color w:val="94A3B8"/>
                <w:sz w:val="15"/>
              </w:rPr>
              <w:t xml:space="preserve">151  </w:t>
            </w:r>
            <w:r>
              <w:rPr>
                <w:rFonts w:ascii="Consolas" w:hAnsi="Consolas"/>
                <w:color w:val="1E293B"/>
                <w:sz w:val="15"/>
              </w:rPr>
              <w:t xml:space="preserve">  const addTask = async (taskData) =&gt; {</w:t>
              <w:br/>
            </w:r>
            <w:r>
              <w:rPr>
                <w:rFonts w:ascii="Consolas" w:hAnsi="Consolas"/>
                <w:color w:val="94A3B8"/>
                <w:sz w:val="15"/>
              </w:rPr>
              <w:t xml:space="preserve">152  </w:t>
            </w:r>
            <w:r>
              <w:rPr>
                <w:rFonts w:ascii="Consolas" w:hAnsi="Consolas"/>
                <w:color w:val="1E293B"/>
                <w:sz w:val="15"/>
              </w:rPr>
              <w:t xml:space="preserve">    try {</w:t>
              <w:br/>
            </w:r>
            <w:r>
              <w:rPr>
                <w:rFonts w:ascii="Consolas" w:hAnsi="Consolas"/>
                <w:color w:val="94A3B8"/>
                <w:sz w:val="15"/>
              </w:rPr>
              <w:t xml:space="preserve">153  </w:t>
            </w:r>
            <w:r>
              <w:rPr>
                <w:rFonts w:ascii="Consolas" w:hAnsi="Consolas"/>
                <w:color w:val="1E293B"/>
                <w:sz w:val="15"/>
              </w:rPr>
              <w:t xml:space="preserve">      if (apiConnected) {</w:t>
              <w:br/>
            </w:r>
            <w:r>
              <w:rPr>
                <w:rFonts w:ascii="Consolas" w:hAnsi="Consolas"/>
                <w:color w:val="94A3B8"/>
                <w:sz w:val="15"/>
              </w:rPr>
              <w:t xml:space="preserve">154  </w:t>
            </w:r>
            <w:r>
              <w:rPr>
                <w:rFonts w:ascii="Consolas" w:hAnsi="Consolas"/>
                <w:color w:val="1E293B"/>
                <w:sz w:val="15"/>
              </w:rPr>
              <w:t xml:space="preserve">        const res = await fetch(`${API_BASE}/tasks`, {</w:t>
              <w:br/>
            </w:r>
            <w:r>
              <w:rPr>
                <w:rFonts w:ascii="Consolas" w:hAnsi="Consolas"/>
                <w:color w:val="94A3B8"/>
                <w:sz w:val="15"/>
              </w:rPr>
              <w:t xml:space="preserve">155  </w:t>
            </w:r>
            <w:r>
              <w:rPr>
                <w:rFonts w:ascii="Consolas" w:hAnsi="Consolas"/>
                <w:color w:val="1E293B"/>
                <w:sz w:val="15"/>
              </w:rPr>
              <w:t xml:space="preserve">          method: 'POST',</w:t>
              <w:br/>
            </w:r>
            <w:r>
              <w:rPr>
                <w:rFonts w:ascii="Consolas" w:hAnsi="Consolas"/>
                <w:color w:val="94A3B8"/>
                <w:sz w:val="15"/>
              </w:rPr>
              <w:t xml:space="preserve">156  </w:t>
            </w:r>
            <w:r>
              <w:rPr>
                <w:rFonts w:ascii="Consolas" w:hAnsi="Consolas"/>
                <w:color w:val="1E293B"/>
                <w:sz w:val="15"/>
              </w:rPr>
              <w:t xml:space="preserve">          headers: { 'Content-Type': 'application/json' },</w:t>
              <w:br/>
            </w:r>
            <w:r>
              <w:rPr>
                <w:rFonts w:ascii="Consolas" w:hAnsi="Consolas"/>
                <w:color w:val="94A3B8"/>
                <w:sz w:val="15"/>
              </w:rPr>
              <w:t xml:space="preserve">157  </w:t>
            </w:r>
            <w:r>
              <w:rPr>
                <w:rFonts w:ascii="Consolas" w:hAnsi="Consolas"/>
                <w:color w:val="1E293B"/>
                <w:sz w:val="15"/>
              </w:rPr>
              <w:t xml:space="preserve">          body: JSON.stringify({ ...taskData, household_id: household.id })</w:t>
              <w:br/>
            </w:r>
            <w:r>
              <w:rPr>
                <w:rFonts w:ascii="Consolas" w:hAnsi="Consolas"/>
                <w:color w:val="94A3B8"/>
                <w:sz w:val="15"/>
              </w:rPr>
              <w:t xml:space="preserve">158  </w:t>
            </w:r>
            <w:r>
              <w:rPr>
                <w:rFonts w:ascii="Consolas" w:hAnsi="Consolas"/>
                <w:color w:val="1E293B"/>
                <w:sz w:val="15"/>
              </w:rPr>
              <w:t xml:space="preserve">        });</w:t>
              <w:br/>
            </w:r>
            <w:r>
              <w:rPr>
                <w:rFonts w:ascii="Consolas" w:hAnsi="Consolas"/>
                <w:color w:val="94A3B8"/>
                <w:sz w:val="15"/>
              </w:rPr>
              <w:t xml:space="preserve">159  </w:t>
            </w:r>
            <w:r>
              <w:rPr>
                <w:rFonts w:ascii="Consolas" w:hAnsi="Consolas"/>
                <w:color w:val="1E293B"/>
                <w:sz w:val="15"/>
              </w:rPr>
              <w:t xml:space="preserve">        if (res.ok) {</w:t>
              <w:br/>
            </w:r>
            <w:r>
              <w:rPr>
                <w:rFonts w:ascii="Consolas" w:hAnsi="Consolas"/>
                <w:color w:val="94A3B8"/>
                <w:sz w:val="15"/>
              </w:rPr>
              <w:t xml:space="preserve">160  </w:t>
            </w:r>
            <w:r>
              <w:rPr>
                <w:rFonts w:ascii="Consolas" w:hAnsi="Consolas"/>
                <w:color w:val="1E293B"/>
                <w:sz w:val="15"/>
              </w:rPr>
              <w:t xml:space="preserve">          await refreshData();</w:t>
              <w:br/>
            </w:r>
            <w:r>
              <w:rPr>
                <w:rFonts w:ascii="Consolas" w:hAnsi="Consolas"/>
                <w:color w:val="94A3B8"/>
                <w:sz w:val="15"/>
              </w:rPr>
              <w:t xml:space="preserve">161  </w:t>
            </w:r>
            <w:r>
              <w:rPr>
                <w:rFonts w:ascii="Consolas" w:hAnsi="Consolas"/>
                <w:color w:val="1E293B"/>
                <w:sz w:val="15"/>
              </w:rPr>
              <w:t xml:space="preserve">          return true;</w:t>
              <w:br/>
            </w:r>
            <w:r>
              <w:rPr>
                <w:rFonts w:ascii="Consolas" w:hAnsi="Consolas"/>
                <w:color w:val="94A3B8"/>
                <w:sz w:val="15"/>
              </w:rPr>
              <w:t xml:space="preserve">162  </w:t>
            </w:r>
            <w:r>
              <w:rPr>
                <w:rFonts w:ascii="Consolas" w:hAnsi="Consolas"/>
                <w:color w:val="1E293B"/>
                <w:sz w:val="15"/>
              </w:rPr>
              <w:t xml:space="preserve">        }</w:t>
              <w:br/>
            </w:r>
            <w:r>
              <w:rPr>
                <w:rFonts w:ascii="Consolas" w:hAnsi="Consolas"/>
                <w:color w:val="94A3B8"/>
                <w:sz w:val="15"/>
              </w:rPr>
              <w:t xml:space="preserve">163  </w:t>
            </w:r>
            <w:r>
              <w:rPr>
                <w:rFonts w:ascii="Consolas" w:hAnsi="Consolas"/>
                <w:color w:val="1E293B"/>
                <w:sz w:val="15"/>
              </w:rPr>
              <w:t xml:space="preserve">      }</w:t>
              <w:br/>
            </w:r>
            <w:r>
              <w:rPr>
                <w:rFonts w:ascii="Consolas" w:hAnsi="Consolas"/>
                <w:color w:val="94A3B8"/>
                <w:sz w:val="15"/>
              </w:rPr>
              <w:t xml:space="preserve">164  </w:t>
            </w:r>
            <w:r>
              <w:rPr>
                <w:rFonts w:ascii="Consolas" w:hAnsi="Consolas"/>
                <w:color w:val="1E293B"/>
                <w:sz w:val="15"/>
              </w:rPr>
              <w:t xml:space="preserve">    } catch (e) {</w:t>
              <w:br/>
            </w:r>
            <w:r>
              <w:rPr>
                <w:rFonts w:ascii="Consolas" w:hAnsi="Consolas"/>
                <w:color w:val="94A3B8"/>
                <w:sz w:val="15"/>
              </w:rPr>
              <w:t xml:space="preserve">165  </w:t>
            </w:r>
            <w:r>
              <w:rPr>
                <w:rFonts w:ascii="Consolas" w:hAnsi="Consolas"/>
                <w:color w:val="1E293B"/>
                <w:sz w:val="15"/>
              </w:rPr>
              <w:t xml:space="preserve">      console.warn('API error, falling back to local state:', e);</w:t>
              <w:br/>
            </w:r>
            <w:r>
              <w:rPr>
                <w:rFonts w:ascii="Consolas" w:hAnsi="Consolas"/>
                <w:color w:val="94A3B8"/>
                <w:sz w:val="15"/>
              </w:rPr>
              <w:t xml:space="preserve">166  </w:t>
            </w:r>
            <w:r>
              <w:rPr>
                <w:rFonts w:ascii="Consolas" w:hAnsi="Consolas"/>
                <w:color w:val="1E293B"/>
                <w:sz w:val="15"/>
              </w:rPr>
              <w:t xml:space="preserve">    }</w:t>
              <w:br/>
            </w:r>
            <w:r>
              <w:rPr>
                <w:rFonts w:ascii="Consolas" w:hAnsi="Consolas"/>
                <w:color w:val="94A3B8"/>
                <w:sz w:val="15"/>
              </w:rPr>
              <w:t xml:space="preserve">167  </w:t>
            </w:r>
            <w:r>
              <w:rPr>
                <w:rFonts w:ascii="Consolas" w:hAnsi="Consolas"/>
                <w:color w:val="1E293B"/>
                <w:sz w:val="15"/>
              </w:rPr>
              <w:br/>
            </w:r>
            <w:r>
              <w:rPr>
                <w:rFonts w:ascii="Consolas" w:hAnsi="Consolas"/>
                <w:color w:val="94A3B8"/>
                <w:sz w:val="15"/>
              </w:rPr>
              <w:t xml:space="preserve">168  </w:t>
            </w:r>
            <w:r>
              <w:rPr>
                <w:rFonts w:ascii="Consolas" w:hAnsi="Consolas"/>
                <w:color w:val="1E293B"/>
                <w:sz w:val="15"/>
              </w:rPr>
              <w:t xml:space="preserve">    const assignedUser = demoUsers.find(u =&gt; u.id === taskData.assigned_to) || currentUser;</w:t>
              <w:br/>
            </w:r>
            <w:r>
              <w:rPr>
                <w:rFonts w:ascii="Consolas" w:hAnsi="Consolas"/>
                <w:color w:val="94A3B8"/>
                <w:sz w:val="15"/>
              </w:rPr>
              <w:t xml:space="preserve">169  </w:t>
            </w:r>
            <w:r>
              <w:rPr>
                <w:rFonts w:ascii="Consolas" w:hAnsi="Consolas"/>
                <w:color w:val="1E293B"/>
                <w:sz w:val="15"/>
              </w:rPr>
              <w:t xml:space="preserve">    const newTask = {</w:t>
              <w:br/>
            </w:r>
            <w:r>
              <w:rPr>
                <w:rFonts w:ascii="Consolas" w:hAnsi="Consolas"/>
                <w:color w:val="94A3B8"/>
                <w:sz w:val="15"/>
              </w:rPr>
              <w:t xml:space="preserve">170  </w:t>
            </w:r>
            <w:r>
              <w:rPr>
                <w:rFonts w:ascii="Consolas" w:hAnsi="Consolas"/>
                <w:color w:val="1E293B"/>
                <w:sz w:val="15"/>
              </w:rPr>
              <w:t xml:space="preserve">      id: 't_' + Date.now(),</w:t>
              <w:br/>
            </w:r>
            <w:r>
              <w:rPr>
                <w:rFonts w:ascii="Consolas" w:hAnsi="Consolas"/>
                <w:color w:val="94A3B8"/>
                <w:sz w:val="15"/>
              </w:rPr>
              <w:t xml:space="preserve">171  </w:t>
            </w:r>
            <w:r>
              <w:rPr>
                <w:rFonts w:ascii="Consolas" w:hAnsi="Consolas"/>
                <w:color w:val="1E293B"/>
                <w:sz w:val="15"/>
              </w:rPr>
              <w:t xml:space="preserve">      household_id: household.id,</w:t>
              <w:br/>
            </w:r>
            <w:r>
              <w:rPr>
                <w:rFonts w:ascii="Consolas" w:hAnsi="Consolas"/>
                <w:color w:val="94A3B8"/>
                <w:sz w:val="15"/>
              </w:rPr>
              <w:t xml:space="preserve">172  </w:t>
            </w:r>
            <w:r>
              <w:rPr>
                <w:rFonts w:ascii="Consolas" w:hAnsi="Consolas"/>
                <w:color w:val="1E293B"/>
                <w:sz w:val="15"/>
              </w:rPr>
              <w:t xml:space="preserve">      title: taskData.title,</w:t>
              <w:br/>
            </w:r>
            <w:r>
              <w:rPr>
                <w:rFonts w:ascii="Consolas" w:hAnsi="Consolas"/>
                <w:color w:val="94A3B8"/>
                <w:sz w:val="15"/>
              </w:rPr>
              <w:t xml:space="preserve">173  </w:t>
            </w:r>
            <w:r>
              <w:rPr>
                <w:rFonts w:ascii="Consolas" w:hAnsi="Consolas"/>
                <w:color w:val="1E293B"/>
                <w:sz w:val="15"/>
              </w:rPr>
              <w:t xml:space="preserve">      category: taskData.category || 'General',</w:t>
              <w:br/>
            </w:r>
            <w:r>
              <w:rPr>
                <w:rFonts w:ascii="Consolas" w:hAnsi="Consolas"/>
                <w:color w:val="94A3B8"/>
                <w:sz w:val="15"/>
              </w:rPr>
              <w:t xml:space="preserve">174  </w:t>
            </w:r>
            <w:r>
              <w:rPr>
                <w:rFonts w:ascii="Consolas" w:hAnsi="Consolas"/>
                <w:color w:val="1E293B"/>
                <w:sz w:val="15"/>
              </w:rPr>
              <w:t xml:space="preserve">      points: Number(taskData.points) || 20,</w:t>
              <w:br/>
            </w:r>
            <w:r>
              <w:rPr>
                <w:rFonts w:ascii="Consolas" w:hAnsi="Consolas"/>
                <w:color w:val="94A3B8"/>
                <w:sz w:val="15"/>
              </w:rPr>
              <w:t xml:space="preserve">175  </w:t>
            </w:r>
            <w:r>
              <w:rPr>
                <w:rFonts w:ascii="Consolas" w:hAnsi="Consolas"/>
                <w:color w:val="1E293B"/>
                <w:sz w:val="15"/>
              </w:rPr>
              <w:t xml:space="preserve">      assigned_to: assignedUser.id,</w:t>
              <w:br/>
            </w:r>
            <w:r>
              <w:rPr>
                <w:rFonts w:ascii="Consolas" w:hAnsi="Consolas"/>
                <w:color w:val="94A3B8"/>
                <w:sz w:val="15"/>
              </w:rPr>
              <w:t xml:space="preserve">176  </w:t>
            </w:r>
            <w:r>
              <w:rPr>
                <w:rFonts w:ascii="Consolas" w:hAnsi="Consolas"/>
                <w:color w:val="1E293B"/>
                <w:sz w:val="15"/>
              </w:rPr>
              <w:t xml:space="preserve">      assigned_to_name: assignedUser.name.split(' ')[0],</w:t>
              <w:br/>
            </w:r>
            <w:r>
              <w:rPr>
                <w:rFonts w:ascii="Consolas" w:hAnsi="Consolas"/>
                <w:color w:val="94A3B8"/>
                <w:sz w:val="15"/>
              </w:rPr>
              <w:t xml:space="preserve">177  </w:t>
            </w:r>
            <w:r>
              <w:rPr>
                <w:rFonts w:ascii="Consolas" w:hAnsi="Consolas"/>
                <w:color w:val="1E293B"/>
                <w:sz w:val="15"/>
              </w:rPr>
              <w:t xml:space="preserve">      completed_by: null,</w:t>
              <w:br/>
            </w:r>
            <w:r>
              <w:rPr>
                <w:rFonts w:ascii="Consolas" w:hAnsi="Consolas"/>
                <w:color w:val="94A3B8"/>
                <w:sz w:val="15"/>
              </w:rPr>
              <w:t xml:space="preserve">178  </w:t>
            </w:r>
            <w:r>
              <w:rPr>
                <w:rFonts w:ascii="Consolas" w:hAnsi="Consolas"/>
                <w:color w:val="1E293B"/>
                <w:sz w:val="15"/>
              </w:rPr>
              <w:t xml:space="preserve">      status: 'PENDING',</w:t>
              <w:br/>
            </w:r>
            <w:r>
              <w:rPr>
                <w:rFonts w:ascii="Consolas" w:hAnsi="Consolas"/>
                <w:color w:val="94A3B8"/>
                <w:sz w:val="15"/>
              </w:rPr>
              <w:t xml:space="preserve">179  </w:t>
            </w:r>
            <w:r>
              <w:rPr>
                <w:rFonts w:ascii="Consolas" w:hAnsi="Consolas"/>
                <w:color w:val="1E293B"/>
                <w:sz w:val="15"/>
              </w:rPr>
              <w:t xml:space="preserve">      due_date: taskData.due_date || new Date().toISOString().split('T')[0]</w:t>
              <w:br/>
            </w:r>
            <w:r>
              <w:rPr>
                <w:rFonts w:ascii="Consolas" w:hAnsi="Consolas"/>
                <w:color w:val="94A3B8"/>
                <w:sz w:val="15"/>
              </w:rPr>
              <w:t xml:space="preserve">180  </w:t>
            </w:r>
            <w:r>
              <w:rPr>
                <w:rFonts w:ascii="Consolas" w:hAnsi="Consolas"/>
                <w:color w:val="1E293B"/>
                <w:sz w:val="15"/>
              </w:rPr>
              <w:t xml:space="preserve">    };</w:t>
              <w:br/>
            </w:r>
            <w:r>
              <w:rPr>
                <w:rFonts w:ascii="Consolas" w:hAnsi="Consolas"/>
                <w:color w:val="94A3B8"/>
                <w:sz w:val="15"/>
              </w:rPr>
              <w:t xml:space="preserve">181  </w:t>
            </w:r>
            <w:r>
              <w:rPr>
                <w:rFonts w:ascii="Consolas" w:hAnsi="Consolas"/>
                <w:color w:val="1E293B"/>
                <w:sz w:val="15"/>
              </w:rPr>
              <w:t xml:space="preserve">    const updated = [newTask, ...tasks];</w:t>
              <w:br/>
            </w:r>
            <w:r>
              <w:rPr>
                <w:rFonts w:ascii="Consolas" w:hAnsi="Consolas"/>
                <w:color w:val="94A3B8"/>
                <w:sz w:val="15"/>
              </w:rPr>
              <w:t xml:space="preserve">182  </w:t>
            </w:r>
            <w:r>
              <w:rPr>
                <w:rFonts w:ascii="Consolas" w:hAnsi="Consolas"/>
                <w:color w:val="1E293B"/>
                <w:sz w:val="15"/>
              </w:rPr>
              <w:t xml:space="preserve">    setTasks(updated);</w:t>
              <w:br/>
            </w:r>
            <w:r>
              <w:rPr>
                <w:rFonts w:ascii="Consolas" w:hAnsi="Consolas"/>
                <w:color w:val="94A3B8"/>
                <w:sz w:val="15"/>
              </w:rPr>
              <w:t xml:space="preserve">183  </w:t>
            </w:r>
            <w:r>
              <w:rPr>
                <w:rFonts w:ascii="Consolas" w:hAnsi="Consolas"/>
                <w:color w:val="1E293B"/>
                <w:sz w:val="15"/>
              </w:rPr>
              <w:t xml:space="preserve">    setDashboardData(computeLocalDashboard(updated, expenses));</w:t>
              <w:br/>
            </w:r>
            <w:r>
              <w:rPr>
                <w:rFonts w:ascii="Consolas" w:hAnsi="Consolas"/>
                <w:color w:val="94A3B8"/>
                <w:sz w:val="15"/>
              </w:rPr>
              <w:t xml:space="preserve">184  </w:t>
            </w:r>
            <w:r>
              <w:rPr>
                <w:rFonts w:ascii="Consolas" w:hAnsi="Consolas"/>
                <w:color w:val="1E293B"/>
                <w:sz w:val="15"/>
              </w:rPr>
              <w:t xml:space="preserve">    return true;</w:t>
              <w:br/>
            </w:r>
            <w:r>
              <w:rPr>
                <w:rFonts w:ascii="Consolas" w:hAnsi="Consolas"/>
                <w:color w:val="94A3B8"/>
                <w:sz w:val="15"/>
              </w:rPr>
              <w:t xml:space="preserve">185  </w:t>
            </w:r>
            <w:r>
              <w:rPr>
                <w:rFonts w:ascii="Consolas" w:hAnsi="Consolas"/>
                <w:color w:val="1E293B"/>
                <w:sz w:val="15"/>
              </w:rPr>
              <w:t xml:space="preserve">  };</w:t>
              <w:br/>
            </w:r>
            <w:r>
              <w:rPr>
                <w:rFonts w:ascii="Consolas" w:hAnsi="Consolas"/>
                <w:color w:val="94A3B8"/>
                <w:sz w:val="15"/>
              </w:rPr>
              <w:t xml:space="preserve">186  </w:t>
            </w:r>
            <w:r>
              <w:rPr>
                <w:rFonts w:ascii="Consolas" w:hAnsi="Consolas"/>
                <w:color w:val="1E293B"/>
                <w:sz w:val="15"/>
              </w:rPr>
              <w:br/>
            </w:r>
            <w:r>
              <w:rPr>
                <w:rFonts w:ascii="Consolas" w:hAnsi="Consolas"/>
                <w:color w:val="94A3B8"/>
                <w:sz w:val="15"/>
              </w:rPr>
              <w:t xml:space="preserve">187  </w:t>
            </w:r>
            <w:r>
              <w:rPr>
                <w:rFonts w:ascii="Consolas" w:hAnsi="Consolas"/>
                <w:color w:val="1E293B"/>
                <w:sz w:val="15"/>
              </w:rPr>
              <w:t xml:space="preserve">  // Toggle Task Completion</w:t>
              <w:br/>
            </w:r>
            <w:r>
              <w:rPr>
                <w:rFonts w:ascii="Consolas" w:hAnsi="Consolas"/>
                <w:color w:val="94A3B8"/>
                <w:sz w:val="15"/>
              </w:rPr>
              <w:t xml:space="preserve">188  </w:t>
            </w:r>
            <w:r>
              <w:rPr>
                <w:rFonts w:ascii="Consolas" w:hAnsi="Consolas"/>
                <w:color w:val="1E293B"/>
                <w:sz w:val="15"/>
              </w:rPr>
              <w:t xml:space="preserve">  const toggleTask = async (taskId) =&gt; {</w:t>
              <w:br/>
            </w:r>
            <w:r>
              <w:rPr>
                <w:rFonts w:ascii="Consolas" w:hAnsi="Consolas"/>
                <w:color w:val="94A3B8"/>
                <w:sz w:val="15"/>
              </w:rPr>
              <w:t xml:space="preserve">189  </w:t>
            </w:r>
            <w:r>
              <w:rPr>
                <w:rFonts w:ascii="Consolas" w:hAnsi="Consolas"/>
                <w:color w:val="1E293B"/>
                <w:sz w:val="15"/>
              </w:rPr>
              <w:t xml:space="preserve">    try {</w:t>
              <w:br/>
            </w:r>
            <w:r>
              <w:rPr>
                <w:rFonts w:ascii="Consolas" w:hAnsi="Consolas"/>
                <w:color w:val="94A3B8"/>
                <w:sz w:val="15"/>
              </w:rPr>
              <w:t xml:space="preserve">190  </w:t>
            </w:r>
            <w:r>
              <w:rPr>
                <w:rFonts w:ascii="Consolas" w:hAnsi="Consolas"/>
                <w:color w:val="1E293B"/>
                <w:sz w:val="15"/>
              </w:rPr>
              <w:t xml:space="preserve">      if (apiConnected) {</w:t>
              <w:br/>
            </w:r>
            <w:r>
              <w:rPr>
                <w:rFonts w:ascii="Consolas" w:hAnsi="Consolas"/>
                <w:color w:val="94A3B8"/>
                <w:sz w:val="15"/>
              </w:rPr>
              <w:t xml:space="preserve">191  </w:t>
            </w:r>
            <w:r>
              <w:rPr>
                <w:rFonts w:ascii="Consolas" w:hAnsi="Consolas"/>
                <w:color w:val="1E293B"/>
                <w:sz w:val="15"/>
              </w:rPr>
              <w:t xml:space="preserve">        const res = await fetch(`${API_BASE}/tasks/${taskId}/toggle`, {</w:t>
              <w:br/>
            </w:r>
            <w:r>
              <w:rPr>
                <w:rFonts w:ascii="Consolas" w:hAnsi="Consolas"/>
                <w:color w:val="94A3B8"/>
                <w:sz w:val="15"/>
              </w:rPr>
              <w:t xml:space="preserve">192  </w:t>
            </w:r>
            <w:r>
              <w:rPr>
                <w:rFonts w:ascii="Consolas" w:hAnsi="Consolas"/>
                <w:color w:val="1E293B"/>
                <w:sz w:val="15"/>
              </w:rPr>
              <w:t xml:space="preserve">          method: 'PATCH',</w:t>
              <w:br/>
            </w:r>
            <w:r>
              <w:rPr>
                <w:rFonts w:ascii="Consolas" w:hAnsi="Consolas"/>
                <w:color w:val="94A3B8"/>
                <w:sz w:val="15"/>
              </w:rPr>
              <w:t xml:space="preserve">193  </w:t>
            </w:r>
            <w:r>
              <w:rPr>
                <w:rFonts w:ascii="Consolas" w:hAnsi="Consolas"/>
                <w:color w:val="1E293B"/>
                <w:sz w:val="15"/>
              </w:rPr>
              <w:t xml:space="preserve">          headers: { 'Content-Type': 'application/json' },</w:t>
              <w:br/>
            </w:r>
            <w:r>
              <w:rPr>
                <w:rFonts w:ascii="Consolas" w:hAnsi="Consolas"/>
                <w:color w:val="94A3B8"/>
                <w:sz w:val="15"/>
              </w:rPr>
              <w:t xml:space="preserve">194  </w:t>
            </w:r>
            <w:r>
              <w:rPr>
                <w:rFonts w:ascii="Consolas" w:hAnsi="Consolas"/>
                <w:color w:val="1E293B"/>
                <w:sz w:val="15"/>
              </w:rPr>
              <w:t xml:space="preserve">          body: JSON.stringify({ userId: currentUser.id })</w:t>
              <w:br/>
            </w:r>
            <w:r>
              <w:rPr>
                <w:rFonts w:ascii="Consolas" w:hAnsi="Consolas"/>
                <w:color w:val="94A3B8"/>
                <w:sz w:val="15"/>
              </w:rPr>
              <w:t xml:space="preserve">195  </w:t>
            </w:r>
            <w:r>
              <w:rPr>
                <w:rFonts w:ascii="Consolas" w:hAnsi="Consolas"/>
                <w:color w:val="1E293B"/>
                <w:sz w:val="15"/>
              </w:rPr>
              <w:t xml:space="preserve">        });</w:t>
              <w:br/>
            </w:r>
            <w:r>
              <w:rPr>
                <w:rFonts w:ascii="Consolas" w:hAnsi="Consolas"/>
                <w:color w:val="94A3B8"/>
                <w:sz w:val="15"/>
              </w:rPr>
              <w:t xml:space="preserve">196  </w:t>
            </w:r>
            <w:r>
              <w:rPr>
                <w:rFonts w:ascii="Consolas" w:hAnsi="Consolas"/>
                <w:color w:val="1E293B"/>
                <w:sz w:val="15"/>
              </w:rPr>
              <w:t xml:space="preserve">        if (res.ok) {</w:t>
              <w:br/>
            </w:r>
            <w:r>
              <w:rPr>
                <w:rFonts w:ascii="Consolas" w:hAnsi="Consolas"/>
                <w:color w:val="94A3B8"/>
                <w:sz w:val="15"/>
              </w:rPr>
              <w:t xml:space="preserve">197  </w:t>
            </w:r>
            <w:r>
              <w:rPr>
                <w:rFonts w:ascii="Consolas" w:hAnsi="Consolas"/>
                <w:color w:val="1E293B"/>
                <w:sz w:val="15"/>
              </w:rPr>
              <w:t xml:space="preserve">          await refreshData();</w:t>
              <w:br/>
            </w:r>
            <w:r>
              <w:rPr>
                <w:rFonts w:ascii="Consolas" w:hAnsi="Consolas"/>
                <w:color w:val="94A3B8"/>
                <w:sz w:val="15"/>
              </w:rPr>
              <w:t xml:space="preserve">198  </w:t>
            </w:r>
            <w:r>
              <w:rPr>
                <w:rFonts w:ascii="Consolas" w:hAnsi="Consolas"/>
                <w:color w:val="1E293B"/>
                <w:sz w:val="15"/>
              </w:rPr>
              <w:t xml:space="preserve">          return true;</w:t>
              <w:br/>
            </w:r>
            <w:r>
              <w:rPr>
                <w:rFonts w:ascii="Consolas" w:hAnsi="Consolas"/>
                <w:color w:val="94A3B8"/>
                <w:sz w:val="15"/>
              </w:rPr>
              <w:t xml:space="preserve">199  </w:t>
            </w:r>
            <w:r>
              <w:rPr>
                <w:rFonts w:ascii="Consolas" w:hAnsi="Consolas"/>
                <w:color w:val="1E293B"/>
                <w:sz w:val="15"/>
              </w:rPr>
              <w:t xml:space="preserve">        }</w:t>
              <w:br/>
            </w:r>
            <w:r>
              <w:rPr>
                <w:rFonts w:ascii="Consolas" w:hAnsi="Consolas"/>
                <w:color w:val="94A3B8"/>
                <w:sz w:val="15"/>
              </w:rPr>
              <w:t xml:space="preserve">200  </w:t>
            </w:r>
            <w:r>
              <w:rPr>
                <w:rFonts w:ascii="Consolas" w:hAnsi="Consolas"/>
                <w:color w:val="1E293B"/>
                <w:sz w:val="15"/>
              </w:rPr>
              <w:t xml:space="preserve">      }</w:t>
              <w:br/>
            </w:r>
            <w:r>
              <w:rPr>
                <w:rFonts w:ascii="Consolas" w:hAnsi="Consolas"/>
                <w:color w:val="94A3B8"/>
                <w:sz w:val="15"/>
              </w:rPr>
              <w:t xml:space="preserve">201  </w:t>
            </w:r>
            <w:r>
              <w:rPr>
                <w:rFonts w:ascii="Consolas" w:hAnsi="Consolas"/>
                <w:color w:val="1E293B"/>
                <w:sz w:val="15"/>
              </w:rPr>
              <w:t xml:space="preserve">    } catch (e) {</w:t>
              <w:br/>
            </w:r>
            <w:r>
              <w:rPr>
                <w:rFonts w:ascii="Consolas" w:hAnsi="Consolas"/>
                <w:color w:val="94A3B8"/>
                <w:sz w:val="15"/>
              </w:rPr>
              <w:t xml:space="preserve">202  </w:t>
            </w:r>
            <w:r>
              <w:rPr>
                <w:rFonts w:ascii="Consolas" w:hAnsi="Consolas"/>
                <w:color w:val="1E293B"/>
                <w:sz w:val="15"/>
              </w:rPr>
              <w:t xml:space="preserve">      console.warn('API error, falling back to local toggle:', e);</w:t>
              <w:br/>
            </w:r>
            <w:r>
              <w:rPr>
                <w:rFonts w:ascii="Consolas" w:hAnsi="Consolas"/>
                <w:color w:val="94A3B8"/>
                <w:sz w:val="15"/>
              </w:rPr>
              <w:t xml:space="preserve">203  </w:t>
            </w:r>
            <w:r>
              <w:rPr>
                <w:rFonts w:ascii="Consolas" w:hAnsi="Consolas"/>
                <w:color w:val="1E293B"/>
                <w:sz w:val="15"/>
              </w:rPr>
              <w:t xml:space="preserve">    }</w:t>
              <w:br/>
            </w:r>
            <w:r>
              <w:rPr>
                <w:rFonts w:ascii="Consolas" w:hAnsi="Consolas"/>
                <w:color w:val="94A3B8"/>
                <w:sz w:val="15"/>
              </w:rPr>
              <w:t xml:space="preserve">204  </w:t>
            </w:r>
            <w:r>
              <w:rPr>
                <w:rFonts w:ascii="Consolas" w:hAnsi="Consolas"/>
                <w:color w:val="1E293B"/>
                <w:sz w:val="15"/>
              </w:rPr>
              <w:br/>
            </w:r>
            <w:r>
              <w:rPr>
                <w:rFonts w:ascii="Consolas" w:hAnsi="Consolas"/>
                <w:color w:val="94A3B8"/>
                <w:sz w:val="15"/>
              </w:rPr>
              <w:t xml:space="preserve">205  </w:t>
            </w:r>
            <w:r>
              <w:rPr>
                <w:rFonts w:ascii="Consolas" w:hAnsi="Consolas"/>
                <w:color w:val="1E293B"/>
                <w:sz w:val="15"/>
              </w:rPr>
              <w:t xml:space="preserve">    const updated = tasks.map(t =&gt; {</w:t>
              <w:br/>
            </w:r>
            <w:r>
              <w:rPr>
                <w:rFonts w:ascii="Consolas" w:hAnsi="Consolas"/>
                <w:color w:val="94A3B8"/>
                <w:sz w:val="15"/>
              </w:rPr>
              <w:t xml:space="preserve">206  </w:t>
            </w:r>
            <w:r>
              <w:rPr>
                <w:rFonts w:ascii="Consolas" w:hAnsi="Consolas"/>
                <w:color w:val="1E293B"/>
                <w:sz w:val="15"/>
              </w:rPr>
              <w:t xml:space="preserve">      if (t.id === taskId) {</w:t>
              <w:br/>
            </w:r>
            <w:r>
              <w:rPr>
                <w:rFonts w:ascii="Consolas" w:hAnsi="Consolas"/>
                <w:color w:val="94A3B8"/>
                <w:sz w:val="15"/>
              </w:rPr>
              <w:t xml:space="preserve">207  </w:t>
            </w:r>
            <w:r>
              <w:rPr>
                <w:rFonts w:ascii="Consolas" w:hAnsi="Consolas"/>
                <w:color w:val="1E293B"/>
                <w:sz w:val="15"/>
              </w:rPr>
              <w:t xml:space="preserve">        const isDone = t.status === 'COMPLETED';</w:t>
              <w:br/>
            </w:r>
            <w:r>
              <w:rPr>
                <w:rFonts w:ascii="Consolas" w:hAnsi="Consolas"/>
                <w:color w:val="94A3B8"/>
                <w:sz w:val="15"/>
              </w:rPr>
              <w:t xml:space="preserve">208  </w:t>
            </w:r>
            <w:r>
              <w:rPr>
                <w:rFonts w:ascii="Consolas" w:hAnsi="Consolas"/>
                <w:color w:val="1E293B"/>
                <w:sz w:val="15"/>
              </w:rPr>
              <w:t xml:space="preserve">        return {</w:t>
              <w:br/>
            </w:r>
            <w:r>
              <w:rPr>
                <w:rFonts w:ascii="Consolas" w:hAnsi="Consolas"/>
                <w:color w:val="94A3B8"/>
                <w:sz w:val="15"/>
              </w:rPr>
              <w:t xml:space="preserve">209  </w:t>
            </w:r>
            <w:r>
              <w:rPr>
                <w:rFonts w:ascii="Consolas" w:hAnsi="Consolas"/>
                <w:color w:val="1E293B"/>
                <w:sz w:val="15"/>
              </w:rPr>
              <w:t xml:space="preserve">          ...t,</w:t>
              <w:br/>
            </w:r>
            <w:r>
              <w:rPr>
                <w:rFonts w:ascii="Consolas" w:hAnsi="Consolas"/>
                <w:color w:val="94A3B8"/>
                <w:sz w:val="15"/>
              </w:rPr>
              <w:t xml:space="preserve">210  </w:t>
            </w:r>
            <w:r>
              <w:rPr>
                <w:rFonts w:ascii="Consolas" w:hAnsi="Consolas"/>
                <w:color w:val="1E293B"/>
                <w:sz w:val="15"/>
              </w:rPr>
              <w:t xml:space="preserve">          status: isDone ? 'PENDING' : 'COMPLETED',</w:t>
              <w:br/>
            </w:r>
            <w:r>
              <w:rPr>
                <w:rFonts w:ascii="Consolas" w:hAnsi="Consolas"/>
                <w:color w:val="94A3B8"/>
                <w:sz w:val="15"/>
              </w:rPr>
              <w:t xml:space="preserve">211  </w:t>
            </w:r>
            <w:r>
              <w:rPr>
                <w:rFonts w:ascii="Consolas" w:hAnsi="Consolas"/>
                <w:color w:val="1E293B"/>
                <w:sz w:val="15"/>
              </w:rPr>
              <w:t xml:space="preserve">          completed_by: isDone ? null : currentUser.id</w:t>
              <w:br/>
            </w:r>
            <w:r>
              <w:rPr>
                <w:rFonts w:ascii="Consolas" w:hAnsi="Consolas"/>
                <w:color w:val="94A3B8"/>
                <w:sz w:val="15"/>
              </w:rPr>
              <w:t xml:space="preserve">212  </w:t>
            </w:r>
            <w:r>
              <w:rPr>
                <w:rFonts w:ascii="Consolas" w:hAnsi="Consolas"/>
                <w:color w:val="1E293B"/>
                <w:sz w:val="15"/>
              </w:rPr>
              <w:t xml:space="preserve">        };</w:t>
              <w:br/>
            </w:r>
            <w:r>
              <w:rPr>
                <w:rFonts w:ascii="Consolas" w:hAnsi="Consolas"/>
                <w:color w:val="94A3B8"/>
                <w:sz w:val="15"/>
              </w:rPr>
              <w:t xml:space="preserve">213  </w:t>
            </w:r>
            <w:r>
              <w:rPr>
                <w:rFonts w:ascii="Consolas" w:hAnsi="Consolas"/>
                <w:color w:val="1E293B"/>
                <w:sz w:val="15"/>
              </w:rPr>
              <w:t xml:space="preserve">      }</w:t>
              <w:br/>
            </w:r>
            <w:r>
              <w:rPr>
                <w:rFonts w:ascii="Consolas" w:hAnsi="Consolas"/>
                <w:color w:val="94A3B8"/>
                <w:sz w:val="15"/>
              </w:rPr>
              <w:t xml:space="preserve">214  </w:t>
            </w:r>
            <w:r>
              <w:rPr>
                <w:rFonts w:ascii="Consolas" w:hAnsi="Consolas"/>
                <w:color w:val="1E293B"/>
                <w:sz w:val="15"/>
              </w:rPr>
              <w:t xml:space="preserve">      return t;</w:t>
              <w:br/>
            </w:r>
            <w:r>
              <w:rPr>
                <w:rFonts w:ascii="Consolas" w:hAnsi="Consolas"/>
                <w:color w:val="94A3B8"/>
                <w:sz w:val="15"/>
              </w:rPr>
              <w:t xml:space="preserve">215  </w:t>
            </w:r>
            <w:r>
              <w:rPr>
                <w:rFonts w:ascii="Consolas" w:hAnsi="Consolas"/>
                <w:color w:val="1E293B"/>
                <w:sz w:val="15"/>
              </w:rPr>
              <w:t xml:space="preserve">    });</w:t>
              <w:br/>
            </w:r>
            <w:r>
              <w:rPr>
                <w:rFonts w:ascii="Consolas" w:hAnsi="Consolas"/>
                <w:color w:val="94A3B8"/>
                <w:sz w:val="15"/>
              </w:rPr>
              <w:t xml:space="preserve">216  </w:t>
            </w:r>
            <w:r>
              <w:rPr>
                <w:rFonts w:ascii="Consolas" w:hAnsi="Consolas"/>
                <w:color w:val="1E293B"/>
                <w:sz w:val="15"/>
              </w:rPr>
              <w:t xml:space="preserve">    setTasks(updated);</w:t>
              <w:br/>
            </w:r>
            <w:r>
              <w:rPr>
                <w:rFonts w:ascii="Consolas" w:hAnsi="Consolas"/>
                <w:color w:val="94A3B8"/>
                <w:sz w:val="15"/>
              </w:rPr>
              <w:t xml:space="preserve">217  </w:t>
            </w:r>
            <w:r>
              <w:rPr>
                <w:rFonts w:ascii="Consolas" w:hAnsi="Consolas"/>
                <w:color w:val="1E293B"/>
                <w:sz w:val="15"/>
              </w:rPr>
              <w:t xml:space="preserve">    setDashboardData(computeLocalDashboard(updated, expenses));</w:t>
              <w:br/>
            </w:r>
            <w:r>
              <w:rPr>
                <w:rFonts w:ascii="Consolas" w:hAnsi="Consolas"/>
                <w:color w:val="94A3B8"/>
                <w:sz w:val="15"/>
              </w:rPr>
              <w:t xml:space="preserve">218  </w:t>
            </w:r>
            <w:r>
              <w:rPr>
                <w:rFonts w:ascii="Consolas" w:hAnsi="Consolas"/>
                <w:color w:val="1E293B"/>
                <w:sz w:val="15"/>
              </w:rPr>
              <w:t xml:space="preserve">    return true;</w:t>
              <w:br/>
            </w:r>
            <w:r>
              <w:rPr>
                <w:rFonts w:ascii="Consolas" w:hAnsi="Consolas"/>
                <w:color w:val="94A3B8"/>
                <w:sz w:val="15"/>
              </w:rPr>
              <w:t xml:space="preserve">219  </w:t>
            </w:r>
            <w:r>
              <w:rPr>
                <w:rFonts w:ascii="Consolas" w:hAnsi="Consolas"/>
                <w:color w:val="1E293B"/>
                <w:sz w:val="15"/>
              </w:rPr>
              <w:t xml:space="preserve">  };</w:t>
              <w:br/>
            </w:r>
            <w:r>
              <w:rPr>
                <w:rFonts w:ascii="Consolas" w:hAnsi="Consolas"/>
                <w:color w:val="94A3B8"/>
                <w:sz w:val="15"/>
              </w:rPr>
              <w:t xml:space="preserve">220  </w:t>
            </w:r>
            <w:r>
              <w:rPr>
                <w:rFonts w:ascii="Consolas" w:hAnsi="Consolas"/>
                <w:color w:val="1E293B"/>
                <w:sz w:val="15"/>
              </w:rPr>
              <w:br/>
            </w:r>
            <w:r>
              <w:rPr>
                <w:rFonts w:ascii="Consolas" w:hAnsi="Consolas"/>
                <w:color w:val="94A3B8"/>
                <w:sz w:val="15"/>
              </w:rPr>
              <w:t xml:space="preserve">221  </w:t>
            </w:r>
            <w:r>
              <w:rPr>
                <w:rFonts w:ascii="Consolas" w:hAnsi="Consolas"/>
                <w:color w:val="1E293B"/>
                <w:sz w:val="15"/>
              </w:rPr>
              <w:t xml:space="preserve">  // Delete Task</w:t>
              <w:br/>
            </w:r>
            <w:r>
              <w:rPr>
                <w:rFonts w:ascii="Consolas" w:hAnsi="Consolas"/>
                <w:color w:val="94A3B8"/>
                <w:sz w:val="15"/>
              </w:rPr>
              <w:t xml:space="preserve">222  </w:t>
            </w:r>
            <w:r>
              <w:rPr>
                <w:rFonts w:ascii="Consolas" w:hAnsi="Consolas"/>
                <w:color w:val="1E293B"/>
                <w:sz w:val="15"/>
              </w:rPr>
              <w:t xml:space="preserve">  const deleteTask = async (taskId) =&gt; {</w:t>
              <w:br/>
            </w:r>
            <w:r>
              <w:rPr>
                <w:rFonts w:ascii="Consolas" w:hAnsi="Consolas"/>
                <w:color w:val="94A3B8"/>
                <w:sz w:val="15"/>
              </w:rPr>
              <w:t xml:space="preserve">223  </w:t>
            </w:r>
            <w:r>
              <w:rPr>
                <w:rFonts w:ascii="Consolas" w:hAnsi="Consolas"/>
                <w:color w:val="1E293B"/>
                <w:sz w:val="15"/>
              </w:rPr>
              <w:t xml:space="preserve">    try {</w:t>
              <w:br/>
            </w:r>
            <w:r>
              <w:rPr>
                <w:rFonts w:ascii="Consolas" w:hAnsi="Consolas"/>
                <w:color w:val="94A3B8"/>
                <w:sz w:val="15"/>
              </w:rPr>
              <w:t xml:space="preserve">224  </w:t>
            </w:r>
            <w:r>
              <w:rPr>
                <w:rFonts w:ascii="Consolas" w:hAnsi="Consolas"/>
                <w:color w:val="1E293B"/>
                <w:sz w:val="15"/>
              </w:rPr>
              <w:t xml:space="preserve">      if (apiConnected) {</w:t>
              <w:br/>
            </w:r>
            <w:r>
              <w:rPr>
                <w:rFonts w:ascii="Consolas" w:hAnsi="Consolas"/>
                <w:color w:val="94A3B8"/>
                <w:sz w:val="15"/>
              </w:rPr>
              <w:t xml:space="preserve">225  </w:t>
            </w:r>
            <w:r>
              <w:rPr>
                <w:rFonts w:ascii="Consolas" w:hAnsi="Consolas"/>
                <w:color w:val="1E293B"/>
                <w:sz w:val="15"/>
              </w:rPr>
              <w:t xml:space="preserve">        const res = await fetch(`${API_BASE}/tasks/${taskId}`, { method: 'DELETE' });</w:t>
              <w:br/>
            </w:r>
            <w:r>
              <w:rPr>
                <w:rFonts w:ascii="Consolas" w:hAnsi="Consolas"/>
                <w:color w:val="94A3B8"/>
                <w:sz w:val="15"/>
              </w:rPr>
              <w:t xml:space="preserve">226  </w:t>
            </w:r>
            <w:r>
              <w:rPr>
                <w:rFonts w:ascii="Consolas" w:hAnsi="Consolas"/>
                <w:color w:val="1E293B"/>
                <w:sz w:val="15"/>
              </w:rPr>
              <w:t xml:space="preserve">        if (res.ok) {</w:t>
              <w:br/>
            </w:r>
            <w:r>
              <w:rPr>
                <w:rFonts w:ascii="Consolas" w:hAnsi="Consolas"/>
                <w:color w:val="94A3B8"/>
                <w:sz w:val="15"/>
              </w:rPr>
              <w:t xml:space="preserve">227  </w:t>
            </w:r>
            <w:r>
              <w:rPr>
                <w:rFonts w:ascii="Consolas" w:hAnsi="Consolas"/>
                <w:color w:val="1E293B"/>
                <w:sz w:val="15"/>
              </w:rPr>
              <w:t xml:space="preserve">          await refreshData();</w:t>
              <w:br/>
            </w:r>
            <w:r>
              <w:rPr>
                <w:rFonts w:ascii="Consolas" w:hAnsi="Consolas"/>
                <w:color w:val="94A3B8"/>
                <w:sz w:val="15"/>
              </w:rPr>
              <w:t xml:space="preserve">228  </w:t>
            </w:r>
            <w:r>
              <w:rPr>
                <w:rFonts w:ascii="Consolas" w:hAnsi="Consolas"/>
                <w:color w:val="1E293B"/>
                <w:sz w:val="15"/>
              </w:rPr>
              <w:t xml:space="preserve">          return true;</w:t>
              <w:br/>
            </w:r>
            <w:r>
              <w:rPr>
                <w:rFonts w:ascii="Consolas" w:hAnsi="Consolas"/>
                <w:color w:val="94A3B8"/>
                <w:sz w:val="15"/>
              </w:rPr>
              <w:t xml:space="preserve">229  </w:t>
            </w:r>
            <w:r>
              <w:rPr>
                <w:rFonts w:ascii="Consolas" w:hAnsi="Consolas"/>
                <w:color w:val="1E293B"/>
                <w:sz w:val="15"/>
              </w:rPr>
              <w:t xml:space="preserve">        }</w:t>
              <w:br/>
            </w:r>
            <w:r>
              <w:rPr>
                <w:rFonts w:ascii="Consolas" w:hAnsi="Consolas"/>
                <w:color w:val="94A3B8"/>
                <w:sz w:val="15"/>
              </w:rPr>
              <w:t xml:space="preserve">230  </w:t>
            </w:r>
            <w:r>
              <w:rPr>
                <w:rFonts w:ascii="Consolas" w:hAnsi="Consolas"/>
                <w:color w:val="1E293B"/>
                <w:sz w:val="15"/>
              </w:rPr>
              <w:t xml:space="preserve">      }</w:t>
              <w:br/>
            </w:r>
            <w:r>
              <w:rPr>
                <w:rFonts w:ascii="Consolas" w:hAnsi="Consolas"/>
                <w:color w:val="94A3B8"/>
                <w:sz w:val="15"/>
              </w:rPr>
              <w:t xml:space="preserve">231  </w:t>
            </w:r>
            <w:r>
              <w:rPr>
                <w:rFonts w:ascii="Consolas" w:hAnsi="Consolas"/>
                <w:color w:val="1E293B"/>
                <w:sz w:val="15"/>
              </w:rPr>
              <w:t xml:space="preserve">    } catch (e) {</w:t>
              <w:br/>
            </w:r>
            <w:r>
              <w:rPr>
                <w:rFonts w:ascii="Consolas" w:hAnsi="Consolas"/>
                <w:color w:val="94A3B8"/>
                <w:sz w:val="15"/>
              </w:rPr>
              <w:t xml:space="preserve">232  </w:t>
            </w:r>
            <w:r>
              <w:rPr>
                <w:rFonts w:ascii="Consolas" w:hAnsi="Consolas"/>
                <w:color w:val="1E293B"/>
                <w:sz w:val="15"/>
              </w:rPr>
              <w:t xml:space="preserve">      console.warn('API error, falling back to local delete:', e);</w:t>
              <w:br/>
            </w:r>
            <w:r>
              <w:rPr>
                <w:rFonts w:ascii="Consolas" w:hAnsi="Consolas"/>
                <w:color w:val="94A3B8"/>
                <w:sz w:val="15"/>
              </w:rPr>
              <w:t xml:space="preserve">233  </w:t>
            </w:r>
            <w:r>
              <w:rPr>
                <w:rFonts w:ascii="Consolas" w:hAnsi="Consolas"/>
                <w:color w:val="1E293B"/>
                <w:sz w:val="15"/>
              </w:rPr>
              <w:t xml:space="preserve">    }</w:t>
              <w:br/>
            </w:r>
            <w:r>
              <w:rPr>
                <w:rFonts w:ascii="Consolas" w:hAnsi="Consolas"/>
                <w:color w:val="94A3B8"/>
                <w:sz w:val="15"/>
              </w:rPr>
              <w:t xml:space="preserve">234  </w:t>
            </w:r>
            <w:r>
              <w:rPr>
                <w:rFonts w:ascii="Consolas" w:hAnsi="Consolas"/>
                <w:color w:val="1E293B"/>
                <w:sz w:val="15"/>
              </w:rPr>
              <w:br/>
            </w:r>
            <w:r>
              <w:rPr>
                <w:rFonts w:ascii="Consolas" w:hAnsi="Consolas"/>
                <w:color w:val="94A3B8"/>
                <w:sz w:val="15"/>
              </w:rPr>
              <w:t xml:space="preserve">235  </w:t>
            </w:r>
            <w:r>
              <w:rPr>
                <w:rFonts w:ascii="Consolas" w:hAnsi="Consolas"/>
                <w:color w:val="1E293B"/>
                <w:sz w:val="15"/>
              </w:rPr>
              <w:t xml:space="preserve">    const updated = tasks.filter(t =&gt; t.id !== taskId);</w:t>
              <w:br/>
            </w:r>
            <w:r>
              <w:rPr>
                <w:rFonts w:ascii="Consolas" w:hAnsi="Consolas"/>
                <w:color w:val="94A3B8"/>
                <w:sz w:val="15"/>
              </w:rPr>
              <w:t xml:space="preserve">236  </w:t>
            </w:r>
            <w:r>
              <w:rPr>
                <w:rFonts w:ascii="Consolas" w:hAnsi="Consolas"/>
                <w:color w:val="1E293B"/>
                <w:sz w:val="15"/>
              </w:rPr>
              <w:t xml:space="preserve">    setTasks(updated);</w:t>
              <w:br/>
            </w:r>
            <w:r>
              <w:rPr>
                <w:rFonts w:ascii="Consolas" w:hAnsi="Consolas"/>
                <w:color w:val="94A3B8"/>
                <w:sz w:val="15"/>
              </w:rPr>
              <w:t xml:space="preserve">237  </w:t>
            </w:r>
            <w:r>
              <w:rPr>
                <w:rFonts w:ascii="Consolas" w:hAnsi="Consolas"/>
                <w:color w:val="1E293B"/>
                <w:sz w:val="15"/>
              </w:rPr>
              <w:t xml:space="preserve">    setDashboardData(computeLocalDashboard(updated, expenses));</w:t>
              <w:br/>
            </w:r>
            <w:r>
              <w:rPr>
                <w:rFonts w:ascii="Consolas" w:hAnsi="Consolas"/>
                <w:color w:val="94A3B8"/>
                <w:sz w:val="15"/>
              </w:rPr>
              <w:t xml:space="preserve">238  </w:t>
            </w:r>
            <w:r>
              <w:rPr>
                <w:rFonts w:ascii="Consolas" w:hAnsi="Consolas"/>
                <w:color w:val="1E293B"/>
                <w:sz w:val="15"/>
              </w:rPr>
              <w:t xml:space="preserve">    return true;</w:t>
              <w:br/>
            </w:r>
            <w:r>
              <w:rPr>
                <w:rFonts w:ascii="Consolas" w:hAnsi="Consolas"/>
                <w:color w:val="94A3B8"/>
                <w:sz w:val="15"/>
              </w:rPr>
              <w:t xml:space="preserve">239  </w:t>
            </w:r>
            <w:r>
              <w:rPr>
                <w:rFonts w:ascii="Consolas" w:hAnsi="Consolas"/>
                <w:color w:val="1E293B"/>
                <w:sz w:val="15"/>
              </w:rPr>
              <w:t xml:space="preserve">  };</w:t>
              <w:br/>
            </w:r>
            <w:r>
              <w:rPr>
                <w:rFonts w:ascii="Consolas" w:hAnsi="Consolas"/>
                <w:color w:val="94A3B8"/>
                <w:sz w:val="15"/>
              </w:rPr>
              <w:t xml:space="preserve">240  </w:t>
            </w:r>
            <w:r>
              <w:rPr>
                <w:rFonts w:ascii="Consolas" w:hAnsi="Consolas"/>
                <w:color w:val="1E293B"/>
                <w:sz w:val="15"/>
              </w:rPr>
              <w:br/>
            </w:r>
            <w:r>
              <w:rPr>
                <w:rFonts w:ascii="Consolas" w:hAnsi="Consolas"/>
                <w:color w:val="94A3B8"/>
                <w:sz w:val="15"/>
              </w:rPr>
              <w:t xml:space="preserve">241  </w:t>
            </w:r>
            <w:r>
              <w:rPr>
                <w:rFonts w:ascii="Consolas" w:hAnsi="Consolas"/>
                <w:color w:val="1E293B"/>
                <w:sz w:val="15"/>
              </w:rPr>
              <w:t xml:space="preserve">  // Add Expense with equal split</w:t>
              <w:br/>
            </w:r>
            <w:r>
              <w:rPr>
                <w:rFonts w:ascii="Consolas" w:hAnsi="Consolas"/>
                <w:color w:val="94A3B8"/>
                <w:sz w:val="15"/>
              </w:rPr>
              <w:t xml:space="preserve">242  </w:t>
            </w:r>
            <w:r>
              <w:rPr>
                <w:rFonts w:ascii="Consolas" w:hAnsi="Consolas"/>
                <w:color w:val="1E293B"/>
                <w:sz w:val="15"/>
              </w:rPr>
              <w:t xml:space="preserve">  const addExpense = async (expenseData) =&gt; {</w:t>
              <w:br/>
            </w:r>
            <w:r>
              <w:rPr>
                <w:rFonts w:ascii="Consolas" w:hAnsi="Consolas"/>
                <w:color w:val="94A3B8"/>
                <w:sz w:val="15"/>
              </w:rPr>
              <w:t xml:space="preserve">243  </w:t>
            </w:r>
            <w:r>
              <w:rPr>
                <w:rFonts w:ascii="Consolas" w:hAnsi="Consolas"/>
                <w:color w:val="1E293B"/>
                <w:sz w:val="15"/>
              </w:rPr>
              <w:t xml:space="preserve">    try {</w:t>
              <w:br/>
            </w:r>
            <w:r>
              <w:rPr>
                <w:rFonts w:ascii="Consolas" w:hAnsi="Consolas"/>
                <w:color w:val="94A3B8"/>
                <w:sz w:val="15"/>
              </w:rPr>
              <w:t xml:space="preserve">244  </w:t>
            </w:r>
            <w:r>
              <w:rPr>
                <w:rFonts w:ascii="Consolas" w:hAnsi="Consolas"/>
                <w:color w:val="1E293B"/>
                <w:sz w:val="15"/>
              </w:rPr>
              <w:t xml:space="preserve">      if (apiConnected) {</w:t>
              <w:br/>
            </w:r>
            <w:r>
              <w:rPr>
                <w:rFonts w:ascii="Consolas" w:hAnsi="Consolas"/>
                <w:color w:val="94A3B8"/>
                <w:sz w:val="15"/>
              </w:rPr>
              <w:t xml:space="preserve">245  </w:t>
            </w:r>
            <w:r>
              <w:rPr>
                <w:rFonts w:ascii="Consolas" w:hAnsi="Consolas"/>
                <w:color w:val="1E293B"/>
                <w:sz w:val="15"/>
              </w:rPr>
              <w:t xml:space="preserve">        const res = await fetch(`${API_BASE}/expenses`, {</w:t>
              <w:br/>
            </w:r>
            <w:r>
              <w:rPr>
                <w:rFonts w:ascii="Consolas" w:hAnsi="Consolas"/>
                <w:color w:val="94A3B8"/>
                <w:sz w:val="15"/>
              </w:rPr>
              <w:t xml:space="preserve">246  </w:t>
            </w:r>
            <w:r>
              <w:rPr>
                <w:rFonts w:ascii="Consolas" w:hAnsi="Consolas"/>
                <w:color w:val="1E293B"/>
                <w:sz w:val="15"/>
              </w:rPr>
              <w:t xml:space="preserve">          method: 'POST',</w:t>
              <w:br/>
            </w:r>
            <w:r>
              <w:rPr>
                <w:rFonts w:ascii="Consolas" w:hAnsi="Consolas"/>
                <w:color w:val="94A3B8"/>
                <w:sz w:val="15"/>
              </w:rPr>
              <w:t xml:space="preserve">247  </w:t>
            </w:r>
            <w:r>
              <w:rPr>
                <w:rFonts w:ascii="Consolas" w:hAnsi="Consolas"/>
                <w:color w:val="1E293B"/>
                <w:sz w:val="15"/>
              </w:rPr>
              <w:t xml:space="preserve">          headers: { 'Content-Type': 'application/json' },</w:t>
              <w:br/>
            </w:r>
            <w:r>
              <w:rPr>
                <w:rFonts w:ascii="Consolas" w:hAnsi="Consolas"/>
                <w:color w:val="94A3B8"/>
                <w:sz w:val="15"/>
              </w:rPr>
              <w:t xml:space="preserve">248  </w:t>
            </w:r>
            <w:r>
              <w:rPr>
                <w:rFonts w:ascii="Consolas" w:hAnsi="Consolas"/>
                <w:color w:val="1E293B"/>
                <w:sz w:val="15"/>
              </w:rPr>
              <w:t xml:space="preserve">          body: JSON.stringify({</w:t>
              <w:br/>
            </w:r>
            <w:r>
              <w:rPr>
                <w:rFonts w:ascii="Consolas" w:hAnsi="Consolas"/>
                <w:color w:val="94A3B8"/>
                <w:sz w:val="15"/>
              </w:rPr>
              <w:t xml:space="preserve">249  </w:t>
            </w:r>
            <w:r>
              <w:rPr>
                <w:rFonts w:ascii="Consolas" w:hAnsi="Consolas"/>
                <w:color w:val="1E293B"/>
                <w:sz w:val="15"/>
              </w:rPr>
              <w:t xml:space="preserve">            ...expenseData,</w:t>
              <w:br/>
            </w:r>
            <w:r>
              <w:rPr>
                <w:rFonts w:ascii="Consolas" w:hAnsi="Consolas"/>
                <w:color w:val="94A3B8"/>
                <w:sz w:val="15"/>
              </w:rPr>
              <w:t xml:space="preserve">250  </w:t>
            </w:r>
            <w:r>
              <w:rPr>
                <w:rFonts w:ascii="Consolas" w:hAnsi="Consolas"/>
                <w:color w:val="1E293B"/>
                <w:sz w:val="15"/>
              </w:rPr>
              <w:t xml:space="preserve">            paid_by: currentUser.id,</w:t>
              <w:br/>
            </w:r>
            <w:r>
              <w:rPr>
                <w:rFonts w:ascii="Consolas" w:hAnsi="Consolas"/>
                <w:color w:val="94A3B8"/>
                <w:sz w:val="15"/>
              </w:rPr>
              <w:t xml:space="preserve">251  </w:t>
            </w:r>
            <w:r>
              <w:rPr>
                <w:rFonts w:ascii="Consolas" w:hAnsi="Consolas"/>
                <w:color w:val="1E293B"/>
                <w:sz w:val="15"/>
              </w:rPr>
              <w:t xml:space="preserve">            household_id: household.id</w:t>
              <w:br/>
            </w:r>
            <w:r>
              <w:rPr>
                <w:rFonts w:ascii="Consolas" w:hAnsi="Consolas"/>
                <w:color w:val="94A3B8"/>
                <w:sz w:val="15"/>
              </w:rPr>
              <w:t xml:space="preserve">252  </w:t>
            </w:r>
            <w:r>
              <w:rPr>
                <w:rFonts w:ascii="Consolas" w:hAnsi="Consolas"/>
                <w:color w:val="1E293B"/>
                <w:sz w:val="15"/>
              </w:rPr>
              <w:t xml:space="preserve">          })</w:t>
              <w:br/>
            </w:r>
            <w:r>
              <w:rPr>
                <w:rFonts w:ascii="Consolas" w:hAnsi="Consolas"/>
                <w:color w:val="94A3B8"/>
                <w:sz w:val="15"/>
              </w:rPr>
              <w:t xml:space="preserve">253  </w:t>
            </w:r>
            <w:r>
              <w:rPr>
                <w:rFonts w:ascii="Consolas" w:hAnsi="Consolas"/>
                <w:color w:val="1E293B"/>
                <w:sz w:val="15"/>
              </w:rPr>
              <w:t xml:space="preserve">        });</w:t>
              <w:br/>
            </w:r>
            <w:r>
              <w:rPr>
                <w:rFonts w:ascii="Consolas" w:hAnsi="Consolas"/>
                <w:color w:val="94A3B8"/>
                <w:sz w:val="15"/>
              </w:rPr>
              <w:t xml:space="preserve">254  </w:t>
            </w:r>
            <w:r>
              <w:rPr>
                <w:rFonts w:ascii="Consolas" w:hAnsi="Consolas"/>
                <w:color w:val="1E293B"/>
                <w:sz w:val="15"/>
              </w:rPr>
              <w:t xml:space="preserve">        if (res.ok) {</w:t>
              <w:br/>
            </w:r>
            <w:r>
              <w:rPr>
                <w:rFonts w:ascii="Consolas" w:hAnsi="Consolas"/>
                <w:color w:val="94A3B8"/>
                <w:sz w:val="15"/>
              </w:rPr>
              <w:t xml:space="preserve">255  </w:t>
            </w:r>
            <w:r>
              <w:rPr>
                <w:rFonts w:ascii="Consolas" w:hAnsi="Consolas"/>
                <w:color w:val="1E293B"/>
                <w:sz w:val="15"/>
              </w:rPr>
              <w:t xml:space="preserve">          await refreshData();</w:t>
              <w:br/>
            </w:r>
            <w:r>
              <w:rPr>
                <w:rFonts w:ascii="Consolas" w:hAnsi="Consolas"/>
                <w:color w:val="94A3B8"/>
                <w:sz w:val="15"/>
              </w:rPr>
              <w:t xml:space="preserve">256  </w:t>
            </w:r>
            <w:r>
              <w:rPr>
                <w:rFonts w:ascii="Consolas" w:hAnsi="Consolas"/>
                <w:color w:val="1E293B"/>
                <w:sz w:val="15"/>
              </w:rPr>
              <w:t xml:space="preserve">          return true;</w:t>
              <w:br/>
            </w:r>
            <w:r>
              <w:rPr>
                <w:rFonts w:ascii="Consolas" w:hAnsi="Consolas"/>
                <w:color w:val="94A3B8"/>
                <w:sz w:val="15"/>
              </w:rPr>
              <w:t xml:space="preserve">257  </w:t>
            </w:r>
            <w:r>
              <w:rPr>
                <w:rFonts w:ascii="Consolas" w:hAnsi="Consolas"/>
                <w:color w:val="1E293B"/>
                <w:sz w:val="15"/>
              </w:rPr>
              <w:t xml:space="preserve">        }</w:t>
              <w:br/>
            </w:r>
            <w:r>
              <w:rPr>
                <w:rFonts w:ascii="Consolas" w:hAnsi="Consolas"/>
                <w:color w:val="94A3B8"/>
                <w:sz w:val="15"/>
              </w:rPr>
              <w:t xml:space="preserve">258  </w:t>
            </w:r>
            <w:r>
              <w:rPr>
                <w:rFonts w:ascii="Consolas" w:hAnsi="Consolas"/>
                <w:color w:val="1E293B"/>
                <w:sz w:val="15"/>
              </w:rPr>
              <w:t xml:space="preserve">      }</w:t>
              <w:br/>
            </w:r>
            <w:r>
              <w:rPr>
                <w:rFonts w:ascii="Consolas" w:hAnsi="Consolas"/>
                <w:color w:val="94A3B8"/>
                <w:sz w:val="15"/>
              </w:rPr>
              <w:t xml:space="preserve">259  </w:t>
            </w:r>
            <w:r>
              <w:rPr>
                <w:rFonts w:ascii="Consolas" w:hAnsi="Consolas"/>
                <w:color w:val="1E293B"/>
                <w:sz w:val="15"/>
              </w:rPr>
              <w:t xml:space="preserve">    } catch (e) {</w:t>
              <w:br/>
            </w:r>
            <w:r>
              <w:rPr>
                <w:rFonts w:ascii="Consolas" w:hAnsi="Consolas"/>
                <w:color w:val="94A3B8"/>
                <w:sz w:val="15"/>
              </w:rPr>
              <w:t xml:space="preserve">260  </w:t>
            </w:r>
            <w:r>
              <w:rPr>
                <w:rFonts w:ascii="Consolas" w:hAnsi="Consolas"/>
                <w:color w:val="1E293B"/>
                <w:sz w:val="15"/>
              </w:rPr>
              <w:t xml:space="preserve">      console.warn('API error, falling back to local expense:', e);</w:t>
              <w:br/>
            </w:r>
            <w:r>
              <w:rPr>
                <w:rFonts w:ascii="Consolas" w:hAnsi="Consolas"/>
                <w:color w:val="94A3B8"/>
                <w:sz w:val="15"/>
              </w:rPr>
              <w:t xml:space="preserve">261  </w:t>
            </w:r>
            <w:r>
              <w:rPr>
                <w:rFonts w:ascii="Consolas" w:hAnsi="Consolas"/>
                <w:color w:val="1E293B"/>
                <w:sz w:val="15"/>
              </w:rPr>
              <w:t xml:space="preserve">    }</w:t>
              <w:br/>
            </w:r>
            <w:r>
              <w:rPr>
                <w:rFonts w:ascii="Consolas" w:hAnsi="Consolas"/>
                <w:color w:val="94A3B8"/>
                <w:sz w:val="15"/>
              </w:rPr>
              <w:t xml:space="preserve">262  </w:t>
            </w:r>
            <w:r>
              <w:rPr>
                <w:rFonts w:ascii="Consolas" w:hAnsi="Consolas"/>
                <w:color w:val="1E293B"/>
                <w:sz w:val="15"/>
              </w:rPr>
              <w:br/>
            </w:r>
            <w:r>
              <w:rPr>
                <w:rFonts w:ascii="Consolas" w:hAnsi="Consolas"/>
                <w:color w:val="94A3B8"/>
                <w:sz w:val="15"/>
              </w:rPr>
              <w:t xml:space="preserve">263  </w:t>
            </w:r>
            <w:r>
              <w:rPr>
                <w:rFonts w:ascii="Consolas" w:hAnsi="Consolas"/>
                <w:color w:val="1E293B"/>
                <w:sz w:val="15"/>
              </w:rPr>
              <w:t xml:space="preserve">    const newExp = {</w:t>
              <w:br/>
            </w:r>
            <w:r>
              <w:rPr>
                <w:rFonts w:ascii="Consolas" w:hAnsi="Consolas"/>
                <w:color w:val="94A3B8"/>
                <w:sz w:val="15"/>
              </w:rPr>
              <w:t xml:space="preserve">264  </w:t>
            </w:r>
            <w:r>
              <w:rPr>
                <w:rFonts w:ascii="Consolas" w:hAnsi="Consolas"/>
                <w:color w:val="1E293B"/>
                <w:sz w:val="15"/>
              </w:rPr>
              <w:t xml:space="preserve">      id: 'e_' + Date.now(),</w:t>
              <w:br/>
            </w:r>
            <w:r>
              <w:rPr>
                <w:rFonts w:ascii="Consolas" w:hAnsi="Consolas"/>
                <w:color w:val="94A3B8"/>
                <w:sz w:val="15"/>
              </w:rPr>
              <w:t xml:space="preserve">265  </w:t>
            </w:r>
            <w:r>
              <w:rPr>
                <w:rFonts w:ascii="Consolas" w:hAnsi="Consolas"/>
                <w:color w:val="1E293B"/>
                <w:sz w:val="15"/>
              </w:rPr>
              <w:t xml:space="preserve">      household_id: household.id,</w:t>
              <w:br/>
            </w:r>
            <w:r>
              <w:rPr>
                <w:rFonts w:ascii="Consolas" w:hAnsi="Consolas"/>
                <w:color w:val="94A3B8"/>
                <w:sz w:val="15"/>
              </w:rPr>
              <w:t xml:space="preserve">266  </w:t>
            </w:r>
            <w:r>
              <w:rPr>
                <w:rFonts w:ascii="Consolas" w:hAnsi="Consolas"/>
                <w:color w:val="1E293B"/>
                <w:sz w:val="15"/>
              </w:rPr>
              <w:t xml:space="preserve">      paid_by: currentUser.id,</w:t>
              <w:br/>
            </w:r>
            <w:r>
              <w:rPr>
                <w:rFonts w:ascii="Consolas" w:hAnsi="Consolas"/>
                <w:color w:val="94A3B8"/>
                <w:sz w:val="15"/>
              </w:rPr>
              <w:t xml:space="preserve">267  </w:t>
            </w:r>
            <w:r>
              <w:rPr>
                <w:rFonts w:ascii="Consolas" w:hAnsi="Consolas"/>
                <w:color w:val="1E293B"/>
                <w:sz w:val="15"/>
              </w:rPr>
              <w:t xml:space="preserve">      paid_by_name: currentUser.name,</w:t>
              <w:br/>
            </w:r>
            <w:r>
              <w:rPr>
                <w:rFonts w:ascii="Consolas" w:hAnsi="Consolas"/>
                <w:color w:val="94A3B8"/>
                <w:sz w:val="15"/>
              </w:rPr>
              <w:t xml:space="preserve">268  </w:t>
            </w:r>
            <w:r>
              <w:rPr>
                <w:rFonts w:ascii="Consolas" w:hAnsi="Consolas"/>
                <w:color w:val="1E293B"/>
                <w:sz w:val="15"/>
              </w:rPr>
              <w:t xml:space="preserve">      description: expenseData.description,</w:t>
              <w:br/>
            </w:r>
            <w:r>
              <w:rPr>
                <w:rFonts w:ascii="Consolas" w:hAnsi="Consolas"/>
                <w:color w:val="94A3B8"/>
                <w:sz w:val="15"/>
              </w:rPr>
              <w:t xml:space="preserve">269  </w:t>
            </w:r>
            <w:r>
              <w:rPr>
                <w:rFonts w:ascii="Consolas" w:hAnsi="Consolas"/>
                <w:color w:val="1E293B"/>
                <w:sz w:val="15"/>
              </w:rPr>
              <w:t xml:space="preserve">      amount: parseFloat(expenseData.amount),</w:t>
              <w:br/>
            </w:r>
            <w:r>
              <w:rPr>
                <w:rFonts w:ascii="Consolas" w:hAnsi="Consolas"/>
                <w:color w:val="94A3B8"/>
                <w:sz w:val="15"/>
              </w:rPr>
              <w:t xml:space="preserve">270  </w:t>
            </w:r>
            <w:r>
              <w:rPr>
                <w:rFonts w:ascii="Consolas" w:hAnsi="Consolas"/>
                <w:color w:val="1E293B"/>
                <w:sz w:val="15"/>
              </w:rPr>
              <w:t xml:space="preserve">      category: expenseData.category || 'General',</w:t>
              <w:br/>
            </w:r>
            <w:r>
              <w:rPr>
                <w:rFonts w:ascii="Consolas" w:hAnsi="Consolas"/>
                <w:color w:val="94A3B8"/>
                <w:sz w:val="15"/>
              </w:rPr>
              <w:t xml:space="preserve">271  </w:t>
            </w:r>
            <w:r>
              <w:rPr>
                <w:rFonts w:ascii="Consolas" w:hAnsi="Consolas"/>
                <w:color w:val="1E293B"/>
                <w:sz w:val="15"/>
              </w:rPr>
              <w:t xml:space="preserve">      expense_date: expenseData.expense_date || new Date().toISOString().split('T')[0],</w:t>
              <w:br/>
            </w:r>
            <w:r>
              <w:rPr>
                <w:rFonts w:ascii="Consolas" w:hAnsi="Consolas"/>
                <w:color w:val="94A3B8"/>
                <w:sz w:val="15"/>
              </w:rPr>
              <w:t xml:space="preserve">272  </w:t>
            </w:r>
            <w:r>
              <w:rPr>
                <w:rFonts w:ascii="Consolas" w:hAnsi="Consolas"/>
                <w:color w:val="1E293B"/>
                <w:sz w:val="15"/>
              </w:rPr>
              <w:t xml:space="preserve">      splits_count: demoUsers.length</w:t>
              <w:br/>
            </w:r>
            <w:r>
              <w:rPr>
                <w:rFonts w:ascii="Consolas" w:hAnsi="Consolas"/>
                <w:color w:val="94A3B8"/>
                <w:sz w:val="15"/>
              </w:rPr>
              <w:t xml:space="preserve">273  </w:t>
            </w:r>
            <w:r>
              <w:rPr>
                <w:rFonts w:ascii="Consolas" w:hAnsi="Consolas"/>
                <w:color w:val="1E293B"/>
                <w:sz w:val="15"/>
              </w:rPr>
              <w:t xml:space="preserve">    };</w:t>
              <w:br/>
            </w:r>
            <w:r>
              <w:rPr>
                <w:rFonts w:ascii="Consolas" w:hAnsi="Consolas"/>
                <w:color w:val="94A3B8"/>
                <w:sz w:val="15"/>
              </w:rPr>
              <w:t xml:space="preserve">274  </w:t>
            </w:r>
            <w:r>
              <w:rPr>
                <w:rFonts w:ascii="Consolas" w:hAnsi="Consolas"/>
                <w:color w:val="1E293B"/>
                <w:sz w:val="15"/>
              </w:rPr>
              <w:t xml:space="preserve">    const updated = [newExp, ...expenses];</w:t>
              <w:br/>
            </w:r>
            <w:r>
              <w:rPr>
                <w:rFonts w:ascii="Consolas" w:hAnsi="Consolas"/>
                <w:color w:val="94A3B8"/>
                <w:sz w:val="15"/>
              </w:rPr>
              <w:t xml:space="preserve">275  </w:t>
            </w:r>
            <w:r>
              <w:rPr>
                <w:rFonts w:ascii="Consolas" w:hAnsi="Consolas"/>
                <w:color w:val="1E293B"/>
                <w:sz w:val="15"/>
              </w:rPr>
              <w:t xml:space="preserve">    setExpenses(updated);</w:t>
              <w:br/>
            </w:r>
            <w:r>
              <w:rPr>
                <w:rFonts w:ascii="Consolas" w:hAnsi="Consolas"/>
                <w:color w:val="94A3B8"/>
                <w:sz w:val="15"/>
              </w:rPr>
              <w:t xml:space="preserve">276  </w:t>
            </w:r>
            <w:r>
              <w:rPr>
                <w:rFonts w:ascii="Consolas" w:hAnsi="Consolas"/>
                <w:color w:val="1E293B"/>
                <w:sz w:val="15"/>
              </w:rPr>
              <w:t xml:space="preserve">    setDashboardData(computeLocalDashboard(tasks, updated));</w:t>
              <w:br/>
            </w:r>
            <w:r>
              <w:rPr>
                <w:rFonts w:ascii="Consolas" w:hAnsi="Consolas"/>
                <w:color w:val="94A3B8"/>
                <w:sz w:val="15"/>
              </w:rPr>
              <w:t xml:space="preserve">277  </w:t>
            </w:r>
            <w:r>
              <w:rPr>
                <w:rFonts w:ascii="Consolas" w:hAnsi="Consolas"/>
                <w:color w:val="1E293B"/>
                <w:sz w:val="15"/>
              </w:rPr>
              <w:t xml:space="preserve">    return true;</w:t>
              <w:br/>
            </w:r>
            <w:r>
              <w:rPr>
                <w:rFonts w:ascii="Consolas" w:hAnsi="Consolas"/>
                <w:color w:val="94A3B8"/>
                <w:sz w:val="15"/>
              </w:rPr>
              <w:t xml:space="preserve">278  </w:t>
            </w:r>
            <w:r>
              <w:rPr>
                <w:rFonts w:ascii="Consolas" w:hAnsi="Consolas"/>
                <w:color w:val="1E293B"/>
                <w:sz w:val="15"/>
              </w:rPr>
              <w:t xml:space="preserve">  };</w:t>
              <w:br/>
            </w:r>
            <w:r>
              <w:rPr>
                <w:rFonts w:ascii="Consolas" w:hAnsi="Consolas"/>
                <w:color w:val="94A3B8"/>
                <w:sz w:val="15"/>
              </w:rPr>
              <w:t xml:space="preserve">279  </w:t>
            </w:r>
            <w:r>
              <w:rPr>
                <w:rFonts w:ascii="Consolas" w:hAnsi="Consolas"/>
                <w:color w:val="1E293B"/>
                <w:sz w:val="15"/>
              </w:rPr>
              <w:br/>
            </w:r>
            <w:r>
              <w:rPr>
                <w:rFonts w:ascii="Consolas" w:hAnsi="Consolas"/>
                <w:color w:val="94A3B8"/>
                <w:sz w:val="15"/>
              </w:rPr>
              <w:t xml:space="preserve">280  </w:t>
            </w:r>
            <w:r>
              <w:rPr>
                <w:rFonts w:ascii="Consolas" w:hAnsi="Consolas"/>
                <w:color w:val="1E293B"/>
                <w:sz w:val="15"/>
              </w:rPr>
              <w:t xml:space="preserve">  // Delete Expense</w:t>
              <w:br/>
            </w:r>
            <w:r>
              <w:rPr>
                <w:rFonts w:ascii="Consolas" w:hAnsi="Consolas"/>
                <w:color w:val="94A3B8"/>
                <w:sz w:val="15"/>
              </w:rPr>
              <w:t xml:space="preserve">281  </w:t>
            </w:r>
            <w:r>
              <w:rPr>
                <w:rFonts w:ascii="Consolas" w:hAnsi="Consolas"/>
                <w:color w:val="1E293B"/>
                <w:sz w:val="15"/>
              </w:rPr>
              <w:t xml:space="preserve">  const deleteExpense = async (expenseId) =&gt; {</w:t>
              <w:br/>
            </w:r>
            <w:r>
              <w:rPr>
                <w:rFonts w:ascii="Consolas" w:hAnsi="Consolas"/>
                <w:color w:val="94A3B8"/>
                <w:sz w:val="15"/>
              </w:rPr>
              <w:t xml:space="preserve">282  </w:t>
            </w:r>
            <w:r>
              <w:rPr>
                <w:rFonts w:ascii="Consolas" w:hAnsi="Consolas"/>
                <w:color w:val="1E293B"/>
                <w:sz w:val="15"/>
              </w:rPr>
              <w:t xml:space="preserve">    try {</w:t>
              <w:br/>
            </w:r>
            <w:r>
              <w:rPr>
                <w:rFonts w:ascii="Consolas" w:hAnsi="Consolas"/>
                <w:color w:val="94A3B8"/>
                <w:sz w:val="15"/>
              </w:rPr>
              <w:t xml:space="preserve">283  </w:t>
            </w:r>
            <w:r>
              <w:rPr>
                <w:rFonts w:ascii="Consolas" w:hAnsi="Consolas"/>
                <w:color w:val="1E293B"/>
                <w:sz w:val="15"/>
              </w:rPr>
              <w:t xml:space="preserve">      if (apiConnected) {</w:t>
              <w:br/>
            </w:r>
            <w:r>
              <w:rPr>
                <w:rFonts w:ascii="Consolas" w:hAnsi="Consolas"/>
                <w:color w:val="94A3B8"/>
                <w:sz w:val="15"/>
              </w:rPr>
              <w:t xml:space="preserve">284  </w:t>
            </w:r>
            <w:r>
              <w:rPr>
                <w:rFonts w:ascii="Consolas" w:hAnsi="Consolas"/>
                <w:color w:val="1E293B"/>
                <w:sz w:val="15"/>
              </w:rPr>
              <w:t xml:space="preserve">        const res = await fetch(`${API_BASE}/expenses/${expenseId}`, { method: 'DELETE' });</w:t>
              <w:br/>
            </w:r>
            <w:r>
              <w:rPr>
                <w:rFonts w:ascii="Consolas" w:hAnsi="Consolas"/>
                <w:color w:val="94A3B8"/>
                <w:sz w:val="15"/>
              </w:rPr>
              <w:t xml:space="preserve">285  </w:t>
            </w:r>
            <w:r>
              <w:rPr>
                <w:rFonts w:ascii="Consolas" w:hAnsi="Consolas"/>
                <w:color w:val="1E293B"/>
                <w:sz w:val="15"/>
              </w:rPr>
              <w:t xml:space="preserve">        if (res.ok) {</w:t>
              <w:br/>
            </w:r>
            <w:r>
              <w:rPr>
                <w:rFonts w:ascii="Consolas" w:hAnsi="Consolas"/>
                <w:color w:val="94A3B8"/>
                <w:sz w:val="15"/>
              </w:rPr>
              <w:t xml:space="preserve">286  </w:t>
            </w:r>
            <w:r>
              <w:rPr>
                <w:rFonts w:ascii="Consolas" w:hAnsi="Consolas"/>
                <w:color w:val="1E293B"/>
                <w:sz w:val="15"/>
              </w:rPr>
              <w:t xml:space="preserve">          await refreshData();</w:t>
              <w:br/>
            </w:r>
            <w:r>
              <w:rPr>
                <w:rFonts w:ascii="Consolas" w:hAnsi="Consolas"/>
                <w:color w:val="94A3B8"/>
                <w:sz w:val="15"/>
              </w:rPr>
              <w:t xml:space="preserve">287  </w:t>
            </w:r>
            <w:r>
              <w:rPr>
                <w:rFonts w:ascii="Consolas" w:hAnsi="Consolas"/>
                <w:color w:val="1E293B"/>
                <w:sz w:val="15"/>
              </w:rPr>
              <w:t xml:space="preserve">          return true;</w:t>
              <w:br/>
            </w:r>
            <w:r>
              <w:rPr>
                <w:rFonts w:ascii="Consolas" w:hAnsi="Consolas"/>
                <w:color w:val="94A3B8"/>
                <w:sz w:val="15"/>
              </w:rPr>
              <w:t xml:space="preserve">288  </w:t>
            </w:r>
            <w:r>
              <w:rPr>
                <w:rFonts w:ascii="Consolas" w:hAnsi="Consolas"/>
                <w:color w:val="1E293B"/>
                <w:sz w:val="15"/>
              </w:rPr>
              <w:t xml:space="preserve">        }</w:t>
              <w:br/>
            </w:r>
            <w:r>
              <w:rPr>
                <w:rFonts w:ascii="Consolas" w:hAnsi="Consolas"/>
                <w:color w:val="94A3B8"/>
                <w:sz w:val="15"/>
              </w:rPr>
              <w:t xml:space="preserve">289  </w:t>
            </w:r>
            <w:r>
              <w:rPr>
                <w:rFonts w:ascii="Consolas" w:hAnsi="Consolas"/>
                <w:color w:val="1E293B"/>
                <w:sz w:val="15"/>
              </w:rPr>
              <w:t xml:space="preserve">      }</w:t>
              <w:br/>
            </w:r>
            <w:r>
              <w:rPr>
                <w:rFonts w:ascii="Consolas" w:hAnsi="Consolas"/>
                <w:color w:val="94A3B8"/>
                <w:sz w:val="15"/>
              </w:rPr>
              <w:t xml:space="preserve">290  </w:t>
            </w:r>
            <w:r>
              <w:rPr>
                <w:rFonts w:ascii="Consolas" w:hAnsi="Consolas"/>
                <w:color w:val="1E293B"/>
                <w:sz w:val="15"/>
              </w:rPr>
              <w:t xml:space="preserve">    } catch (e) {</w:t>
              <w:br/>
            </w:r>
            <w:r>
              <w:rPr>
                <w:rFonts w:ascii="Consolas" w:hAnsi="Consolas"/>
                <w:color w:val="94A3B8"/>
                <w:sz w:val="15"/>
              </w:rPr>
              <w:t xml:space="preserve">291  </w:t>
            </w:r>
            <w:r>
              <w:rPr>
                <w:rFonts w:ascii="Consolas" w:hAnsi="Consolas"/>
                <w:color w:val="1E293B"/>
                <w:sz w:val="15"/>
              </w:rPr>
              <w:t xml:space="preserve">      console.warn('API error, falling back to local delete:', e);</w:t>
              <w:br/>
            </w:r>
            <w:r>
              <w:rPr>
                <w:rFonts w:ascii="Consolas" w:hAnsi="Consolas"/>
                <w:color w:val="94A3B8"/>
                <w:sz w:val="15"/>
              </w:rPr>
              <w:t xml:space="preserve">292  </w:t>
            </w:r>
            <w:r>
              <w:rPr>
                <w:rFonts w:ascii="Consolas" w:hAnsi="Consolas"/>
                <w:color w:val="1E293B"/>
                <w:sz w:val="15"/>
              </w:rPr>
              <w:t xml:space="preserve">    }</w:t>
              <w:br/>
            </w:r>
            <w:r>
              <w:rPr>
                <w:rFonts w:ascii="Consolas" w:hAnsi="Consolas"/>
                <w:color w:val="94A3B8"/>
                <w:sz w:val="15"/>
              </w:rPr>
              <w:t xml:space="preserve">293  </w:t>
            </w:r>
            <w:r>
              <w:rPr>
                <w:rFonts w:ascii="Consolas" w:hAnsi="Consolas"/>
                <w:color w:val="1E293B"/>
                <w:sz w:val="15"/>
              </w:rPr>
              <w:br/>
            </w:r>
            <w:r>
              <w:rPr>
                <w:rFonts w:ascii="Consolas" w:hAnsi="Consolas"/>
                <w:color w:val="94A3B8"/>
                <w:sz w:val="15"/>
              </w:rPr>
              <w:t xml:space="preserve">294  </w:t>
            </w:r>
            <w:r>
              <w:rPr>
                <w:rFonts w:ascii="Consolas" w:hAnsi="Consolas"/>
                <w:color w:val="1E293B"/>
                <w:sz w:val="15"/>
              </w:rPr>
              <w:t xml:space="preserve">    const updated = expenses.filter(e =&gt; e.id !== expenseId);</w:t>
              <w:br/>
            </w:r>
            <w:r>
              <w:rPr>
                <w:rFonts w:ascii="Consolas" w:hAnsi="Consolas"/>
                <w:color w:val="94A3B8"/>
                <w:sz w:val="15"/>
              </w:rPr>
              <w:t xml:space="preserve">295  </w:t>
            </w:r>
            <w:r>
              <w:rPr>
                <w:rFonts w:ascii="Consolas" w:hAnsi="Consolas"/>
                <w:color w:val="1E293B"/>
                <w:sz w:val="15"/>
              </w:rPr>
              <w:t xml:space="preserve">    setExpenses(updated);</w:t>
              <w:br/>
            </w:r>
            <w:r>
              <w:rPr>
                <w:rFonts w:ascii="Consolas" w:hAnsi="Consolas"/>
                <w:color w:val="94A3B8"/>
                <w:sz w:val="15"/>
              </w:rPr>
              <w:t xml:space="preserve">296  </w:t>
            </w:r>
            <w:r>
              <w:rPr>
                <w:rFonts w:ascii="Consolas" w:hAnsi="Consolas"/>
                <w:color w:val="1E293B"/>
                <w:sz w:val="15"/>
              </w:rPr>
              <w:t xml:space="preserve">    setDashboardData(computeLocalDashboard(tasks, updated));</w:t>
              <w:br/>
            </w:r>
            <w:r>
              <w:rPr>
                <w:rFonts w:ascii="Consolas" w:hAnsi="Consolas"/>
                <w:color w:val="94A3B8"/>
                <w:sz w:val="15"/>
              </w:rPr>
              <w:t xml:space="preserve">297  </w:t>
            </w:r>
            <w:r>
              <w:rPr>
                <w:rFonts w:ascii="Consolas" w:hAnsi="Consolas"/>
                <w:color w:val="1E293B"/>
                <w:sz w:val="15"/>
              </w:rPr>
              <w:t xml:space="preserve">    return true;</w:t>
              <w:br/>
            </w:r>
            <w:r>
              <w:rPr>
                <w:rFonts w:ascii="Consolas" w:hAnsi="Consolas"/>
                <w:color w:val="94A3B8"/>
                <w:sz w:val="15"/>
              </w:rPr>
              <w:t xml:space="preserve">298  </w:t>
            </w:r>
            <w:r>
              <w:rPr>
                <w:rFonts w:ascii="Consolas" w:hAnsi="Consolas"/>
                <w:color w:val="1E293B"/>
                <w:sz w:val="15"/>
              </w:rPr>
              <w:t xml:space="preserve">  };</w:t>
              <w:br/>
            </w:r>
            <w:r>
              <w:rPr>
                <w:rFonts w:ascii="Consolas" w:hAnsi="Consolas"/>
                <w:color w:val="94A3B8"/>
                <w:sz w:val="15"/>
              </w:rPr>
              <w:t xml:space="preserve">299  </w:t>
            </w:r>
            <w:r>
              <w:rPr>
                <w:rFonts w:ascii="Consolas" w:hAnsi="Consolas"/>
                <w:color w:val="1E293B"/>
                <w:sz w:val="15"/>
              </w:rPr>
              <w:br/>
            </w:r>
            <w:r>
              <w:rPr>
                <w:rFonts w:ascii="Consolas" w:hAnsi="Consolas"/>
                <w:color w:val="94A3B8"/>
                <w:sz w:val="15"/>
              </w:rPr>
              <w:t xml:space="preserve">300  </w:t>
            </w:r>
            <w:r>
              <w:rPr>
                <w:rFonts w:ascii="Consolas" w:hAnsi="Consolas"/>
                <w:color w:val="1E293B"/>
                <w:sz w:val="15"/>
              </w:rPr>
              <w:t xml:space="preserve">  // Instant Debt Settle-Up (Clear or log settlement payment)</w:t>
              <w:br/>
            </w:r>
            <w:r>
              <w:rPr>
                <w:rFonts w:ascii="Consolas" w:hAnsi="Consolas"/>
                <w:color w:val="94A3B8"/>
                <w:sz w:val="15"/>
              </w:rPr>
              <w:t xml:space="preserve">301  </w:t>
            </w:r>
            <w:r>
              <w:rPr>
                <w:rFonts w:ascii="Consolas" w:hAnsi="Consolas"/>
                <w:color w:val="1E293B"/>
                <w:sz w:val="15"/>
              </w:rPr>
              <w:t xml:space="preserve">  const settleUp = (debtorName, amount) =&gt; {</w:t>
              <w:br/>
            </w:r>
            <w:r>
              <w:rPr>
                <w:rFonts w:ascii="Consolas" w:hAnsi="Consolas"/>
                <w:color w:val="94A3B8"/>
                <w:sz w:val="15"/>
              </w:rPr>
              <w:t xml:space="preserve">302  </w:t>
            </w:r>
            <w:r>
              <w:rPr>
                <w:rFonts w:ascii="Consolas" w:hAnsi="Consolas"/>
                <w:color w:val="1E293B"/>
                <w:sz w:val="15"/>
              </w:rPr>
              <w:t xml:space="preserve">    const settlementExpense = {</w:t>
              <w:br/>
            </w:r>
            <w:r>
              <w:rPr>
                <w:rFonts w:ascii="Consolas" w:hAnsi="Consolas"/>
                <w:color w:val="94A3B8"/>
                <w:sz w:val="15"/>
              </w:rPr>
              <w:t xml:space="preserve">303  </w:t>
            </w:r>
            <w:r>
              <w:rPr>
                <w:rFonts w:ascii="Consolas" w:hAnsi="Consolas"/>
                <w:color w:val="1E293B"/>
                <w:sz w:val="15"/>
              </w:rPr>
              <w:t xml:space="preserve">      id: 'e_settle_' + Date.now(),</w:t>
              <w:br/>
            </w:r>
            <w:r>
              <w:rPr>
                <w:rFonts w:ascii="Consolas" w:hAnsi="Consolas"/>
                <w:color w:val="94A3B8"/>
                <w:sz w:val="15"/>
              </w:rPr>
              <w:t xml:space="preserve">304  </w:t>
            </w:r>
            <w:r>
              <w:rPr>
                <w:rFonts w:ascii="Consolas" w:hAnsi="Consolas"/>
                <w:color w:val="1E293B"/>
                <w:sz w:val="15"/>
              </w:rPr>
              <w:t xml:space="preserve">      household_id: household.id,</w:t>
              <w:br/>
            </w:r>
            <w:r>
              <w:rPr>
                <w:rFonts w:ascii="Consolas" w:hAnsi="Consolas"/>
                <w:color w:val="94A3B8"/>
                <w:sz w:val="15"/>
              </w:rPr>
              <w:t xml:space="preserve">305  </w:t>
            </w:r>
            <w:r>
              <w:rPr>
                <w:rFonts w:ascii="Consolas" w:hAnsi="Consolas"/>
                <w:color w:val="1E293B"/>
                <w:sz w:val="15"/>
              </w:rPr>
              <w:t xml:space="preserve">      paid_by: currentUser.id,</w:t>
              <w:br/>
            </w:r>
            <w:r>
              <w:rPr>
                <w:rFonts w:ascii="Consolas" w:hAnsi="Consolas"/>
                <w:color w:val="94A3B8"/>
                <w:sz w:val="15"/>
              </w:rPr>
              <w:t xml:space="preserve">306  </w:t>
            </w:r>
            <w:r>
              <w:rPr>
                <w:rFonts w:ascii="Consolas" w:hAnsi="Consolas"/>
                <w:color w:val="1E293B"/>
                <w:sz w:val="15"/>
              </w:rPr>
              <w:t xml:space="preserve">      paid_by_name: currentUser.name,</w:t>
              <w:br/>
            </w:r>
            <w:r>
              <w:rPr>
                <w:rFonts w:ascii="Consolas" w:hAnsi="Consolas"/>
                <w:color w:val="94A3B8"/>
                <w:sz w:val="15"/>
              </w:rPr>
              <w:t xml:space="preserve">307  </w:t>
            </w:r>
            <w:r>
              <w:rPr>
                <w:rFonts w:ascii="Consolas" w:hAnsi="Consolas"/>
                <w:color w:val="1E293B"/>
                <w:sz w:val="15"/>
              </w:rPr>
              <w:t xml:space="preserve">      description: `Settled payment with ${debtorName}`,</w:t>
              <w:br/>
            </w:r>
            <w:r>
              <w:rPr>
                <w:rFonts w:ascii="Consolas" w:hAnsi="Consolas"/>
                <w:color w:val="94A3B8"/>
                <w:sz w:val="15"/>
              </w:rPr>
              <w:t xml:space="preserve">308  </w:t>
            </w:r>
            <w:r>
              <w:rPr>
                <w:rFonts w:ascii="Consolas" w:hAnsi="Consolas"/>
                <w:color w:val="1E293B"/>
                <w:sz w:val="15"/>
              </w:rPr>
              <w:t xml:space="preserve">      amount: Number(amount) || 500,</w:t>
              <w:br/>
            </w:r>
            <w:r>
              <w:rPr>
                <w:rFonts w:ascii="Consolas" w:hAnsi="Consolas"/>
                <w:color w:val="94A3B8"/>
                <w:sz w:val="15"/>
              </w:rPr>
              <w:t xml:space="preserve">309  </w:t>
            </w:r>
            <w:r>
              <w:rPr>
                <w:rFonts w:ascii="Consolas" w:hAnsi="Consolas"/>
                <w:color w:val="1E293B"/>
                <w:sz w:val="15"/>
              </w:rPr>
              <w:t xml:space="preserve">      category: 'Settlement',</w:t>
              <w:br/>
            </w:r>
            <w:r>
              <w:rPr>
                <w:rFonts w:ascii="Consolas" w:hAnsi="Consolas"/>
                <w:color w:val="94A3B8"/>
                <w:sz w:val="15"/>
              </w:rPr>
              <w:t xml:space="preserve">310  </w:t>
            </w:r>
            <w:r>
              <w:rPr>
                <w:rFonts w:ascii="Consolas" w:hAnsi="Consolas"/>
                <w:color w:val="1E293B"/>
                <w:sz w:val="15"/>
              </w:rPr>
              <w:t xml:space="preserve">      expense_date: new Date().toISOString().split('T')[0],</w:t>
              <w:br/>
            </w:r>
            <w:r>
              <w:rPr>
                <w:rFonts w:ascii="Consolas" w:hAnsi="Consolas"/>
                <w:color w:val="94A3B8"/>
                <w:sz w:val="15"/>
              </w:rPr>
              <w:t xml:space="preserve">311  </w:t>
            </w:r>
            <w:r>
              <w:rPr>
                <w:rFonts w:ascii="Consolas" w:hAnsi="Consolas"/>
                <w:color w:val="1E293B"/>
                <w:sz w:val="15"/>
              </w:rPr>
              <w:t xml:space="preserve">      splits_count: 2</w:t>
              <w:br/>
            </w:r>
            <w:r>
              <w:rPr>
                <w:rFonts w:ascii="Consolas" w:hAnsi="Consolas"/>
                <w:color w:val="94A3B8"/>
                <w:sz w:val="15"/>
              </w:rPr>
              <w:t xml:space="preserve">312  </w:t>
            </w:r>
            <w:r>
              <w:rPr>
                <w:rFonts w:ascii="Consolas" w:hAnsi="Consolas"/>
                <w:color w:val="1E293B"/>
                <w:sz w:val="15"/>
              </w:rPr>
              <w:t xml:space="preserve">    };</w:t>
              <w:br/>
            </w:r>
            <w:r>
              <w:rPr>
                <w:rFonts w:ascii="Consolas" w:hAnsi="Consolas"/>
                <w:color w:val="94A3B8"/>
                <w:sz w:val="15"/>
              </w:rPr>
              <w:t xml:space="preserve">313  </w:t>
            </w:r>
            <w:r>
              <w:rPr>
                <w:rFonts w:ascii="Consolas" w:hAnsi="Consolas"/>
                <w:color w:val="1E293B"/>
                <w:sz w:val="15"/>
              </w:rPr>
              <w:t xml:space="preserve">    const updated = [settlementExpense, ...expenses];</w:t>
              <w:br/>
            </w:r>
            <w:r>
              <w:rPr>
                <w:rFonts w:ascii="Consolas" w:hAnsi="Consolas"/>
                <w:color w:val="94A3B8"/>
                <w:sz w:val="15"/>
              </w:rPr>
              <w:t xml:space="preserve">314  </w:t>
            </w:r>
            <w:r>
              <w:rPr>
                <w:rFonts w:ascii="Consolas" w:hAnsi="Consolas"/>
                <w:color w:val="1E293B"/>
                <w:sz w:val="15"/>
              </w:rPr>
              <w:t xml:space="preserve">    setExpenses(updated);</w:t>
              <w:br/>
            </w:r>
            <w:r>
              <w:rPr>
                <w:rFonts w:ascii="Consolas" w:hAnsi="Consolas"/>
                <w:color w:val="94A3B8"/>
                <w:sz w:val="15"/>
              </w:rPr>
              <w:t xml:space="preserve">315  </w:t>
            </w:r>
            <w:r>
              <w:rPr>
                <w:rFonts w:ascii="Consolas" w:hAnsi="Consolas"/>
                <w:color w:val="1E293B"/>
                <w:sz w:val="15"/>
              </w:rPr>
              <w:t xml:space="preserve">    setDashboardData(computeLocalDashboard(tasks, updated));</w:t>
              <w:br/>
            </w:r>
            <w:r>
              <w:rPr>
                <w:rFonts w:ascii="Consolas" w:hAnsi="Consolas"/>
                <w:color w:val="94A3B8"/>
                <w:sz w:val="15"/>
              </w:rPr>
              <w:t xml:space="preserve">316  </w:t>
            </w:r>
            <w:r>
              <w:rPr>
                <w:rFonts w:ascii="Consolas" w:hAnsi="Consolas"/>
                <w:color w:val="1E293B"/>
                <w:sz w:val="15"/>
              </w:rPr>
              <w:t xml:space="preserve">    return true;</w:t>
              <w:br/>
            </w:r>
            <w:r>
              <w:rPr>
                <w:rFonts w:ascii="Consolas" w:hAnsi="Consolas"/>
                <w:color w:val="94A3B8"/>
                <w:sz w:val="15"/>
              </w:rPr>
              <w:t xml:space="preserve">317  </w:t>
            </w:r>
            <w:r>
              <w:rPr>
                <w:rFonts w:ascii="Consolas" w:hAnsi="Consolas"/>
                <w:color w:val="1E293B"/>
                <w:sz w:val="15"/>
              </w:rPr>
              <w:t xml:space="preserve">  };</w:t>
              <w:br/>
            </w:r>
            <w:r>
              <w:rPr>
                <w:rFonts w:ascii="Consolas" w:hAnsi="Consolas"/>
                <w:color w:val="94A3B8"/>
                <w:sz w:val="15"/>
              </w:rPr>
              <w:t xml:space="preserve">318  </w:t>
            </w:r>
            <w:r>
              <w:rPr>
                <w:rFonts w:ascii="Consolas" w:hAnsi="Consolas"/>
                <w:color w:val="1E293B"/>
                <w:sz w:val="15"/>
              </w:rPr>
              <w:br/>
            </w:r>
            <w:r>
              <w:rPr>
                <w:rFonts w:ascii="Consolas" w:hAnsi="Consolas"/>
                <w:color w:val="94A3B8"/>
                <w:sz w:val="15"/>
              </w:rPr>
              <w:t xml:space="preserve">319  </w:t>
            </w:r>
            <w:r>
              <w:rPr>
                <w:rFonts w:ascii="Consolas" w:hAnsi="Consolas"/>
                <w:color w:val="1E293B"/>
                <w:sz w:val="15"/>
              </w:rPr>
              <w:t xml:space="preserve">  // Switch demo roommate (Lakshya / Rahul / Aman / Rohit)</w:t>
              <w:br/>
            </w:r>
            <w:r>
              <w:rPr>
                <w:rFonts w:ascii="Consolas" w:hAnsi="Consolas"/>
                <w:color w:val="94A3B8"/>
                <w:sz w:val="15"/>
              </w:rPr>
              <w:t xml:space="preserve">320  </w:t>
            </w:r>
            <w:r>
              <w:rPr>
                <w:rFonts w:ascii="Consolas" w:hAnsi="Consolas"/>
                <w:color w:val="1E293B"/>
                <w:sz w:val="15"/>
              </w:rPr>
              <w:t xml:space="preserve">  const switchUser = (userId) =&gt; {</w:t>
              <w:br/>
            </w:r>
            <w:r>
              <w:rPr>
                <w:rFonts w:ascii="Consolas" w:hAnsi="Consolas"/>
                <w:color w:val="94A3B8"/>
                <w:sz w:val="15"/>
              </w:rPr>
              <w:t xml:space="preserve">321  </w:t>
            </w:r>
            <w:r>
              <w:rPr>
                <w:rFonts w:ascii="Consolas" w:hAnsi="Consolas"/>
                <w:color w:val="1E293B"/>
                <w:sz w:val="15"/>
              </w:rPr>
              <w:t xml:space="preserve">    const found = demoUsers.find(u =&gt; u.id === userId);</w:t>
              <w:br/>
            </w:r>
            <w:r>
              <w:rPr>
                <w:rFonts w:ascii="Consolas" w:hAnsi="Consolas"/>
                <w:color w:val="94A3B8"/>
                <w:sz w:val="15"/>
              </w:rPr>
              <w:t xml:space="preserve">322  </w:t>
            </w:r>
            <w:r>
              <w:rPr>
                <w:rFonts w:ascii="Consolas" w:hAnsi="Consolas"/>
                <w:color w:val="1E293B"/>
                <w:sz w:val="15"/>
              </w:rPr>
              <w:t xml:space="preserve">    if (found) setCurrentUser(found);</w:t>
              <w:br/>
            </w:r>
            <w:r>
              <w:rPr>
                <w:rFonts w:ascii="Consolas" w:hAnsi="Consolas"/>
                <w:color w:val="94A3B8"/>
                <w:sz w:val="15"/>
              </w:rPr>
              <w:t xml:space="preserve">323  </w:t>
            </w:r>
            <w:r>
              <w:rPr>
                <w:rFonts w:ascii="Consolas" w:hAnsi="Consolas"/>
                <w:color w:val="1E293B"/>
                <w:sz w:val="15"/>
              </w:rPr>
              <w:t xml:space="preserve">  };</w:t>
              <w:br/>
            </w:r>
            <w:r>
              <w:rPr>
                <w:rFonts w:ascii="Consolas" w:hAnsi="Consolas"/>
                <w:color w:val="94A3B8"/>
                <w:sz w:val="15"/>
              </w:rPr>
              <w:t xml:space="preserve">324  </w:t>
            </w:r>
            <w:r>
              <w:rPr>
                <w:rFonts w:ascii="Consolas" w:hAnsi="Consolas"/>
                <w:color w:val="1E293B"/>
                <w:sz w:val="15"/>
              </w:rPr>
              <w:br/>
            </w:r>
            <w:r>
              <w:rPr>
                <w:rFonts w:ascii="Consolas" w:hAnsi="Consolas"/>
                <w:color w:val="94A3B8"/>
                <w:sz w:val="15"/>
              </w:rPr>
              <w:t xml:space="preserve">325  </w:t>
            </w:r>
            <w:r>
              <w:rPr>
                <w:rFonts w:ascii="Consolas" w:hAnsi="Consolas"/>
                <w:color w:val="1E293B"/>
                <w:sz w:val="15"/>
              </w:rPr>
              <w:t xml:space="preserve">  return (</w:t>
              <w:br/>
            </w:r>
            <w:r>
              <w:rPr>
                <w:rFonts w:ascii="Consolas" w:hAnsi="Consolas"/>
                <w:color w:val="94A3B8"/>
                <w:sz w:val="15"/>
              </w:rPr>
              <w:t xml:space="preserve">326  </w:t>
            </w:r>
            <w:r>
              <w:rPr>
                <w:rFonts w:ascii="Consolas" w:hAnsi="Consolas"/>
                <w:color w:val="1E293B"/>
                <w:sz w:val="15"/>
              </w:rPr>
              <w:t xml:space="preserve">    &lt;AppContext.Provider</w:t>
              <w:br/>
            </w:r>
            <w:r>
              <w:rPr>
                <w:rFonts w:ascii="Consolas" w:hAnsi="Consolas"/>
                <w:color w:val="94A3B8"/>
                <w:sz w:val="15"/>
              </w:rPr>
              <w:t xml:space="preserve">327  </w:t>
            </w:r>
            <w:r>
              <w:rPr>
                <w:rFonts w:ascii="Consolas" w:hAnsi="Consolas"/>
                <w:color w:val="1E293B"/>
                <w:sz w:val="15"/>
              </w:rPr>
              <w:t xml:space="preserve">      value={{</w:t>
              <w:br/>
            </w:r>
            <w:r>
              <w:rPr>
                <w:rFonts w:ascii="Consolas" w:hAnsi="Consolas"/>
                <w:color w:val="94A3B8"/>
                <w:sz w:val="15"/>
              </w:rPr>
              <w:t xml:space="preserve">328  </w:t>
            </w:r>
            <w:r>
              <w:rPr>
                <w:rFonts w:ascii="Consolas" w:hAnsi="Consolas"/>
                <w:color w:val="1E293B"/>
                <w:sz w:val="15"/>
              </w:rPr>
              <w:t xml:space="preserve">        currentUser,</w:t>
              <w:br/>
            </w:r>
            <w:r>
              <w:rPr>
                <w:rFonts w:ascii="Consolas" w:hAnsi="Consolas"/>
                <w:color w:val="94A3B8"/>
                <w:sz w:val="15"/>
              </w:rPr>
              <w:t xml:space="preserve">329  </w:t>
            </w:r>
            <w:r>
              <w:rPr>
                <w:rFonts w:ascii="Consolas" w:hAnsi="Consolas"/>
                <w:color w:val="1E293B"/>
                <w:sz w:val="15"/>
              </w:rPr>
              <w:t xml:space="preserve">        demoUsers,</w:t>
              <w:br/>
            </w:r>
            <w:r>
              <w:rPr>
                <w:rFonts w:ascii="Consolas" w:hAnsi="Consolas"/>
                <w:color w:val="94A3B8"/>
                <w:sz w:val="15"/>
              </w:rPr>
              <w:t xml:space="preserve">330  </w:t>
            </w:r>
            <w:r>
              <w:rPr>
                <w:rFonts w:ascii="Consolas" w:hAnsi="Consolas"/>
                <w:color w:val="1E293B"/>
                <w:sz w:val="15"/>
              </w:rPr>
              <w:t xml:space="preserve">        household,</w:t>
              <w:br/>
            </w:r>
            <w:r>
              <w:rPr>
                <w:rFonts w:ascii="Consolas" w:hAnsi="Consolas"/>
                <w:color w:val="94A3B8"/>
                <w:sz w:val="15"/>
              </w:rPr>
              <w:t xml:space="preserve">331  </w:t>
            </w:r>
            <w:r>
              <w:rPr>
                <w:rFonts w:ascii="Consolas" w:hAnsi="Consolas"/>
                <w:color w:val="1E293B"/>
                <w:sz w:val="15"/>
              </w:rPr>
              <w:t xml:space="preserve">        tasks,</w:t>
              <w:br/>
            </w:r>
            <w:r>
              <w:rPr>
                <w:rFonts w:ascii="Consolas" w:hAnsi="Consolas"/>
                <w:color w:val="94A3B8"/>
                <w:sz w:val="15"/>
              </w:rPr>
              <w:t xml:space="preserve">332  </w:t>
            </w:r>
            <w:r>
              <w:rPr>
                <w:rFonts w:ascii="Consolas" w:hAnsi="Consolas"/>
                <w:color w:val="1E293B"/>
                <w:sz w:val="15"/>
              </w:rPr>
              <w:t xml:space="preserve">        expenses,</w:t>
              <w:br/>
            </w:r>
            <w:r>
              <w:rPr>
                <w:rFonts w:ascii="Consolas" w:hAnsi="Consolas"/>
                <w:color w:val="94A3B8"/>
                <w:sz w:val="15"/>
              </w:rPr>
              <w:t xml:space="preserve">333  </w:t>
            </w:r>
            <w:r>
              <w:rPr>
                <w:rFonts w:ascii="Consolas" w:hAnsi="Consolas"/>
                <w:color w:val="1E293B"/>
                <w:sz w:val="15"/>
              </w:rPr>
              <w:t xml:space="preserve">        dashboardData,</w:t>
              <w:br/>
            </w:r>
            <w:r>
              <w:rPr>
                <w:rFonts w:ascii="Consolas" w:hAnsi="Consolas"/>
                <w:color w:val="94A3B8"/>
                <w:sz w:val="15"/>
              </w:rPr>
              <w:t xml:space="preserve">334  </w:t>
            </w:r>
            <w:r>
              <w:rPr>
                <w:rFonts w:ascii="Consolas" w:hAnsi="Consolas"/>
                <w:color w:val="1E293B"/>
                <w:sz w:val="15"/>
              </w:rPr>
              <w:t xml:space="preserve">        loading,</w:t>
              <w:br/>
            </w:r>
            <w:r>
              <w:rPr>
                <w:rFonts w:ascii="Consolas" w:hAnsi="Consolas"/>
                <w:color w:val="94A3B8"/>
                <w:sz w:val="15"/>
              </w:rPr>
              <w:t xml:space="preserve">335  </w:t>
            </w:r>
            <w:r>
              <w:rPr>
                <w:rFonts w:ascii="Consolas" w:hAnsi="Consolas"/>
                <w:color w:val="1E293B"/>
                <w:sz w:val="15"/>
              </w:rPr>
              <w:t xml:space="preserve">        isRefreshing,</w:t>
              <w:br/>
            </w:r>
            <w:r>
              <w:rPr>
                <w:rFonts w:ascii="Consolas" w:hAnsi="Consolas"/>
                <w:color w:val="94A3B8"/>
                <w:sz w:val="15"/>
              </w:rPr>
              <w:t xml:space="preserve">336  </w:t>
            </w:r>
            <w:r>
              <w:rPr>
                <w:rFonts w:ascii="Consolas" w:hAnsi="Consolas"/>
                <w:color w:val="1E293B"/>
                <w:sz w:val="15"/>
              </w:rPr>
              <w:t xml:space="preserve">        apiConnected,</w:t>
              <w:br/>
            </w:r>
            <w:r>
              <w:rPr>
                <w:rFonts w:ascii="Consolas" w:hAnsi="Consolas"/>
                <w:color w:val="94A3B8"/>
                <w:sz w:val="15"/>
              </w:rPr>
              <w:t xml:space="preserve">337  </w:t>
            </w:r>
            <w:r>
              <w:rPr>
                <w:rFonts w:ascii="Consolas" w:hAnsi="Consolas"/>
                <w:color w:val="1E293B"/>
                <w:sz w:val="15"/>
              </w:rPr>
              <w:t xml:space="preserve">        refreshData,</w:t>
              <w:br/>
            </w:r>
            <w:r>
              <w:rPr>
                <w:rFonts w:ascii="Consolas" w:hAnsi="Consolas"/>
                <w:color w:val="94A3B8"/>
                <w:sz w:val="15"/>
              </w:rPr>
              <w:t xml:space="preserve">338  </w:t>
            </w:r>
            <w:r>
              <w:rPr>
                <w:rFonts w:ascii="Consolas" w:hAnsi="Consolas"/>
                <w:color w:val="1E293B"/>
                <w:sz w:val="15"/>
              </w:rPr>
              <w:t xml:space="preserve">        addTask,</w:t>
              <w:br/>
            </w:r>
            <w:r>
              <w:rPr>
                <w:rFonts w:ascii="Consolas" w:hAnsi="Consolas"/>
                <w:color w:val="94A3B8"/>
                <w:sz w:val="15"/>
              </w:rPr>
              <w:t xml:space="preserve">339  </w:t>
            </w:r>
            <w:r>
              <w:rPr>
                <w:rFonts w:ascii="Consolas" w:hAnsi="Consolas"/>
                <w:color w:val="1E293B"/>
                <w:sz w:val="15"/>
              </w:rPr>
              <w:t xml:space="preserve">        toggleTask,</w:t>
              <w:br/>
            </w:r>
            <w:r>
              <w:rPr>
                <w:rFonts w:ascii="Consolas" w:hAnsi="Consolas"/>
                <w:color w:val="94A3B8"/>
                <w:sz w:val="15"/>
              </w:rPr>
              <w:t xml:space="preserve">340  </w:t>
            </w:r>
            <w:r>
              <w:rPr>
                <w:rFonts w:ascii="Consolas" w:hAnsi="Consolas"/>
                <w:color w:val="1E293B"/>
                <w:sz w:val="15"/>
              </w:rPr>
              <w:t xml:space="preserve">        deleteTask,</w:t>
              <w:br/>
            </w:r>
            <w:r>
              <w:rPr>
                <w:rFonts w:ascii="Consolas" w:hAnsi="Consolas"/>
                <w:color w:val="94A3B8"/>
                <w:sz w:val="15"/>
              </w:rPr>
              <w:t xml:space="preserve">341  </w:t>
            </w:r>
            <w:r>
              <w:rPr>
                <w:rFonts w:ascii="Consolas" w:hAnsi="Consolas"/>
                <w:color w:val="1E293B"/>
                <w:sz w:val="15"/>
              </w:rPr>
              <w:t xml:space="preserve">        addExpense,</w:t>
              <w:br/>
            </w:r>
            <w:r>
              <w:rPr>
                <w:rFonts w:ascii="Consolas" w:hAnsi="Consolas"/>
                <w:color w:val="94A3B8"/>
                <w:sz w:val="15"/>
              </w:rPr>
              <w:t xml:space="preserve">342  </w:t>
            </w:r>
            <w:r>
              <w:rPr>
                <w:rFonts w:ascii="Consolas" w:hAnsi="Consolas"/>
                <w:color w:val="1E293B"/>
                <w:sz w:val="15"/>
              </w:rPr>
              <w:t xml:space="preserve">        deleteExpense,</w:t>
              <w:br/>
            </w:r>
            <w:r>
              <w:rPr>
                <w:rFonts w:ascii="Consolas" w:hAnsi="Consolas"/>
                <w:color w:val="94A3B8"/>
                <w:sz w:val="15"/>
              </w:rPr>
              <w:t xml:space="preserve">343  </w:t>
            </w:r>
            <w:r>
              <w:rPr>
                <w:rFonts w:ascii="Consolas" w:hAnsi="Consolas"/>
                <w:color w:val="1E293B"/>
                <w:sz w:val="15"/>
              </w:rPr>
              <w:t xml:space="preserve">        settleUp,</w:t>
              <w:br/>
            </w:r>
            <w:r>
              <w:rPr>
                <w:rFonts w:ascii="Consolas" w:hAnsi="Consolas"/>
                <w:color w:val="94A3B8"/>
                <w:sz w:val="15"/>
              </w:rPr>
              <w:t xml:space="preserve">344  </w:t>
            </w:r>
            <w:r>
              <w:rPr>
                <w:rFonts w:ascii="Consolas" w:hAnsi="Consolas"/>
                <w:color w:val="1E293B"/>
                <w:sz w:val="15"/>
              </w:rPr>
              <w:t xml:space="preserve">        switchUser</w:t>
              <w:br/>
            </w:r>
            <w:r>
              <w:rPr>
                <w:rFonts w:ascii="Consolas" w:hAnsi="Consolas"/>
                <w:color w:val="94A3B8"/>
                <w:sz w:val="15"/>
              </w:rPr>
              <w:t xml:space="preserve">345  </w:t>
            </w:r>
            <w:r>
              <w:rPr>
                <w:rFonts w:ascii="Consolas" w:hAnsi="Consolas"/>
                <w:color w:val="1E293B"/>
                <w:sz w:val="15"/>
              </w:rPr>
              <w:t xml:space="preserve">      }}</w:t>
              <w:br/>
            </w:r>
            <w:r>
              <w:rPr>
                <w:rFonts w:ascii="Consolas" w:hAnsi="Consolas"/>
                <w:color w:val="94A3B8"/>
                <w:sz w:val="15"/>
              </w:rPr>
              <w:t xml:space="preserve">346  </w:t>
            </w:r>
            <w:r>
              <w:rPr>
                <w:rFonts w:ascii="Consolas" w:hAnsi="Consolas"/>
                <w:color w:val="1E293B"/>
                <w:sz w:val="15"/>
              </w:rPr>
              <w:t xml:space="preserve">    &gt;</w:t>
              <w:br/>
            </w:r>
            <w:r>
              <w:rPr>
                <w:rFonts w:ascii="Consolas" w:hAnsi="Consolas"/>
                <w:color w:val="94A3B8"/>
                <w:sz w:val="15"/>
              </w:rPr>
              <w:t xml:space="preserve">347  </w:t>
            </w:r>
            <w:r>
              <w:rPr>
                <w:rFonts w:ascii="Consolas" w:hAnsi="Consolas"/>
                <w:color w:val="1E293B"/>
                <w:sz w:val="15"/>
              </w:rPr>
              <w:t xml:space="preserve">      {children}</w:t>
              <w:br/>
            </w:r>
            <w:r>
              <w:rPr>
                <w:rFonts w:ascii="Consolas" w:hAnsi="Consolas"/>
                <w:color w:val="94A3B8"/>
                <w:sz w:val="15"/>
              </w:rPr>
              <w:t xml:space="preserve">348  </w:t>
            </w:r>
            <w:r>
              <w:rPr>
                <w:rFonts w:ascii="Consolas" w:hAnsi="Consolas"/>
                <w:color w:val="1E293B"/>
                <w:sz w:val="15"/>
              </w:rPr>
              <w:t xml:space="preserve">    &lt;/AppContext.Provider&gt;</w:t>
              <w:br/>
            </w:r>
            <w:r>
              <w:rPr>
                <w:rFonts w:ascii="Consolas" w:hAnsi="Consolas"/>
                <w:color w:val="94A3B8"/>
                <w:sz w:val="15"/>
              </w:rPr>
              <w:t xml:space="preserve">349  </w:t>
            </w:r>
            <w:r>
              <w:rPr>
                <w:rFonts w:ascii="Consolas" w:hAnsi="Consolas"/>
                <w:color w:val="1E293B"/>
                <w:sz w:val="15"/>
              </w:rPr>
              <w:t xml:space="preserve">  );</w:t>
              <w:br/>
            </w:r>
            <w:r>
              <w:rPr>
                <w:rFonts w:ascii="Consolas" w:hAnsi="Consolas"/>
                <w:color w:val="94A3B8"/>
                <w:sz w:val="15"/>
              </w:rPr>
              <w:t xml:space="preserve">350  </w:t>
            </w:r>
            <w:r>
              <w:rPr>
                <w:rFonts w:ascii="Consolas" w:hAnsi="Consolas"/>
                <w:color w:val="1E293B"/>
                <w:sz w:val="15"/>
              </w:rPr>
              <w:t>};</w:t>
              <w:br/>
            </w:r>
            <w:r>
              <w:rPr>
                <w:rFonts w:ascii="Consolas" w:hAnsi="Consolas"/>
                <w:color w:val="94A3B8"/>
                <w:sz w:val="15"/>
              </w:rPr>
              <w:t xml:space="preserve">351  </w:t>
            </w:r>
            <w:r>
              <w:rPr>
                <w:rFonts w:ascii="Consolas" w:hAnsi="Consolas"/>
                <w:color w:val="1E293B"/>
                <w:sz w:val="15"/>
              </w:rPr>
              <w:br/>
            </w:r>
            <w:r>
              <w:rPr>
                <w:rFonts w:ascii="Consolas" w:hAnsi="Consolas"/>
                <w:color w:val="94A3B8"/>
                <w:sz w:val="15"/>
              </w:rPr>
              <w:t xml:space="preserve">352  </w:t>
            </w:r>
            <w:r>
              <w:rPr>
                <w:rFonts w:ascii="Consolas" w:hAnsi="Consolas"/>
                <w:color w:val="1E293B"/>
                <w:sz w:val="15"/>
              </w:rPr>
              <w:t>export const useApp = () =&gt; useContext(AppContext);</w:t>
            </w:r>
          </w:p>
        </w:tc>
      </w:tr>
    </w:tbl>
    <w:p>
      <w:pPr>
        <w:keepNext/>
        <w:spacing w:before="240" w:after="40"/>
      </w:pPr>
      <w:r>
        <w:rPr>
          <w:b/>
          <w:color w:val="003366"/>
          <w:sz w:val="22"/>
        </w:rPr>
        <w:t>12.8 Roommate Interactive Dashboard Page</w:t>
      </w:r>
      <w:r>
        <w:rPr>
          <w:i/>
          <w:color w:val="64748B"/>
          <w:sz w:val="19"/>
        </w:rPr>
        <w:t xml:space="preserve">  [frontend/src/pages/DashboardPage.jsx]</w:t>
      </w:r>
    </w:p>
    <w:p>
      <w:pPr>
        <w:keepNext/>
        <w:spacing w:before="0" w:after="80"/>
      </w:pPr>
      <w:r>
        <w:rPr>
          <w:i/>
          <w:color w:val="475569"/>
          <w:sz w:val="18"/>
        </w:rPr>
        <w:t>Main dashboard rendering real-time financial ledger, chore leaderboards, and pending task lists.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React, { useState } from 'react';</w:t>
              <w:br/>
            </w:r>
            <w:r>
              <w:rPr>
                <w:rFonts w:ascii="Consolas" w:hAnsi="Consolas"/>
                <w:color w:val="94A3B8"/>
                <w:sz w:val="15"/>
              </w:rPr>
              <w:t xml:space="preserve">  2  </w:t>
            </w:r>
            <w:r>
              <w:rPr>
                <w:rFonts w:ascii="Consolas" w:hAnsi="Consolas"/>
                <w:color w:val="1E293B"/>
                <w:sz w:val="15"/>
              </w:rPr>
              <w:t>import { useApp } from '../context/AppContext';</w:t>
              <w:br/>
            </w:r>
            <w:r>
              <w:rPr>
                <w:rFonts w:ascii="Consolas" w:hAnsi="Consolas"/>
                <w:color w:val="94A3B8"/>
                <w:sz w:val="15"/>
              </w:rPr>
              <w:t xml:space="preserve">  3  </w:t>
            </w:r>
            <w:r>
              <w:rPr>
                <w:rFonts w:ascii="Consolas" w:hAnsi="Consolas"/>
                <w:color w:val="1E293B"/>
                <w:sz w:val="15"/>
              </w:rPr>
              <w:t>import {</w:t>
              <w:br/>
            </w:r>
            <w:r>
              <w:rPr>
                <w:rFonts w:ascii="Consolas" w:hAnsi="Consolas"/>
                <w:color w:val="94A3B8"/>
                <w:sz w:val="15"/>
              </w:rPr>
              <w:t xml:space="preserve">  4  </w:t>
            </w:r>
            <w:r>
              <w:rPr>
                <w:rFonts w:ascii="Consolas" w:hAnsi="Consolas"/>
                <w:color w:val="1E293B"/>
                <w:sz w:val="15"/>
              </w:rPr>
              <w:t xml:space="preserve">  Receipt,</w:t>
              <w:br/>
            </w:r>
            <w:r>
              <w:rPr>
                <w:rFonts w:ascii="Consolas" w:hAnsi="Consolas"/>
                <w:color w:val="94A3B8"/>
                <w:sz w:val="15"/>
              </w:rPr>
              <w:t xml:space="preserve">  5  </w:t>
            </w:r>
            <w:r>
              <w:rPr>
                <w:rFonts w:ascii="Consolas" w:hAnsi="Consolas"/>
                <w:color w:val="1E293B"/>
                <w:sz w:val="15"/>
              </w:rPr>
              <w:t xml:space="preserve">  CheckCircle2,</w:t>
              <w:br/>
            </w:r>
            <w:r>
              <w:rPr>
                <w:rFonts w:ascii="Consolas" w:hAnsi="Consolas"/>
                <w:color w:val="94A3B8"/>
                <w:sz w:val="15"/>
              </w:rPr>
              <w:t xml:space="preserve">  6  </w:t>
            </w:r>
            <w:r>
              <w:rPr>
                <w:rFonts w:ascii="Consolas" w:hAnsi="Consolas"/>
                <w:color w:val="1E293B"/>
                <w:sz w:val="15"/>
              </w:rPr>
              <w:t xml:space="preserve">  Plus,</w:t>
              <w:br/>
            </w:r>
            <w:r>
              <w:rPr>
                <w:rFonts w:ascii="Consolas" w:hAnsi="Consolas"/>
                <w:color w:val="94A3B8"/>
                <w:sz w:val="15"/>
              </w:rPr>
              <w:t xml:space="preserve">  7  </w:t>
            </w:r>
            <w:r>
              <w:rPr>
                <w:rFonts w:ascii="Consolas" w:hAnsi="Consolas"/>
                <w:color w:val="1E293B"/>
                <w:sz w:val="15"/>
              </w:rPr>
              <w:t xml:space="preserve">  ArrowUpRight,</w:t>
              <w:br/>
            </w:r>
            <w:r>
              <w:rPr>
                <w:rFonts w:ascii="Consolas" w:hAnsi="Consolas"/>
                <w:color w:val="94A3B8"/>
                <w:sz w:val="15"/>
              </w:rPr>
              <w:t xml:space="preserve">  8  </w:t>
            </w:r>
            <w:r>
              <w:rPr>
                <w:rFonts w:ascii="Consolas" w:hAnsi="Consolas"/>
                <w:color w:val="1E293B"/>
                <w:sz w:val="15"/>
              </w:rPr>
              <w:t xml:space="preserve">  ArrowDownLeft,</w:t>
              <w:br/>
            </w:r>
            <w:r>
              <w:rPr>
                <w:rFonts w:ascii="Consolas" w:hAnsi="Consolas"/>
                <w:color w:val="94A3B8"/>
                <w:sz w:val="15"/>
              </w:rPr>
              <w:t xml:space="preserve">  9  </w:t>
            </w:r>
            <w:r>
              <w:rPr>
                <w:rFonts w:ascii="Consolas" w:hAnsi="Consolas"/>
                <w:color w:val="1E293B"/>
                <w:sz w:val="15"/>
              </w:rPr>
              <w:t xml:space="preserve">  Sparkles,</w:t>
              <w:br/>
            </w:r>
            <w:r>
              <w:rPr>
                <w:rFonts w:ascii="Consolas" w:hAnsi="Consolas"/>
                <w:color w:val="94A3B8"/>
                <w:sz w:val="15"/>
              </w:rPr>
              <w:t xml:space="preserve"> 10  </w:t>
            </w:r>
            <w:r>
              <w:rPr>
                <w:rFonts w:ascii="Consolas" w:hAnsi="Consolas"/>
                <w:color w:val="1E293B"/>
                <w:sz w:val="15"/>
              </w:rPr>
              <w:t xml:space="preserve">  Zap,</w:t>
              <w:br/>
            </w:r>
            <w:r>
              <w:rPr>
                <w:rFonts w:ascii="Consolas" w:hAnsi="Consolas"/>
                <w:color w:val="94A3B8"/>
                <w:sz w:val="15"/>
              </w:rPr>
              <w:t xml:space="preserve"> 11  </w:t>
            </w:r>
            <w:r>
              <w:rPr>
                <w:rFonts w:ascii="Consolas" w:hAnsi="Consolas"/>
                <w:color w:val="1E293B"/>
                <w:sz w:val="15"/>
              </w:rPr>
              <w:t xml:space="preserve">  TrendingUp,</w:t>
              <w:br/>
            </w:r>
            <w:r>
              <w:rPr>
                <w:rFonts w:ascii="Consolas" w:hAnsi="Consolas"/>
                <w:color w:val="94A3B8"/>
                <w:sz w:val="15"/>
              </w:rPr>
              <w:t xml:space="preserve"> 12  </w:t>
            </w:r>
            <w:r>
              <w:rPr>
                <w:rFonts w:ascii="Consolas" w:hAnsi="Consolas"/>
                <w:color w:val="1E293B"/>
                <w:sz w:val="15"/>
              </w:rPr>
              <w:t xml:space="preserve">  CreditCard,</w:t>
              <w:br/>
            </w:r>
            <w:r>
              <w:rPr>
                <w:rFonts w:ascii="Consolas" w:hAnsi="Consolas"/>
                <w:color w:val="94A3B8"/>
                <w:sz w:val="15"/>
              </w:rPr>
              <w:t xml:space="preserve"> 13  </w:t>
            </w:r>
            <w:r>
              <w:rPr>
                <w:rFonts w:ascii="Consolas" w:hAnsi="Consolas"/>
                <w:color w:val="1E293B"/>
                <w:sz w:val="15"/>
              </w:rPr>
              <w:t xml:space="preserve">  Check,</w:t>
              <w:br/>
            </w:r>
            <w:r>
              <w:rPr>
                <w:rFonts w:ascii="Consolas" w:hAnsi="Consolas"/>
                <w:color w:val="94A3B8"/>
                <w:sz w:val="15"/>
              </w:rPr>
              <w:t xml:space="preserve"> 14  </w:t>
            </w:r>
            <w:r>
              <w:rPr>
                <w:rFonts w:ascii="Consolas" w:hAnsi="Consolas"/>
                <w:color w:val="1E293B"/>
                <w:sz w:val="15"/>
              </w:rPr>
              <w:t xml:space="preserve">  Clock,</w:t>
              <w:br/>
            </w:r>
            <w:r>
              <w:rPr>
                <w:rFonts w:ascii="Consolas" w:hAnsi="Consolas"/>
                <w:color w:val="94A3B8"/>
                <w:sz w:val="15"/>
              </w:rPr>
              <w:t xml:space="preserve"> 15  </w:t>
            </w:r>
            <w:r>
              <w:rPr>
                <w:rFonts w:ascii="Consolas" w:hAnsi="Consolas"/>
                <w:color w:val="1E293B"/>
                <w:sz w:val="15"/>
              </w:rPr>
              <w:t xml:space="preserve">  Trash2,</w:t>
              <w:br/>
            </w:r>
            <w:r>
              <w:rPr>
                <w:rFonts w:ascii="Consolas" w:hAnsi="Consolas"/>
                <w:color w:val="94A3B8"/>
                <w:sz w:val="15"/>
              </w:rPr>
              <w:t xml:space="preserve"> 16  </w:t>
            </w:r>
            <w:r>
              <w:rPr>
                <w:rFonts w:ascii="Consolas" w:hAnsi="Consolas"/>
                <w:color w:val="1E293B"/>
                <w:sz w:val="15"/>
              </w:rPr>
              <w:t xml:space="preserve">  Users</w:t>
              <w:br/>
            </w:r>
            <w:r>
              <w:rPr>
                <w:rFonts w:ascii="Consolas" w:hAnsi="Consolas"/>
                <w:color w:val="94A3B8"/>
                <w:sz w:val="15"/>
              </w:rPr>
              <w:t xml:space="preserve"> 17  </w:t>
            </w:r>
            <w:r>
              <w:rPr>
                <w:rFonts w:ascii="Consolas" w:hAnsi="Consolas"/>
                <w:color w:val="1E293B"/>
                <w:sz w:val="15"/>
              </w:rPr>
              <w:t>} from 'lucide-react';</w:t>
              <w:br/>
            </w:r>
            <w:r>
              <w:rPr>
                <w:rFonts w:ascii="Consolas" w:hAnsi="Consolas"/>
                <w:color w:val="94A3B8"/>
                <w:sz w:val="15"/>
              </w:rPr>
              <w:t xml:space="preserve"> 18  </w:t>
            </w:r>
            <w:r>
              <w:rPr>
                <w:rFonts w:ascii="Consolas" w:hAnsi="Consolas"/>
                <w:color w:val="1E293B"/>
                <w:sz w:val="15"/>
              </w:rPr>
              <w:t>import {</w:t>
              <w:br/>
            </w:r>
            <w:r>
              <w:rPr>
                <w:rFonts w:ascii="Consolas" w:hAnsi="Consolas"/>
                <w:color w:val="94A3B8"/>
                <w:sz w:val="15"/>
              </w:rPr>
              <w:t xml:space="preserve"> 19  </w:t>
            </w:r>
            <w:r>
              <w:rPr>
                <w:rFonts w:ascii="Consolas" w:hAnsi="Consolas"/>
                <w:color w:val="1E293B"/>
                <w:sz w:val="15"/>
              </w:rPr>
              <w:t xml:space="preserve">  BarChart,</w:t>
              <w:br/>
            </w:r>
            <w:r>
              <w:rPr>
                <w:rFonts w:ascii="Consolas" w:hAnsi="Consolas"/>
                <w:color w:val="94A3B8"/>
                <w:sz w:val="15"/>
              </w:rPr>
              <w:t xml:space="preserve"> 20  </w:t>
            </w:r>
            <w:r>
              <w:rPr>
                <w:rFonts w:ascii="Consolas" w:hAnsi="Consolas"/>
                <w:color w:val="1E293B"/>
                <w:sz w:val="15"/>
              </w:rPr>
              <w:t xml:space="preserve">  Bar,</w:t>
              <w:br/>
            </w:r>
            <w:r>
              <w:rPr>
                <w:rFonts w:ascii="Consolas" w:hAnsi="Consolas"/>
                <w:color w:val="94A3B8"/>
                <w:sz w:val="15"/>
              </w:rPr>
              <w:t xml:space="preserve"> 21  </w:t>
            </w:r>
            <w:r>
              <w:rPr>
                <w:rFonts w:ascii="Consolas" w:hAnsi="Consolas"/>
                <w:color w:val="1E293B"/>
                <w:sz w:val="15"/>
              </w:rPr>
              <w:t xml:space="preserve">  XAxis,</w:t>
              <w:br/>
            </w:r>
            <w:r>
              <w:rPr>
                <w:rFonts w:ascii="Consolas" w:hAnsi="Consolas"/>
                <w:color w:val="94A3B8"/>
                <w:sz w:val="15"/>
              </w:rPr>
              <w:t xml:space="preserve"> 22  </w:t>
            </w:r>
            <w:r>
              <w:rPr>
                <w:rFonts w:ascii="Consolas" w:hAnsi="Consolas"/>
                <w:color w:val="1E293B"/>
                <w:sz w:val="15"/>
              </w:rPr>
              <w:t xml:space="preserve">  YAxis,</w:t>
              <w:br/>
            </w:r>
            <w:r>
              <w:rPr>
                <w:rFonts w:ascii="Consolas" w:hAnsi="Consolas"/>
                <w:color w:val="94A3B8"/>
                <w:sz w:val="15"/>
              </w:rPr>
              <w:t xml:space="preserve"> 23  </w:t>
            </w:r>
            <w:r>
              <w:rPr>
                <w:rFonts w:ascii="Consolas" w:hAnsi="Consolas"/>
                <w:color w:val="1E293B"/>
                <w:sz w:val="15"/>
              </w:rPr>
              <w:t xml:space="preserve">  Tooltip,</w:t>
              <w:br/>
            </w:r>
            <w:r>
              <w:rPr>
                <w:rFonts w:ascii="Consolas" w:hAnsi="Consolas"/>
                <w:color w:val="94A3B8"/>
                <w:sz w:val="15"/>
              </w:rPr>
              <w:t xml:space="preserve"> 24  </w:t>
            </w:r>
            <w:r>
              <w:rPr>
                <w:rFonts w:ascii="Consolas" w:hAnsi="Consolas"/>
                <w:color w:val="1E293B"/>
                <w:sz w:val="15"/>
              </w:rPr>
              <w:t xml:space="preserve">  ResponsiveContainer,</w:t>
              <w:br/>
            </w:r>
            <w:r>
              <w:rPr>
                <w:rFonts w:ascii="Consolas" w:hAnsi="Consolas"/>
                <w:color w:val="94A3B8"/>
                <w:sz w:val="15"/>
              </w:rPr>
              <w:t xml:space="preserve"> 25  </w:t>
            </w:r>
            <w:r>
              <w:rPr>
                <w:rFonts w:ascii="Consolas" w:hAnsi="Consolas"/>
                <w:color w:val="1E293B"/>
                <w:sz w:val="15"/>
              </w:rPr>
              <w:t xml:space="preserve">  Cell</w:t>
              <w:br/>
            </w:r>
            <w:r>
              <w:rPr>
                <w:rFonts w:ascii="Consolas" w:hAnsi="Consolas"/>
                <w:color w:val="94A3B8"/>
                <w:sz w:val="15"/>
              </w:rPr>
              <w:t xml:space="preserve"> 26  </w:t>
            </w:r>
            <w:r>
              <w:rPr>
                <w:rFonts w:ascii="Consolas" w:hAnsi="Consolas"/>
                <w:color w:val="1E293B"/>
                <w:sz w:val="15"/>
              </w:rPr>
              <w:t>} from 'recharts';</w:t>
              <w:br/>
            </w:r>
            <w:r>
              <w:rPr>
                <w:rFonts w:ascii="Consolas" w:hAnsi="Consolas"/>
                <w:color w:val="94A3B8"/>
                <w:sz w:val="15"/>
              </w:rPr>
              <w:t xml:space="preserve"> 27  </w:t>
            </w:r>
            <w:r>
              <w:rPr>
                <w:rFonts w:ascii="Consolas" w:hAnsi="Consolas"/>
                <w:color w:val="1E293B"/>
                <w:sz w:val="15"/>
              </w:rPr>
              <w:t>import AddChoreModal from '../components/AddChoreModal';</w:t>
              <w:br/>
            </w:r>
            <w:r>
              <w:rPr>
                <w:rFonts w:ascii="Consolas" w:hAnsi="Consolas"/>
                <w:color w:val="94A3B8"/>
                <w:sz w:val="15"/>
              </w:rPr>
              <w:t xml:space="preserve"> 28  </w:t>
            </w:r>
            <w:r>
              <w:rPr>
                <w:rFonts w:ascii="Consolas" w:hAnsi="Consolas"/>
                <w:color w:val="1E293B"/>
                <w:sz w:val="15"/>
              </w:rPr>
              <w:t>import AddExpenseModal from '../components/AddExpenseModal';</w:t>
              <w:br/>
            </w:r>
            <w:r>
              <w:rPr>
                <w:rFonts w:ascii="Consolas" w:hAnsi="Consolas"/>
                <w:color w:val="94A3B8"/>
                <w:sz w:val="15"/>
              </w:rPr>
              <w:t xml:space="preserve"> 29  </w:t>
            </w:r>
            <w:r>
              <w:rPr>
                <w:rFonts w:ascii="Consolas" w:hAnsi="Consolas"/>
                <w:color w:val="1E293B"/>
                <w:sz w:val="15"/>
              </w:rPr>
              <w:br/>
            </w:r>
            <w:r>
              <w:rPr>
                <w:rFonts w:ascii="Consolas" w:hAnsi="Consolas"/>
                <w:color w:val="94A3B8"/>
                <w:sz w:val="15"/>
              </w:rPr>
              <w:t xml:space="preserve"> 30  </w:t>
            </w:r>
            <w:r>
              <w:rPr>
                <w:rFonts w:ascii="Consolas" w:hAnsi="Consolas"/>
                <w:color w:val="1E293B"/>
                <w:sz w:val="15"/>
              </w:rPr>
              <w:t>export default function DashboardPage() {</w:t>
              <w:br/>
            </w:r>
            <w:r>
              <w:rPr>
                <w:rFonts w:ascii="Consolas" w:hAnsi="Consolas"/>
                <w:color w:val="94A3B8"/>
                <w:sz w:val="15"/>
              </w:rPr>
              <w:t xml:space="preserve"> 31  </w:t>
            </w:r>
            <w:r>
              <w:rPr>
                <w:rFonts w:ascii="Consolas" w:hAnsi="Consolas"/>
                <w:color w:val="1E293B"/>
                <w:sz w:val="15"/>
              </w:rPr>
              <w:t xml:space="preserve">  const { dashboardData, currentUser, household, loading, toggleTask, settleUp } = useApp();</w:t>
              <w:br/>
            </w:r>
            <w:r>
              <w:rPr>
                <w:rFonts w:ascii="Consolas" w:hAnsi="Consolas"/>
                <w:color w:val="94A3B8"/>
                <w:sz w:val="15"/>
              </w:rPr>
              <w:t xml:space="preserve"> 32  </w:t>
            </w:r>
            <w:r>
              <w:rPr>
                <w:rFonts w:ascii="Consolas" w:hAnsi="Consolas"/>
                <w:color w:val="1E293B"/>
                <w:sz w:val="15"/>
              </w:rPr>
              <w:t xml:space="preserve">  const [choreModalOpen, setChoreModalOpen] = useState(false);</w:t>
              <w:br/>
            </w:r>
            <w:r>
              <w:rPr>
                <w:rFonts w:ascii="Consolas" w:hAnsi="Consolas"/>
                <w:color w:val="94A3B8"/>
                <w:sz w:val="15"/>
              </w:rPr>
              <w:t xml:space="preserve"> 33  </w:t>
            </w:r>
            <w:r>
              <w:rPr>
                <w:rFonts w:ascii="Consolas" w:hAnsi="Consolas"/>
                <w:color w:val="1E293B"/>
                <w:sz w:val="15"/>
              </w:rPr>
              <w:t xml:space="preserve">  const [expenseModalOpen, setExpenseModalOpen] = useState(false);</w:t>
              <w:br/>
            </w:r>
            <w:r>
              <w:rPr>
                <w:rFonts w:ascii="Consolas" w:hAnsi="Consolas"/>
                <w:color w:val="94A3B8"/>
                <w:sz w:val="15"/>
              </w:rPr>
              <w:t xml:space="preserve"> 34  </w:t>
            </w:r>
            <w:r>
              <w:rPr>
                <w:rFonts w:ascii="Consolas" w:hAnsi="Consolas"/>
                <w:color w:val="1E293B"/>
                <w:sz w:val="15"/>
              </w:rPr>
              <w:t xml:space="preserve">  const [activeTab, setActiveTab] = useState('expenses'); // 'expenses' or 'chores'</w:t>
              <w:br/>
            </w:r>
            <w:r>
              <w:rPr>
                <w:rFonts w:ascii="Consolas" w:hAnsi="Consolas"/>
                <w:color w:val="94A3B8"/>
                <w:sz w:val="15"/>
              </w:rPr>
              <w:t xml:space="preserve"> 35  </w:t>
            </w:r>
            <w:r>
              <w:rPr>
                <w:rFonts w:ascii="Consolas" w:hAnsi="Consolas"/>
                <w:color w:val="1E293B"/>
                <w:sz w:val="15"/>
              </w:rPr>
              <w:t xml:space="preserve">  const [settledMessage, setSettledMessage] = useState(null);</w:t>
              <w:br/>
            </w:r>
            <w:r>
              <w:rPr>
                <w:rFonts w:ascii="Consolas" w:hAnsi="Consolas"/>
                <w:color w:val="94A3B8"/>
                <w:sz w:val="15"/>
              </w:rPr>
              <w:t xml:space="preserve"> 36  </w:t>
            </w:r>
            <w:r>
              <w:rPr>
                <w:rFonts w:ascii="Consolas" w:hAnsi="Consolas"/>
                <w:color w:val="1E293B"/>
                <w:sz w:val="15"/>
              </w:rPr>
              <w:br/>
            </w:r>
            <w:r>
              <w:rPr>
                <w:rFonts w:ascii="Consolas" w:hAnsi="Consolas"/>
                <w:color w:val="94A3B8"/>
                <w:sz w:val="15"/>
              </w:rPr>
              <w:t xml:space="preserve"> 37  </w:t>
            </w:r>
            <w:r>
              <w:rPr>
                <w:rFonts w:ascii="Consolas" w:hAnsi="Consolas"/>
                <w:color w:val="1E293B"/>
                <w:sz w:val="15"/>
              </w:rPr>
              <w:t xml:space="preserve">  if (loading || !dashboardData) {</w:t>
              <w:br/>
            </w:r>
            <w:r>
              <w:rPr>
                <w:rFonts w:ascii="Consolas" w:hAnsi="Consolas"/>
                <w:color w:val="94A3B8"/>
                <w:sz w:val="15"/>
              </w:rPr>
              <w:t xml:space="preserve"> 38  </w:t>
            </w:r>
            <w:r>
              <w:rPr>
                <w:rFonts w:ascii="Consolas" w:hAnsi="Consolas"/>
                <w:color w:val="1E293B"/>
                <w:sz w:val="15"/>
              </w:rPr>
              <w:t xml:space="preserve">    return (</w:t>
              <w:br/>
            </w:r>
            <w:r>
              <w:rPr>
                <w:rFonts w:ascii="Consolas" w:hAnsi="Consolas"/>
                <w:color w:val="94A3B8"/>
                <w:sz w:val="15"/>
              </w:rPr>
              <w:t xml:space="preserve"> 39  </w:t>
            </w:r>
            <w:r>
              <w:rPr>
                <w:rFonts w:ascii="Consolas" w:hAnsi="Consolas"/>
                <w:color w:val="1E293B"/>
                <w:sz w:val="15"/>
              </w:rPr>
              <w:t xml:space="preserve">      &lt;div className="flex items-center justify-center min-h-[60vh]"&gt;</w:t>
              <w:br/>
            </w:r>
            <w:r>
              <w:rPr>
                <w:rFonts w:ascii="Consolas" w:hAnsi="Consolas"/>
                <w:color w:val="94A3B8"/>
                <w:sz w:val="15"/>
              </w:rPr>
              <w:t xml:space="preserve"> 40  </w:t>
            </w:r>
            <w:r>
              <w:rPr>
                <w:rFonts w:ascii="Consolas" w:hAnsi="Consolas"/>
                <w:color w:val="1E293B"/>
                <w:sz w:val="15"/>
              </w:rPr>
              <w:t xml:space="preserve">        &lt;div className="flex flex-col items-center space-y-3 text-slate-400"&gt;</w:t>
              <w:br/>
            </w:r>
            <w:r>
              <w:rPr>
                <w:rFonts w:ascii="Consolas" w:hAnsi="Consolas"/>
                <w:color w:val="94A3B8"/>
                <w:sz w:val="15"/>
              </w:rPr>
              <w:t xml:space="preserve"> 41  </w:t>
            </w:r>
            <w:r>
              <w:rPr>
                <w:rFonts w:ascii="Consolas" w:hAnsi="Consolas"/>
                <w:color w:val="1E293B"/>
                <w:sz w:val="15"/>
              </w:rPr>
              <w:t xml:space="preserve">          &lt;div className="w-10 h-10 border-4 border-indigo-500 border-t-transparent rounded-full animate-spin"&gt;&lt;/div&gt;</w:t>
              <w:br/>
            </w:r>
            <w:r>
              <w:rPr>
                <w:rFonts w:ascii="Consolas" w:hAnsi="Consolas"/>
                <w:color w:val="94A3B8"/>
                <w:sz w:val="15"/>
              </w:rPr>
              <w:t xml:space="preserve"> 42  </w:t>
            </w:r>
            <w:r>
              <w:rPr>
                <w:rFonts w:ascii="Consolas" w:hAnsi="Consolas"/>
                <w:color w:val="1E293B"/>
                <w:sz w:val="15"/>
              </w:rPr>
              <w:t xml:space="preserve">          &lt;span className="text-sm font-medium"&gt;Loading household ledger...&lt;/span&gt;</w:t>
              <w:br/>
            </w:r>
            <w:r>
              <w:rPr>
                <w:rFonts w:ascii="Consolas" w:hAnsi="Consolas"/>
                <w:color w:val="94A3B8"/>
                <w:sz w:val="15"/>
              </w:rPr>
              <w:t xml:space="preserve"> 43  </w:t>
            </w:r>
            <w:r>
              <w:rPr>
                <w:rFonts w:ascii="Consolas" w:hAnsi="Consolas"/>
                <w:color w:val="1E293B"/>
                <w:sz w:val="15"/>
              </w:rPr>
              <w:t xml:space="preserve">        &lt;/div&gt;</w:t>
              <w:br/>
            </w:r>
            <w:r>
              <w:rPr>
                <w:rFonts w:ascii="Consolas" w:hAnsi="Consolas"/>
                <w:color w:val="94A3B8"/>
                <w:sz w:val="15"/>
              </w:rPr>
              <w:t xml:space="preserve"> 44  </w:t>
            </w:r>
            <w:r>
              <w:rPr>
                <w:rFonts w:ascii="Consolas" w:hAnsi="Consolas"/>
                <w:color w:val="1E293B"/>
                <w:sz w:val="15"/>
              </w:rPr>
              <w:t xml:space="preserve">      &lt;/div&gt;</w:t>
              <w:br/>
            </w:r>
            <w:r>
              <w:rPr>
                <w:rFonts w:ascii="Consolas" w:hAnsi="Consolas"/>
                <w:color w:val="94A3B8"/>
                <w:sz w:val="15"/>
              </w:rPr>
              <w:t xml:space="preserve"> 45  </w:t>
            </w:r>
            <w:r>
              <w:rPr>
                <w:rFonts w:ascii="Consolas" w:hAnsi="Consolas"/>
                <w:color w:val="1E293B"/>
                <w:sz w:val="15"/>
              </w:rPr>
              <w:t xml:space="preserve">    );</w:t>
              <w:br/>
            </w:r>
            <w:r>
              <w:rPr>
                <w:rFonts w:ascii="Consolas" w:hAnsi="Consolas"/>
                <w:color w:val="94A3B8"/>
                <w:sz w:val="15"/>
              </w:rPr>
              <w:t xml:space="preserve"> 46  </w:t>
            </w:r>
            <w:r>
              <w:rPr>
                <w:rFonts w:ascii="Consolas" w:hAnsi="Consolas"/>
                <w:color w:val="1E293B"/>
                <w:sz w:val="15"/>
              </w:rPr>
              <w:t xml:space="preserve">  }</w:t>
              <w:br/>
            </w:r>
            <w:r>
              <w:rPr>
                <w:rFonts w:ascii="Consolas" w:hAnsi="Consolas"/>
                <w:color w:val="94A3B8"/>
                <w:sz w:val="15"/>
              </w:rPr>
              <w:t xml:space="preserve"> 47  </w:t>
            </w:r>
            <w:r>
              <w:rPr>
                <w:rFonts w:ascii="Consolas" w:hAnsi="Consolas"/>
                <w:color w:val="1E293B"/>
                <w:sz w:val="15"/>
              </w:rPr>
              <w:br/>
            </w:r>
            <w:r>
              <w:rPr>
                <w:rFonts w:ascii="Consolas" w:hAnsi="Consolas"/>
                <w:color w:val="94A3B8"/>
                <w:sz w:val="15"/>
              </w:rPr>
              <w:t xml:space="preserve"> 48  </w:t>
            </w:r>
            <w:r>
              <w:rPr>
                <w:rFonts w:ascii="Consolas" w:hAnsi="Consolas"/>
                <w:color w:val="1E293B"/>
                <w:sz w:val="15"/>
              </w:rPr>
              <w:t xml:space="preserve">  const { kpis, pointsData, balanceData, recentChores, recentExpenses } = dashboardData;</w:t>
              <w:br/>
            </w:r>
            <w:r>
              <w:rPr>
                <w:rFonts w:ascii="Consolas" w:hAnsi="Consolas"/>
                <w:color w:val="94A3B8"/>
                <w:sz w:val="15"/>
              </w:rPr>
              <w:t xml:space="preserve"> 49  </w:t>
            </w:r>
            <w:r>
              <w:rPr>
                <w:rFonts w:ascii="Consolas" w:hAnsi="Consolas"/>
                <w:color w:val="1E293B"/>
                <w:sz w:val="15"/>
              </w:rPr>
              <w:br/>
            </w:r>
            <w:r>
              <w:rPr>
                <w:rFonts w:ascii="Consolas" w:hAnsi="Consolas"/>
                <w:color w:val="94A3B8"/>
                <w:sz w:val="15"/>
              </w:rPr>
              <w:t xml:space="preserve"> 50  </w:t>
            </w:r>
            <w:r>
              <w:rPr>
                <w:rFonts w:ascii="Consolas" w:hAnsi="Consolas"/>
                <w:color w:val="1E293B"/>
                <w:sz w:val="15"/>
              </w:rPr>
              <w:t xml:space="preserve">  // Find current active user's financial balance</w:t>
              <w:br/>
            </w:r>
            <w:r>
              <w:rPr>
                <w:rFonts w:ascii="Consolas" w:hAnsi="Consolas"/>
                <w:color w:val="94A3B8"/>
                <w:sz w:val="15"/>
              </w:rPr>
              <w:t xml:space="preserve"> 51  </w:t>
            </w:r>
            <w:r>
              <w:rPr>
                <w:rFonts w:ascii="Consolas" w:hAnsi="Consolas"/>
                <w:color w:val="1E293B"/>
                <w:sz w:val="15"/>
              </w:rPr>
              <w:t xml:space="preserve">  const myBalance = balanceData.find(b =&gt; b.id === currentUser.id) || {</w:t>
              <w:br/>
            </w:r>
            <w:r>
              <w:rPr>
                <w:rFonts w:ascii="Consolas" w:hAnsi="Consolas"/>
                <w:color w:val="94A3B8"/>
                <w:sz w:val="15"/>
              </w:rPr>
              <w:t xml:space="preserve"> 52  </w:t>
            </w:r>
            <w:r>
              <w:rPr>
                <w:rFonts w:ascii="Consolas" w:hAnsi="Consolas"/>
                <w:color w:val="1E293B"/>
                <w:sz w:val="15"/>
              </w:rPr>
              <w:t xml:space="preserve">    totalPaid: 0,</w:t>
              <w:br/>
            </w:r>
            <w:r>
              <w:rPr>
                <w:rFonts w:ascii="Consolas" w:hAnsi="Consolas"/>
                <w:color w:val="94A3B8"/>
                <w:sz w:val="15"/>
              </w:rPr>
              <w:t xml:space="preserve"> 53  </w:t>
            </w:r>
            <w:r>
              <w:rPr>
                <w:rFonts w:ascii="Consolas" w:hAnsi="Consolas"/>
                <w:color w:val="1E293B"/>
                <w:sz w:val="15"/>
              </w:rPr>
              <w:t xml:space="preserve">    totalOwed: 0,</w:t>
              <w:br/>
            </w:r>
            <w:r>
              <w:rPr>
                <w:rFonts w:ascii="Consolas" w:hAnsi="Consolas"/>
                <w:color w:val="94A3B8"/>
                <w:sz w:val="15"/>
              </w:rPr>
              <w:t xml:space="preserve"> 54  </w:t>
            </w:r>
            <w:r>
              <w:rPr>
                <w:rFonts w:ascii="Consolas" w:hAnsi="Consolas"/>
                <w:color w:val="1E293B"/>
                <w:sz w:val="15"/>
              </w:rPr>
              <w:t xml:space="preserve">    netBalance: 0</w:t>
              <w:br/>
            </w:r>
            <w:r>
              <w:rPr>
                <w:rFonts w:ascii="Consolas" w:hAnsi="Consolas"/>
                <w:color w:val="94A3B8"/>
                <w:sz w:val="15"/>
              </w:rPr>
              <w:t xml:space="preserve"> 55  </w:t>
            </w:r>
            <w:r>
              <w:rPr>
                <w:rFonts w:ascii="Consolas" w:hAnsi="Consolas"/>
                <w:color w:val="1E293B"/>
                <w:sz w:val="15"/>
              </w:rPr>
              <w:t xml:space="preserve">  };</w:t>
              <w:br/>
            </w:r>
            <w:r>
              <w:rPr>
                <w:rFonts w:ascii="Consolas" w:hAnsi="Consolas"/>
                <w:color w:val="94A3B8"/>
                <w:sz w:val="15"/>
              </w:rPr>
              <w:t xml:space="preserve"> 56  </w:t>
            </w:r>
            <w:r>
              <w:rPr>
                <w:rFonts w:ascii="Consolas" w:hAnsi="Consolas"/>
                <w:color w:val="1E293B"/>
                <w:sz w:val="15"/>
              </w:rPr>
              <w:br/>
            </w:r>
            <w:r>
              <w:rPr>
                <w:rFonts w:ascii="Consolas" w:hAnsi="Consolas"/>
                <w:color w:val="94A3B8"/>
                <w:sz w:val="15"/>
              </w:rPr>
              <w:t xml:space="preserve"> 57  </w:t>
            </w:r>
            <w:r>
              <w:rPr>
                <w:rFonts w:ascii="Consolas" w:hAnsi="Consolas"/>
                <w:color w:val="1E293B"/>
                <w:sz w:val="15"/>
              </w:rPr>
              <w:t xml:space="preserve">  const isOwed = myBalance.netBalance &gt;= 0;</w:t>
              <w:br/>
            </w:r>
            <w:r>
              <w:rPr>
                <w:rFonts w:ascii="Consolas" w:hAnsi="Consolas"/>
                <w:color w:val="94A3B8"/>
                <w:sz w:val="15"/>
              </w:rPr>
              <w:t xml:space="preserve"> 58  </w:t>
            </w:r>
            <w:r>
              <w:rPr>
                <w:rFonts w:ascii="Consolas" w:hAnsi="Consolas"/>
                <w:color w:val="1E293B"/>
                <w:sz w:val="15"/>
              </w:rPr>
              <w:t xml:space="preserve">  const absBalance = Math.abs(myBalance.netBalance).toLocaleString('en-IN', {</w:t>
              <w:br/>
            </w:r>
            <w:r>
              <w:rPr>
                <w:rFonts w:ascii="Consolas" w:hAnsi="Consolas"/>
                <w:color w:val="94A3B8"/>
                <w:sz w:val="15"/>
              </w:rPr>
              <w:t xml:space="preserve"> 59  </w:t>
            </w:r>
            <w:r>
              <w:rPr>
                <w:rFonts w:ascii="Consolas" w:hAnsi="Consolas"/>
                <w:color w:val="1E293B"/>
                <w:sz w:val="15"/>
              </w:rPr>
              <w:t xml:space="preserve">    maximumFractionDigits: 2</w:t>
              <w:br/>
            </w:r>
            <w:r>
              <w:rPr>
                <w:rFonts w:ascii="Consolas" w:hAnsi="Consolas"/>
                <w:color w:val="94A3B8"/>
                <w:sz w:val="15"/>
              </w:rPr>
              <w:t xml:space="preserve"> 60  </w:t>
            </w:r>
            <w:r>
              <w:rPr>
                <w:rFonts w:ascii="Consolas" w:hAnsi="Consolas"/>
                <w:color w:val="1E293B"/>
                <w:sz w:val="15"/>
              </w:rPr>
              <w:t xml:space="preserve">  });</w:t>
              <w:br/>
            </w:r>
            <w:r>
              <w:rPr>
                <w:rFonts w:ascii="Consolas" w:hAnsi="Consolas"/>
                <w:color w:val="94A3B8"/>
                <w:sz w:val="15"/>
              </w:rPr>
              <w:t xml:space="preserve"> 61  </w:t>
            </w:r>
            <w:r>
              <w:rPr>
                <w:rFonts w:ascii="Consolas" w:hAnsi="Consolas"/>
                <w:color w:val="1E293B"/>
                <w:sz w:val="15"/>
              </w:rPr>
              <w:br/>
            </w:r>
            <w:r>
              <w:rPr>
                <w:rFonts w:ascii="Consolas" w:hAnsi="Consolas"/>
                <w:color w:val="94A3B8"/>
                <w:sz w:val="15"/>
              </w:rPr>
              <w:t xml:space="preserve"> 62  </w:t>
            </w:r>
            <w:r>
              <w:rPr>
                <w:rFonts w:ascii="Consolas" w:hAnsi="Consolas"/>
                <w:color w:val="1E293B"/>
                <w:sz w:val="15"/>
              </w:rPr>
              <w:t xml:space="preserve">  const handleSettle = (userName, amount) =&gt; {</w:t>
              <w:br/>
            </w:r>
            <w:r>
              <w:rPr>
                <w:rFonts w:ascii="Consolas" w:hAnsi="Consolas"/>
                <w:color w:val="94A3B8"/>
                <w:sz w:val="15"/>
              </w:rPr>
              <w:t xml:space="preserve"> 63  </w:t>
            </w:r>
            <w:r>
              <w:rPr>
                <w:rFonts w:ascii="Consolas" w:hAnsi="Consolas"/>
                <w:color w:val="1E293B"/>
                <w:sz w:val="15"/>
              </w:rPr>
              <w:t xml:space="preserve">    settleUp(userName, amount);</w:t>
              <w:br/>
            </w:r>
            <w:r>
              <w:rPr>
                <w:rFonts w:ascii="Consolas" w:hAnsi="Consolas"/>
                <w:color w:val="94A3B8"/>
                <w:sz w:val="15"/>
              </w:rPr>
              <w:t xml:space="preserve"> 64  </w:t>
            </w:r>
            <w:r>
              <w:rPr>
                <w:rFonts w:ascii="Consolas" w:hAnsi="Consolas"/>
                <w:color w:val="1E293B"/>
                <w:sz w:val="15"/>
              </w:rPr>
              <w:t xml:space="preserve">    setSettledMessage(`Settlement recorded with ${userName}! Ledger balanced.`);</w:t>
              <w:br/>
            </w:r>
            <w:r>
              <w:rPr>
                <w:rFonts w:ascii="Consolas" w:hAnsi="Consolas"/>
                <w:color w:val="94A3B8"/>
                <w:sz w:val="15"/>
              </w:rPr>
              <w:t xml:space="preserve"> 65  </w:t>
            </w:r>
            <w:r>
              <w:rPr>
                <w:rFonts w:ascii="Consolas" w:hAnsi="Consolas"/>
                <w:color w:val="1E293B"/>
                <w:sz w:val="15"/>
              </w:rPr>
              <w:t xml:space="preserve">    setTimeout(() =&gt; setSettledMessage(null), 4000);</w:t>
              <w:br/>
            </w:r>
            <w:r>
              <w:rPr>
                <w:rFonts w:ascii="Consolas" w:hAnsi="Consolas"/>
                <w:color w:val="94A3B8"/>
                <w:sz w:val="15"/>
              </w:rPr>
              <w:t xml:space="preserve"> 66  </w:t>
            </w:r>
            <w:r>
              <w:rPr>
                <w:rFonts w:ascii="Consolas" w:hAnsi="Consolas"/>
                <w:color w:val="1E293B"/>
                <w:sz w:val="15"/>
              </w:rPr>
              <w:t xml:space="preserve">  };</w:t>
              <w:br/>
            </w:r>
            <w:r>
              <w:rPr>
                <w:rFonts w:ascii="Consolas" w:hAnsi="Consolas"/>
                <w:color w:val="94A3B8"/>
                <w:sz w:val="15"/>
              </w:rPr>
              <w:t xml:space="preserve"> 67  </w:t>
            </w:r>
            <w:r>
              <w:rPr>
                <w:rFonts w:ascii="Consolas" w:hAnsi="Consolas"/>
                <w:color w:val="1E293B"/>
                <w:sz w:val="15"/>
              </w:rPr>
              <w:br/>
            </w:r>
            <w:r>
              <w:rPr>
                <w:rFonts w:ascii="Consolas" w:hAnsi="Consolas"/>
                <w:color w:val="94A3B8"/>
                <w:sz w:val="15"/>
              </w:rPr>
              <w:t xml:space="preserve"> 68  </w:t>
            </w:r>
            <w:r>
              <w:rPr>
                <w:rFonts w:ascii="Consolas" w:hAnsi="Consolas"/>
                <w:color w:val="1E293B"/>
                <w:sz w:val="15"/>
              </w:rPr>
              <w:t xml:space="preserve">  return (</w:t>
              <w:br/>
            </w:r>
            <w:r>
              <w:rPr>
                <w:rFonts w:ascii="Consolas" w:hAnsi="Consolas"/>
                <w:color w:val="94A3B8"/>
                <w:sz w:val="15"/>
              </w:rPr>
              <w:t xml:space="preserve"> 69  </w:t>
            </w:r>
            <w:r>
              <w:rPr>
                <w:rFonts w:ascii="Consolas" w:hAnsi="Consolas"/>
                <w:color w:val="1E293B"/>
                <w:sz w:val="15"/>
              </w:rPr>
              <w:t xml:space="preserve">    &lt;div className="max-w-7xl mx-auto px-4 sm:px-6 lg:px-8 py-8 space-y-8"&gt;</w:t>
              <w:br/>
            </w:r>
            <w:r>
              <w:rPr>
                <w:rFonts w:ascii="Consolas" w:hAnsi="Consolas"/>
                <w:color w:val="94A3B8"/>
                <w:sz w:val="15"/>
              </w:rPr>
              <w:t xml:space="preserve"> 70  </w:t>
            </w:r>
            <w:r>
              <w:rPr>
                <w:rFonts w:ascii="Consolas" w:hAnsi="Consolas"/>
                <w:color w:val="1E293B"/>
                <w:sz w:val="15"/>
              </w:rPr>
              <w:t xml:space="preserve">      </w:t>
              <w:br/>
            </w:r>
            <w:r>
              <w:rPr>
                <w:rFonts w:ascii="Consolas" w:hAnsi="Consolas"/>
                <w:color w:val="94A3B8"/>
                <w:sz w:val="15"/>
              </w:rPr>
              <w:t xml:space="preserve"> 71  </w:t>
            </w:r>
            <w:r>
              <w:rPr>
                <w:rFonts w:ascii="Consolas" w:hAnsi="Consolas"/>
                <w:color w:val="1E293B"/>
                <w:sz w:val="15"/>
              </w:rPr>
              <w:t xml:space="preserve">      {/* Settlement Notification Toast */}</w:t>
              <w:br/>
            </w:r>
            <w:r>
              <w:rPr>
                <w:rFonts w:ascii="Consolas" w:hAnsi="Consolas"/>
                <w:color w:val="94A3B8"/>
                <w:sz w:val="15"/>
              </w:rPr>
              <w:t xml:space="preserve"> 72  </w:t>
            </w:r>
            <w:r>
              <w:rPr>
                <w:rFonts w:ascii="Consolas" w:hAnsi="Consolas"/>
                <w:color w:val="1E293B"/>
                <w:sz w:val="15"/>
              </w:rPr>
              <w:t xml:space="preserve">      {settledMessage &amp;&amp; (</w:t>
              <w:br/>
            </w:r>
            <w:r>
              <w:rPr>
                <w:rFonts w:ascii="Consolas" w:hAnsi="Consolas"/>
                <w:color w:val="94A3B8"/>
                <w:sz w:val="15"/>
              </w:rPr>
              <w:t xml:space="preserve"> 73  </w:t>
            </w:r>
            <w:r>
              <w:rPr>
                <w:rFonts w:ascii="Consolas" w:hAnsi="Consolas"/>
                <w:color w:val="1E293B"/>
                <w:sz w:val="15"/>
              </w:rPr>
              <w:t xml:space="preserve">        &lt;div className="p-4 rounded-2xl bg-emerald-500/10 border border-emerald-500/20 text-emerald-400 text-sm font-semibold flex items-center justify-between animate-in fade-in"&gt;</w:t>
              <w:br/>
            </w:r>
            <w:r>
              <w:rPr>
                <w:rFonts w:ascii="Consolas" w:hAnsi="Consolas"/>
                <w:color w:val="94A3B8"/>
                <w:sz w:val="15"/>
              </w:rPr>
              <w:t xml:space="preserve"> 74  </w:t>
            </w:r>
            <w:r>
              <w:rPr>
                <w:rFonts w:ascii="Consolas" w:hAnsi="Consolas"/>
                <w:color w:val="1E293B"/>
                <w:sz w:val="15"/>
              </w:rPr>
              <w:t xml:space="preserve">          &lt;div className="flex items-center space-x-2"&gt;</w:t>
              <w:br/>
            </w:r>
            <w:r>
              <w:rPr>
                <w:rFonts w:ascii="Consolas" w:hAnsi="Consolas"/>
                <w:color w:val="94A3B8"/>
                <w:sz w:val="15"/>
              </w:rPr>
              <w:t xml:space="preserve"> 75  </w:t>
            </w:r>
            <w:r>
              <w:rPr>
                <w:rFonts w:ascii="Consolas" w:hAnsi="Consolas"/>
                <w:color w:val="1E293B"/>
                <w:sz w:val="15"/>
              </w:rPr>
              <w:t xml:space="preserve">            &lt;Check className="w-4 h-4" /&gt;</w:t>
              <w:br/>
            </w:r>
            <w:r>
              <w:rPr>
                <w:rFonts w:ascii="Consolas" w:hAnsi="Consolas"/>
                <w:color w:val="94A3B8"/>
                <w:sz w:val="15"/>
              </w:rPr>
              <w:t xml:space="preserve"> 76  </w:t>
            </w:r>
            <w:r>
              <w:rPr>
                <w:rFonts w:ascii="Consolas" w:hAnsi="Consolas"/>
                <w:color w:val="1E293B"/>
                <w:sz w:val="15"/>
              </w:rPr>
              <w:t xml:space="preserve">            &lt;span&gt;{settledMessage}&lt;/span&gt;</w:t>
              <w:br/>
            </w:r>
            <w:r>
              <w:rPr>
                <w:rFonts w:ascii="Consolas" w:hAnsi="Consolas"/>
                <w:color w:val="94A3B8"/>
                <w:sz w:val="15"/>
              </w:rPr>
              <w:t xml:space="preserve"> 77  </w:t>
            </w:r>
            <w:r>
              <w:rPr>
                <w:rFonts w:ascii="Consolas" w:hAnsi="Consolas"/>
                <w:color w:val="1E293B"/>
                <w:sz w:val="15"/>
              </w:rPr>
              <w:t xml:space="preserve">          &lt;/div&gt;</w:t>
              <w:br/>
            </w:r>
            <w:r>
              <w:rPr>
                <w:rFonts w:ascii="Consolas" w:hAnsi="Consolas"/>
                <w:color w:val="94A3B8"/>
                <w:sz w:val="15"/>
              </w:rPr>
              <w:t xml:space="preserve"> 78  </w:t>
            </w:r>
            <w:r>
              <w:rPr>
                <w:rFonts w:ascii="Consolas" w:hAnsi="Consolas"/>
                <w:color w:val="1E293B"/>
                <w:sz w:val="15"/>
              </w:rPr>
              <w:t xml:space="preserve">          &lt;button onClick={() =&gt; setSettledMessage(null)} className="text-xs text-slate-400 hover:text-white"&gt;✕&lt;/button&gt;</w:t>
              <w:br/>
            </w:r>
            <w:r>
              <w:rPr>
                <w:rFonts w:ascii="Consolas" w:hAnsi="Consolas"/>
                <w:color w:val="94A3B8"/>
                <w:sz w:val="15"/>
              </w:rPr>
              <w:t xml:space="preserve"> 79  </w:t>
            </w:r>
            <w:r>
              <w:rPr>
                <w:rFonts w:ascii="Consolas" w:hAnsi="Consolas"/>
                <w:color w:val="1E293B"/>
                <w:sz w:val="15"/>
              </w:rPr>
              <w:t xml:space="preserve">        &lt;/div&gt;</w:t>
              <w:br/>
            </w:r>
            <w:r>
              <w:rPr>
                <w:rFonts w:ascii="Consolas" w:hAnsi="Consolas"/>
                <w:color w:val="94A3B8"/>
                <w:sz w:val="15"/>
              </w:rPr>
              <w:t xml:space="preserve"> 80  </w:t>
            </w:r>
            <w:r>
              <w:rPr>
                <w:rFonts w:ascii="Consolas" w:hAnsi="Consolas"/>
                <w:color w:val="1E293B"/>
                <w:sz w:val="15"/>
              </w:rPr>
              <w:t xml:space="preserve">      )}</w:t>
              <w:br/>
            </w:r>
            <w:r>
              <w:rPr>
                <w:rFonts w:ascii="Consolas" w:hAnsi="Consolas"/>
                <w:color w:val="94A3B8"/>
                <w:sz w:val="15"/>
              </w:rPr>
              <w:t xml:space="preserve"> 81  </w:t>
            </w:r>
            <w:r>
              <w:rPr>
                <w:rFonts w:ascii="Consolas" w:hAnsi="Consolas"/>
                <w:color w:val="1E293B"/>
                <w:sz w:val="15"/>
              </w:rPr>
              <w:br/>
            </w:r>
            <w:r>
              <w:rPr>
                <w:rFonts w:ascii="Consolas" w:hAnsi="Consolas"/>
                <w:color w:val="94A3B8"/>
                <w:sz w:val="15"/>
              </w:rPr>
              <w:t xml:space="preserve"> 82  </w:t>
            </w:r>
            <w:r>
              <w:rPr>
                <w:rFonts w:ascii="Consolas" w:hAnsi="Consolas"/>
                <w:color w:val="1E293B"/>
                <w:sz w:val="15"/>
              </w:rPr>
              <w:t xml:space="preserve">      {/* Top Welcome Banner &amp; Fast Actions */}</w:t>
              <w:br/>
            </w:r>
            <w:r>
              <w:rPr>
                <w:rFonts w:ascii="Consolas" w:hAnsi="Consolas"/>
                <w:color w:val="94A3B8"/>
                <w:sz w:val="15"/>
              </w:rPr>
              <w:t xml:space="preserve"> 83  </w:t>
            </w:r>
            <w:r>
              <w:rPr>
                <w:rFonts w:ascii="Consolas" w:hAnsi="Consolas"/>
                <w:color w:val="1E293B"/>
                <w:sz w:val="15"/>
              </w:rPr>
              <w:t xml:space="preserve">      &lt;div className="flex flex-col sm:flex-row justify-between items-start sm:items-center gap-4 bg-[#11182B] p-6 sm:p-8 rounded-3xl border border-white/10 shadow-2xl relative overflow-hidden"&gt;</w:t>
              <w:br/>
            </w:r>
            <w:r>
              <w:rPr>
                <w:rFonts w:ascii="Consolas" w:hAnsi="Consolas"/>
                <w:color w:val="94A3B8"/>
                <w:sz w:val="15"/>
              </w:rPr>
              <w:t xml:space="preserve"> 84  </w:t>
            </w:r>
            <w:r>
              <w:rPr>
                <w:rFonts w:ascii="Consolas" w:hAnsi="Consolas"/>
                <w:color w:val="1E293B"/>
                <w:sz w:val="15"/>
              </w:rPr>
              <w:t xml:space="preserve">        &lt;div className="absolute top-0 right-0 -mr-16 -mt-16 w-64 h-64 bg-indigo-500/10 rounded-full blur-3xl pointer-events-none"&gt;&lt;/div&gt;</w:t>
              <w:br/>
            </w:r>
            <w:r>
              <w:rPr>
                <w:rFonts w:ascii="Consolas" w:hAnsi="Consolas"/>
                <w:color w:val="94A3B8"/>
                <w:sz w:val="15"/>
              </w:rPr>
              <w:t xml:space="preserve"> 85  </w:t>
            </w:r>
            <w:r>
              <w:rPr>
                <w:rFonts w:ascii="Consolas" w:hAnsi="Consolas"/>
                <w:color w:val="1E293B"/>
                <w:sz w:val="15"/>
              </w:rPr>
              <w:br/>
            </w:r>
            <w:r>
              <w:rPr>
                <w:rFonts w:ascii="Consolas" w:hAnsi="Consolas"/>
                <w:color w:val="94A3B8"/>
                <w:sz w:val="15"/>
              </w:rPr>
              <w:t xml:space="preserve"> 86  </w:t>
            </w:r>
            <w:r>
              <w:rPr>
                <w:rFonts w:ascii="Consolas" w:hAnsi="Consolas"/>
                <w:color w:val="1E293B"/>
                <w:sz w:val="15"/>
              </w:rPr>
              <w:t xml:space="preserve">        &lt;div&gt;</w:t>
              <w:br/>
            </w:r>
            <w:r>
              <w:rPr>
                <w:rFonts w:ascii="Consolas" w:hAnsi="Consolas"/>
                <w:color w:val="94A3B8"/>
                <w:sz w:val="15"/>
              </w:rPr>
              <w:t xml:space="preserve"> 87  </w:t>
            </w:r>
            <w:r>
              <w:rPr>
                <w:rFonts w:ascii="Consolas" w:hAnsi="Consolas"/>
                <w:color w:val="1E293B"/>
                <w:sz w:val="15"/>
              </w:rPr>
              <w:t xml:space="preserve">          &lt;div className="flex items-center space-x-2.5"&gt;</w:t>
              <w:br/>
            </w:r>
            <w:r>
              <w:rPr>
                <w:rFonts w:ascii="Consolas" w:hAnsi="Consolas"/>
                <w:color w:val="94A3B8"/>
                <w:sz w:val="15"/>
              </w:rPr>
              <w:t xml:space="preserve"> 88  </w:t>
            </w:r>
            <w:r>
              <w:rPr>
                <w:rFonts w:ascii="Consolas" w:hAnsi="Consolas"/>
                <w:color w:val="1E293B"/>
                <w:sz w:val="15"/>
              </w:rPr>
              <w:t xml:space="preserve">            &lt;h1 className="text-2xl sm:text-3xl font-extrabold text-white tracking-tight font-display"&gt;</w:t>
              <w:br/>
            </w:r>
            <w:r>
              <w:rPr>
                <w:rFonts w:ascii="Consolas" w:hAnsi="Consolas"/>
                <w:color w:val="94A3B8"/>
                <w:sz w:val="15"/>
              </w:rPr>
              <w:t xml:space="preserve"> 89  </w:t>
            </w:r>
            <w:r>
              <w:rPr>
                <w:rFonts w:ascii="Consolas" w:hAnsi="Consolas"/>
                <w:color w:val="1E293B"/>
                <w:sz w:val="15"/>
              </w:rPr>
              <w:t xml:space="preserve">              Hey, {currentUser.name.split(' ')[0]} 👋</w:t>
              <w:br/>
            </w:r>
            <w:r>
              <w:rPr>
                <w:rFonts w:ascii="Consolas" w:hAnsi="Consolas"/>
                <w:color w:val="94A3B8"/>
                <w:sz w:val="15"/>
              </w:rPr>
              <w:t xml:space="preserve"> 90  </w:t>
            </w:r>
            <w:r>
              <w:rPr>
                <w:rFonts w:ascii="Consolas" w:hAnsi="Consolas"/>
                <w:color w:val="1E293B"/>
                <w:sz w:val="15"/>
              </w:rPr>
              <w:t xml:space="preserve">            &lt;/h1&gt;</w:t>
              <w:br/>
            </w:r>
            <w:r>
              <w:rPr>
                <w:rFonts w:ascii="Consolas" w:hAnsi="Consolas"/>
                <w:color w:val="94A3B8"/>
                <w:sz w:val="15"/>
              </w:rPr>
              <w:t xml:space="preserve"> 91  </w:t>
            </w:r>
            <w:r>
              <w:rPr>
                <w:rFonts w:ascii="Consolas" w:hAnsi="Consolas"/>
                <w:color w:val="1E293B"/>
                <w:sz w:val="15"/>
              </w:rPr>
              <w:t xml:space="preserve">            &lt;span className="px-2.5 py-0.5 rounded-full text-[11px] font-bold bg-indigo-500/10 text-indigo-300 border border-indigo-500/20"&gt;</w:t>
              <w:br/>
            </w:r>
            <w:r>
              <w:rPr>
                <w:rFonts w:ascii="Consolas" w:hAnsi="Consolas"/>
                <w:color w:val="94A3B8"/>
                <w:sz w:val="15"/>
              </w:rPr>
              <w:t xml:space="preserve"> 92  </w:t>
            </w:r>
            <w:r>
              <w:rPr>
                <w:rFonts w:ascii="Consolas" w:hAnsi="Consolas"/>
                <w:color w:val="1E293B"/>
                <w:sz w:val="15"/>
              </w:rPr>
              <w:t xml:space="preserve">              {currentUser.role === 'admin' ? 'Flat Manager' : 'Flatmate'}</w:t>
              <w:br/>
            </w:r>
            <w:r>
              <w:rPr>
                <w:rFonts w:ascii="Consolas" w:hAnsi="Consolas"/>
                <w:color w:val="94A3B8"/>
                <w:sz w:val="15"/>
              </w:rPr>
              <w:t xml:space="preserve"> 93  </w:t>
            </w:r>
            <w:r>
              <w:rPr>
                <w:rFonts w:ascii="Consolas" w:hAnsi="Consolas"/>
                <w:color w:val="1E293B"/>
                <w:sz w:val="15"/>
              </w:rPr>
              <w:t xml:space="preserve">            &lt;/span&gt;</w:t>
              <w:br/>
            </w:r>
            <w:r>
              <w:rPr>
                <w:rFonts w:ascii="Consolas" w:hAnsi="Consolas"/>
                <w:color w:val="94A3B8"/>
                <w:sz w:val="15"/>
              </w:rPr>
              <w:t xml:space="preserve"> 94  </w:t>
            </w:r>
            <w:r>
              <w:rPr>
                <w:rFonts w:ascii="Consolas" w:hAnsi="Consolas"/>
                <w:color w:val="1E293B"/>
                <w:sz w:val="15"/>
              </w:rPr>
              <w:t xml:space="preserve">          &lt;/div&gt;</w:t>
              <w:br/>
            </w:r>
            <w:r>
              <w:rPr>
                <w:rFonts w:ascii="Consolas" w:hAnsi="Consolas"/>
                <w:color w:val="94A3B8"/>
                <w:sz w:val="15"/>
              </w:rPr>
              <w:t xml:space="preserve"> 95  </w:t>
            </w:r>
            <w:r>
              <w:rPr>
                <w:rFonts w:ascii="Consolas" w:hAnsi="Consolas"/>
                <w:color w:val="1E293B"/>
                <w:sz w:val="15"/>
              </w:rPr>
              <w:t xml:space="preserve">          &lt;p className="mt-1 text-sm text-slate-400 flex items-center space-x-1.5"&gt;</w:t>
              <w:br/>
            </w:r>
            <w:r>
              <w:rPr>
                <w:rFonts w:ascii="Consolas" w:hAnsi="Consolas"/>
                <w:color w:val="94A3B8"/>
                <w:sz w:val="15"/>
              </w:rPr>
              <w:t xml:space="preserve"> 96  </w:t>
            </w:r>
            <w:r>
              <w:rPr>
                <w:rFonts w:ascii="Consolas" w:hAnsi="Consolas"/>
                <w:color w:val="1E293B"/>
                <w:sz w:val="15"/>
              </w:rPr>
              <w:t xml:space="preserve">            &lt;span&gt;Household: &lt;strong className="text-slate-200"&gt;{household.name}&lt;/strong&gt;&lt;/span&gt;</w:t>
              <w:br/>
            </w:r>
            <w:r>
              <w:rPr>
                <w:rFonts w:ascii="Consolas" w:hAnsi="Consolas"/>
                <w:color w:val="94A3B8"/>
                <w:sz w:val="15"/>
              </w:rPr>
              <w:t xml:space="preserve"> 97  </w:t>
            </w:r>
            <w:r>
              <w:rPr>
                <w:rFonts w:ascii="Consolas" w:hAnsi="Consolas"/>
                <w:color w:val="1E293B"/>
                <w:sz w:val="15"/>
              </w:rPr>
              <w:t xml:space="preserve">            &lt;span&gt;·&lt;/span&gt;</w:t>
              <w:br/>
            </w:r>
            <w:r>
              <w:rPr>
                <w:rFonts w:ascii="Consolas" w:hAnsi="Consolas"/>
                <w:color w:val="94A3B8"/>
                <w:sz w:val="15"/>
              </w:rPr>
              <w:t xml:space="preserve"> 98  </w:t>
            </w:r>
            <w:r>
              <w:rPr>
                <w:rFonts w:ascii="Consolas" w:hAnsi="Consolas"/>
                <w:color w:val="1E293B"/>
                <w:sz w:val="15"/>
              </w:rPr>
              <w:t xml:space="preserve">            &lt;span className="font-mono text-indigo-300 font-bold"&gt;Code: {household.invite_code}&lt;/span&gt;</w:t>
              <w:br/>
            </w:r>
            <w:r>
              <w:rPr>
                <w:rFonts w:ascii="Consolas" w:hAnsi="Consolas"/>
                <w:color w:val="94A3B8"/>
                <w:sz w:val="15"/>
              </w:rPr>
              <w:t xml:space="preserve"> 99  </w:t>
            </w:r>
            <w:r>
              <w:rPr>
                <w:rFonts w:ascii="Consolas" w:hAnsi="Consolas"/>
                <w:color w:val="1E293B"/>
                <w:sz w:val="15"/>
              </w:rPr>
              <w:t xml:space="preserve">          &lt;/p&gt;</w:t>
              <w:br/>
            </w:r>
            <w:r>
              <w:rPr>
                <w:rFonts w:ascii="Consolas" w:hAnsi="Consolas"/>
                <w:color w:val="94A3B8"/>
                <w:sz w:val="15"/>
              </w:rPr>
              <w:t xml:space="preserve">100  </w:t>
            </w:r>
            <w:r>
              <w:rPr>
                <w:rFonts w:ascii="Consolas" w:hAnsi="Consolas"/>
                <w:color w:val="1E293B"/>
                <w:sz w:val="15"/>
              </w:rPr>
              <w:t xml:space="preserve">        &lt;/div&gt;</w:t>
              <w:br/>
            </w:r>
            <w:r>
              <w:rPr>
                <w:rFonts w:ascii="Consolas" w:hAnsi="Consolas"/>
                <w:color w:val="94A3B8"/>
                <w:sz w:val="15"/>
              </w:rPr>
              <w:t xml:space="preserve">101  </w:t>
            </w:r>
            <w:r>
              <w:rPr>
                <w:rFonts w:ascii="Consolas" w:hAnsi="Consolas"/>
                <w:color w:val="1E293B"/>
                <w:sz w:val="15"/>
              </w:rPr>
              <w:br/>
            </w:r>
            <w:r>
              <w:rPr>
                <w:rFonts w:ascii="Consolas" w:hAnsi="Consolas"/>
                <w:color w:val="94A3B8"/>
                <w:sz w:val="15"/>
              </w:rPr>
              <w:t xml:space="preserve">102  </w:t>
            </w:r>
            <w:r>
              <w:rPr>
                <w:rFonts w:ascii="Consolas" w:hAnsi="Consolas"/>
                <w:color w:val="1E293B"/>
                <w:sz w:val="15"/>
              </w:rPr>
              <w:t xml:space="preserve">        {/* Quick Action Modals */}</w:t>
              <w:br/>
            </w:r>
            <w:r>
              <w:rPr>
                <w:rFonts w:ascii="Consolas" w:hAnsi="Consolas"/>
                <w:color w:val="94A3B8"/>
                <w:sz w:val="15"/>
              </w:rPr>
              <w:t xml:space="preserve">103  </w:t>
            </w:r>
            <w:r>
              <w:rPr>
                <w:rFonts w:ascii="Consolas" w:hAnsi="Consolas"/>
                <w:color w:val="1E293B"/>
                <w:sz w:val="15"/>
              </w:rPr>
              <w:t xml:space="preserve">        &lt;div className="flex items-center space-x-3 w-full sm:w-auto"&gt;</w:t>
              <w:br/>
            </w:r>
            <w:r>
              <w:rPr>
                <w:rFonts w:ascii="Consolas" w:hAnsi="Consolas"/>
                <w:color w:val="94A3B8"/>
                <w:sz w:val="15"/>
              </w:rPr>
              <w:t xml:space="preserve">104  </w:t>
            </w:r>
            <w:r>
              <w:rPr>
                <w:rFonts w:ascii="Consolas" w:hAnsi="Consolas"/>
                <w:color w:val="1E293B"/>
                <w:sz w:val="15"/>
              </w:rPr>
              <w:t xml:space="preserve">          &lt;button</w:t>
              <w:br/>
            </w:r>
            <w:r>
              <w:rPr>
                <w:rFonts w:ascii="Consolas" w:hAnsi="Consolas"/>
                <w:color w:val="94A3B8"/>
                <w:sz w:val="15"/>
              </w:rPr>
              <w:t xml:space="preserve">105  </w:t>
            </w:r>
            <w:r>
              <w:rPr>
                <w:rFonts w:ascii="Consolas" w:hAnsi="Consolas"/>
                <w:color w:val="1E293B"/>
                <w:sz w:val="15"/>
              </w:rPr>
              <w:t xml:space="preserve">            onClick={() =&gt; setExpenseModalOpen(true)}</w:t>
              <w:br/>
            </w:r>
            <w:r>
              <w:rPr>
                <w:rFonts w:ascii="Consolas" w:hAnsi="Consolas"/>
                <w:color w:val="94A3B8"/>
                <w:sz w:val="15"/>
              </w:rPr>
              <w:t xml:space="preserve">106  </w:t>
            </w:r>
            <w:r>
              <w:rPr>
                <w:rFonts w:ascii="Consolas" w:hAnsi="Consolas"/>
                <w:color w:val="1E293B"/>
                <w:sz w:val="15"/>
              </w:rPr>
              <w:t xml:space="preserve">            className="flex-1 sm:flex-none flex items-center justify-center space-x-2 px-5 py-3 rounded-2xl bg-gradient-to-r from-emerald-500 to-teal-600 hover:from-emerald-600 hover:to-teal-700 text-white font-bold text-xs sm:text-sm shadow-lg shadow-emerald-500/20 transition-all transform hover:-translate-y-0.5"</w:t>
              <w:br/>
            </w:r>
            <w:r>
              <w:rPr>
                <w:rFonts w:ascii="Consolas" w:hAnsi="Consolas"/>
                <w:color w:val="94A3B8"/>
                <w:sz w:val="15"/>
              </w:rPr>
              <w:t xml:space="preserve">107  </w:t>
            </w:r>
            <w:r>
              <w:rPr>
                <w:rFonts w:ascii="Consolas" w:hAnsi="Consolas"/>
                <w:color w:val="1E293B"/>
                <w:sz w:val="15"/>
              </w:rPr>
              <w:t xml:space="preserve">          &gt;</w:t>
              <w:br/>
            </w:r>
            <w:r>
              <w:rPr>
                <w:rFonts w:ascii="Consolas" w:hAnsi="Consolas"/>
                <w:color w:val="94A3B8"/>
                <w:sz w:val="15"/>
              </w:rPr>
              <w:t xml:space="preserve">108  </w:t>
            </w:r>
            <w:r>
              <w:rPr>
                <w:rFonts w:ascii="Consolas" w:hAnsi="Consolas"/>
                <w:color w:val="1E293B"/>
                <w:sz w:val="15"/>
              </w:rPr>
              <w:t xml:space="preserve">            &lt;Plus className="w-4 h-4" /&gt;</w:t>
              <w:br/>
            </w:r>
            <w:r>
              <w:rPr>
                <w:rFonts w:ascii="Consolas" w:hAnsi="Consolas"/>
                <w:color w:val="94A3B8"/>
                <w:sz w:val="15"/>
              </w:rPr>
              <w:t xml:space="preserve">109  </w:t>
            </w:r>
            <w:r>
              <w:rPr>
                <w:rFonts w:ascii="Consolas" w:hAnsi="Consolas"/>
                <w:color w:val="1E293B"/>
                <w:sz w:val="15"/>
              </w:rPr>
              <w:t xml:space="preserve">            &lt;span&gt;Add Bill&lt;/span&gt;</w:t>
              <w:br/>
            </w:r>
            <w:r>
              <w:rPr>
                <w:rFonts w:ascii="Consolas" w:hAnsi="Consolas"/>
                <w:color w:val="94A3B8"/>
                <w:sz w:val="15"/>
              </w:rPr>
              <w:t xml:space="preserve">110  </w:t>
            </w:r>
            <w:r>
              <w:rPr>
                <w:rFonts w:ascii="Consolas" w:hAnsi="Consolas"/>
                <w:color w:val="1E293B"/>
                <w:sz w:val="15"/>
              </w:rPr>
              <w:t xml:space="preserve">          &lt;/button&gt;</w:t>
              <w:br/>
            </w:r>
            <w:r>
              <w:rPr>
                <w:rFonts w:ascii="Consolas" w:hAnsi="Consolas"/>
                <w:color w:val="94A3B8"/>
                <w:sz w:val="15"/>
              </w:rPr>
              <w:t xml:space="preserve">111  </w:t>
            </w:r>
            <w:r>
              <w:rPr>
                <w:rFonts w:ascii="Consolas" w:hAnsi="Consolas"/>
                <w:color w:val="1E293B"/>
                <w:sz w:val="15"/>
              </w:rPr>
              <w:br/>
            </w:r>
            <w:r>
              <w:rPr>
                <w:rFonts w:ascii="Consolas" w:hAnsi="Consolas"/>
                <w:color w:val="94A3B8"/>
                <w:sz w:val="15"/>
              </w:rPr>
              <w:t xml:space="preserve">112  </w:t>
            </w:r>
            <w:r>
              <w:rPr>
                <w:rFonts w:ascii="Consolas" w:hAnsi="Consolas"/>
                <w:color w:val="1E293B"/>
                <w:sz w:val="15"/>
              </w:rPr>
              <w:t xml:space="preserve">          &lt;button</w:t>
              <w:br/>
            </w:r>
            <w:r>
              <w:rPr>
                <w:rFonts w:ascii="Consolas" w:hAnsi="Consolas"/>
                <w:color w:val="94A3B8"/>
                <w:sz w:val="15"/>
              </w:rPr>
              <w:t xml:space="preserve">113  </w:t>
            </w:r>
            <w:r>
              <w:rPr>
                <w:rFonts w:ascii="Consolas" w:hAnsi="Consolas"/>
                <w:color w:val="1E293B"/>
                <w:sz w:val="15"/>
              </w:rPr>
              <w:t xml:space="preserve">            onClick={() =&gt; setChoreModalOpen(true)}</w:t>
              <w:br/>
            </w:r>
            <w:r>
              <w:rPr>
                <w:rFonts w:ascii="Consolas" w:hAnsi="Consolas"/>
                <w:color w:val="94A3B8"/>
                <w:sz w:val="15"/>
              </w:rPr>
              <w:t xml:space="preserve">114  </w:t>
            </w:r>
            <w:r>
              <w:rPr>
                <w:rFonts w:ascii="Consolas" w:hAnsi="Consolas"/>
                <w:color w:val="1E293B"/>
                <w:sz w:val="15"/>
              </w:rPr>
              <w:t xml:space="preserve">            className="flex-1 sm:flex-none flex items-center justify-center space-x-2 px-5 py-3 rounded-2xl bg-[#172038] hover:bg-[#1E2B4C] border border-white/10 text-slate-200 hover:text-white font-bold text-xs sm:text-sm transition-all"</w:t>
              <w:br/>
            </w:r>
            <w:r>
              <w:rPr>
                <w:rFonts w:ascii="Consolas" w:hAnsi="Consolas"/>
                <w:color w:val="94A3B8"/>
                <w:sz w:val="15"/>
              </w:rPr>
              <w:t xml:space="preserve">115  </w:t>
            </w:r>
            <w:r>
              <w:rPr>
                <w:rFonts w:ascii="Consolas" w:hAnsi="Consolas"/>
                <w:color w:val="1E293B"/>
                <w:sz w:val="15"/>
              </w:rPr>
              <w:t xml:space="preserve">          &gt;</w:t>
              <w:br/>
            </w:r>
            <w:r>
              <w:rPr>
                <w:rFonts w:ascii="Consolas" w:hAnsi="Consolas"/>
                <w:color w:val="94A3B8"/>
                <w:sz w:val="15"/>
              </w:rPr>
              <w:t xml:space="preserve">116  </w:t>
            </w:r>
            <w:r>
              <w:rPr>
                <w:rFonts w:ascii="Consolas" w:hAnsi="Consolas"/>
                <w:color w:val="1E293B"/>
                <w:sz w:val="15"/>
              </w:rPr>
              <w:t xml:space="preserve">            &lt;CheckCircle2 className="w-4 h-4 text-indigo-400" /&gt;</w:t>
              <w:br/>
            </w:r>
            <w:r>
              <w:rPr>
                <w:rFonts w:ascii="Consolas" w:hAnsi="Consolas"/>
                <w:color w:val="94A3B8"/>
                <w:sz w:val="15"/>
              </w:rPr>
              <w:t xml:space="preserve">117  </w:t>
            </w:r>
            <w:r>
              <w:rPr>
                <w:rFonts w:ascii="Consolas" w:hAnsi="Consolas"/>
                <w:color w:val="1E293B"/>
                <w:sz w:val="15"/>
              </w:rPr>
              <w:t xml:space="preserve">            &lt;span&gt;Add Task&lt;/span&gt;</w:t>
              <w:br/>
            </w:r>
            <w:r>
              <w:rPr>
                <w:rFonts w:ascii="Consolas" w:hAnsi="Consolas"/>
                <w:color w:val="94A3B8"/>
                <w:sz w:val="15"/>
              </w:rPr>
              <w:t xml:space="preserve">118  </w:t>
            </w:r>
            <w:r>
              <w:rPr>
                <w:rFonts w:ascii="Consolas" w:hAnsi="Consolas"/>
                <w:color w:val="1E293B"/>
                <w:sz w:val="15"/>
              </w:rPr>
              <w:t xml:space="preserve">          &lt;/button&gt;</w:t>
              <w:br/>
            </w:r>
            <w:r>
              <w:rPr>
                <w:rFonts w:ascii="Consolas" w:hAnsi="Consolas"/>
                <w:color w:val="94A3B8"/>
                <w:sz w:val="15"/>
              </w:rPr>
              <w:t xml:space="preserve">119  </w:t>
            </w:r>
            <w:r>
              <w:rPr>
                <w:rFonts w:ascii="Consolas" w:hAnsi="Consolas"/>
                <w:color w:val="1E293B"/>
                <w:sz w:val="15"/>
              </w:rPr>
              <w:t xml:space="preserve">        &lt;/div&gt;</w:t>
              <w:br/>
            </w:r>
            <w:r>
              <w:rPr>
                <w:rFonts w:ascii="Consolas" w:hAnsi="Consolas"/>
                <w:color w:val="94A3B8"/>
                <w:sz w:val="15"/>
              </w:rPr>
              <w:t xml:space="preserve">120  </w:t>
            </w:r>
            <w:r>
              <w:rPr>
                <w:rFonts w:ascii="Consolas" w:hAnsi="Consolas"/>
                <w:color w:val="1E293B"/>
                <w:sz w:val="15"/>
              </w:rPr>
              <w:t xml:space="preserve">      &lt;/div&gt;</w:t>
              <w:br/>
            </w:r>
            <w:r>
              <w:rPr>
                <w:rFonts w:ascii="Consolas" w:hAnsi="Consolas"/>
                <w:color w:val="94A3B8"/>
                <w:sz w:val="15"/>
              </w:rPr>
              <w:t xml:space="preserve">121  </w:t>
            </w:r>
            <w:r>
              <w:rPr>
                <w:rFonts w:ascii="Consolas" w:hAnsi="Consolas"/>
                <w:color w:val="1E293B"/>
                <w:sz w:val="15"/>
              </w:rPr>
              <w:br/>
            </w:r>
            <w:r>
              <w:rPr>
                <w:rFonts w:ascii="Consolas" w:hAnsi="Consolas"/>
                <w:color w:val="94A3B8"/>
                <w:sz w:val="15"/>
              </w:rPr>
              <w:t xml:space="preserve">122  </w:t>
            </w:r>
            <w:r>
              <w:rPr>
                <w:rFonts w:ascii="Consolas" w:hAnsi="Consolas"/>
                <w:color w:val="1E293B"/>
                <w:sz w:val="15"/>
              </w:rPr>
              <w:t xml:space="preserve">      {/* 4 Clean Metric Cards */}</w:t>
              <w:br/>
            </w:r>
            <w:r>
              <w:rPr>
                <w:rFonts w:ascii="Consolas" w:hAnsi="Consolas"/>
                <w:color w:val="94A3B8"/>
                <w:sz w:val="15"/>
              </w:rPr>
              <w:t xml:space="preserve">123  </w:t>
            </w:r>
            <w:r>
              <w:rPr>
                <w:rFonts w:ascii="Consolas" w:hAnsi="Consolas"/>
                <w:color w:val="1E293B"/>
                <w:sz w:val="15"/>
              </w:rPr>
              <w:t xml:space="preserve">      &lt;div className="grid grid-cols-1 sm:grid-cols-2 lg:grid-cols-4 gap-4 sm:gap-6"&gt;</w:t>
              <w:br/>
            </w:r>
            <w:r>
              <w:rPr>
                <w:rFonts w:ascii="Consolas" w:hAnsi="Consolas"/>
                <w:color w:val="94A3B8"/>
                <w:sz w:val="15"/>
              </w:rPr>
              <w:t xml:space="preserve">124  </w:t>
            </w:r>
            <w:r>
              <w:rPr>
                <w:rFonts w:ascii="Consolas" w:hAnsi="Consolas"/>
                <w:color w:val="1E293B"/>
                <w:sz w:val="15"/>
              </w:rPr>
              <w:t xml:space="preserve">        </w:t>
              <w:br/>
            </w:r>
            <w:r>
              <w:rPr>
                <w:rFonts w:ascii="Consolas" w:hAnsi="Consolas"/>
                <w:color w:val="94A3B8"/>
                <w:sz w:val="15"/>
              </w:rPr>
              <w:t xml:space="preserve">125  </w:t>
            </w:r>
            <w:r>
              <w:rPr>
                <w:rFonts w:ascii="Consolas" w:hAnsi="Consolas"/>
                <w:color w:val="1E293B"/>
                <w:sz w:val="15"/>
              </w:rPr>
              <w:t xml:space="preserve">        {/* Card 1: Your Clear Balance (Simplified, Zero Math Jargon) */}</w:t>
              <w:br/>
            </w:r>
            <w:r>
              <w:rPr>
                <w:rFonts w:ascii="Consolas" w:hAnsi="Consolas"/>
                <w:color w:val="94A3B8"/>
                <w:sz w:val="15"/>
              </w:rPr>
              <w:t xml:space="preserve">126  </w:t>
            </w:r>
            <w:r>
              <w:rPr>
                <w:rFonts w:ascii="Consolas" w:hAnsi="Consolas"/>
                <w:color w:val="1E293B"/>
                <w:sz w:val="15"/>
              </w:rPr>
              <w:t xml:space="preserve">        &lt;div className={`p-6 rounded-3xl border relative overflow-hidden ${</w:t>
              <w:br/>
            </w:r>
            <w:r>
              <w:rPr>
                <w:rFonts w:ascii="Consolas" w:hAnsi="Consolas"/>
                <w:color w:val="94A3B8"/>
                <w:sz w:val="15"/>
              </w:rPr>
              <w:t xml:space="preserve">127  </w:t>
            </w:r>
            <w:r>
              <w:rPr>
                <w:rFonts w:ascii="Consolas" w:hAnsi="Consolas"/>
                <w:color w:val="1E293B"/>
                <w:sz w:val="15"/>
              </w:rPr>
              <w:t xml:space="preserve">          isOwed</w:t>
              <w:br/>
            </w:r>
            <w:r>
              <w:rPr>
                <w:rFonts w:ascii="Consolas" w:hAnsi="Consolas"/>
                <w:color w:val="94A3B8"/>
                <w:sz w:val="15"/>
              </w:rPr>
              <w:t xml:space="preserve">128  </w:t>
            </w:r>
            <w:r>
              <w:rPr>
                <w:rFonts w:ascii="Consolas" w:hAnsi="Consolas"/>
                <w:color w:val="1E293B"/>
                <w:sz w:val="15"/>
              </w:rPr>
              <w:t xml:space="preserve">            ? 'bg-gradient-to-br from-[#11182B] to-[#0E202A] border-emerald-500/30'</w:t>
              <w:br/>
            </w:r>
            <w:r>
              <w:rPr>
                <w:rFonts w:ascii="Consolas" w:hAnsi="Consolas"/>
                <w:color w:val="94A3B8"/>
                <w:sz w:val="15"/>
              </w:rPr>
              <w:t xml:space="preserve">129  </w:t>
            </w:r>
            <w:r>
              <w:rPr>
                <w:rFonts w:ascii="Consolas" w:hAnsi="Consolas"/>
                <w:color w:val="1E293B"/>
                <w:sz w:val="15"/>
              </w:rPr>
              <w:t xml:space="preserve">            : 'bg-gradient-to-br from-[#11182B] to-[#25131C] border-rose-500/30'</w:t>
              <w:br/>
            </w:r>
            <w:r>
              <w:rPr>
                <w:rFonts w:ascii="Consolas" w:hAnsi="Consolas"/>
                <w:color w:val="94A3B8"/>
                <w:sz w:val="15"/>
              </w:rPr>
              <w:t xml:space="preserve">130  </w:t>
            </w:r>
            <w:r>
              <w:rPr>
                <w:rFonts w:ascii="Consolas" w:hAnsi="Consolas"/>
                <w:color w:val="1E293B"/>
                <w:sz w:val="15"/>
              </w:rPr>
              <w:t xml:space="preserve">        }`}&gt;</w:t>
              <w:br/>
            </w:r>
            <w:r>
              <w:rPr>
                <w:rFonts w:ascii="Consolas" w:hAnsi="Consolas"/>
                <w:color w:val="94A3B8"/>
                <w:sz w:val="15"/>
              </w:rPr>
              <w:t xml:space="preserve">131  </w:t>
            </w:r>
            <w:r>
              <w:rPr>
                <w:rFonts w:ascii="Consolas" w:hAnsi="Consolas"/>
                <w:color w:val="1E293B"/>
                <w:sz w:val="15"/>
              </w:rPr>
              <w:t xml:space="preserve">          &lt;div className="flex justify-between items-start"&gt;</w:t>
              <w:br/>
            </w:r>
            <w:r>
              <w:rPr>
                <w:rFonts w:ascii="Consolas" w:hAnsi="Consolas"/>
                <w:color w:val="94A3B8"/>
                <w:sz w:val="15"/>
              </w:rPr>
              <w:t xml:space="preserve">132  </w:t>
            </w:r>
            <w:r>
              <w:rPr>
                <w:rFonts w:ascii="Consolas" w:hAnsi="Consolas"/>
                <w:color w:val="1E293B"/>
                <w:sz w:val="15"/>
              </w:rPr>
              <w:t xml:space="preserve">            &lt;span className="text-[11px] font-bold uppercase tracking-wider text-slate-400"&gt;</w:t>
              <w:br/>
            </w:r>
            <w:r>
              <w:rPr>
                <w:rFonts w:ascii="Consolas" w:hAnsi="Consolas"/>
                <w:color w:val="94A3B8"/>
                <w:sz w:val="15"/>
              </w:rPr>
              <w:t xml:space="preserve">133  </w:t>
            </w:r>
            <w:r>
              <w:rPr>
                <w:rFonts w:ascii="Consolas" w:hAnsi="Consolas"/>
                <w:color w:val="1E293B"/>
                <w:sz w:val="15"/>
              </w:rPr>
              <w:t xml:space="preserve">              Your Personal Balance</w:t>
              <w:br/>
            </w:r>
            <w:r>
              <w:rPr>
                <w:rFonts w:ascii="Consolas" w:hAnsi="Consolas"/>
                <w:color w:val="94A3B8"/>
                <w:sz w:val="15"/>
              </w:rPr>
              <w:t xml:space="preserve">134  </w:t>
            </w:r>
            <w:r>
              <w:rPr>
                <w:rFonts w:ascii="Consolas" w:hAnsi="Consolas"/>
                <w:color w:val="1E293B"/>
                <w:sz w:val="15"/>
              </w:rPr>
              <w:t xml:space="preserve">            &lt;/span&gt;</w:t>
              <w:br/>
            </w:r>
            <w:r>
              <w:rPr>
                <w:rFonts w:ascii="Consolas" w:hAnsi="Consolas"/>
                <w:color w:val="94A3B8"/>
                <w:sz w:val="15"/>
              </w:rPr>
              <w:t xml:space="preserve">135  </w:t>
            </w:r>
            <w:r>
              <w:rPr>
                <w:rFonts w:ascii="Consolas" w:hAnsi="Consolas"/>
                <w:color w:val="1E293B"/>
                <w:sz w:val="15"/>
              </w:rPr>
              <w:t xml:space="preserve">            &lt;div className={`w-8 h-8 rounded-xl flex items-center justify-center ${</w:t>
              <w:br/>
            </w:r>
            <w:r>
              <w:rPr>
                <w:rFonts w:ascii="Consolas" w:hAnsi="Consolas"/>
                <w:color w:val="94A3B8"/>
                <w:sz w:val="15"/>
              </w:rPr>
              <w:t xml:space="preserve">136  </w:t>
            </w:r>
            <w:r>
              <w:rPr>
                <w:rFonts w:ascii="Consolas" w:hAnsi="Consolas"/>
                <w:color w:val="1E293B"/>
                <w:sz w:val="15"/>
              </w:rPr>
              <w:t xml:space="preserve">              isOwed ? 'bg-emerald-500/20 text-emerald-400' : 'bg-rose-500/20 text-rose-400'</w:t>
              <w:br/>
            </w:r>
            <w:r>
              <w:rPr>
                <w:rFonts w:ascii="Consolas" w:hAnsi="Consolas"/>
                <w:color w:val="94A3B8"/>
                <w:sz w:val="15"/>
              </w:rPr>
              <w:t xml:space="preserve">137  </w:t>
            </w:r>
            <w:r>
              <w:rPr>
                <w:rFonts w:ascii="Consolas" w:hAnsi="Consolas"/>
                <w:color w:val="1E293B"/>
                <w:sz w:val="15"/>
              </w:rPr>
              <w:t xml:space="preserve">            }`}&gt;</w:t>
              <w:br/>
            </w:r>
            <w:r>
              <w:rPr>
                <w:rFonts w:ascii="Consolas" w:hAnsi="Consolas"/>
                <w:color w:val="94A3B8"/>
                <w:sz w:val="15"/>
              </w:rPr>
              <w:t xml:space="preserve">138  </w:t>
            </w:r>
            <w:r>
              <w:rPr>
                <w:rFonts w:ascii="Consolas" w:hAnsi="Consolas"/>
                <w:color w:val="1E293B"/>
                <w:sz w:val="15"/>
              </w:rPr>
              <w:t xml:space="preserve">              {isOwed ? &lt;ArrowDownLeft className="w-4 h-4" /&gt; : &lt;ArrowUpRight className="w-4 h-4" /&gt;}</w:t>
              <w:br/>
            </w:r>
            <w:r>
              <w:rPr>
                <w:rFonts w:ascii="Consolas" w:hAnsi="Consolas"/>
                <w:color w:val="94A3B8"/>
                <w:sz w:val="15"/>
              </w:rPr>
              <w:t xml:space="preserve">139  </w:t>
            </w:r>
            <w:r>
              <w:rPr>
                <w:rFonts w:ascii="Consolas" w:hAnsi="Consolas"/>
                <w:color w:val="1E293B"/>
                <w:sz w:val="15"/>
              </w:rPr>
              <w:t xml:space="preserve">            &lt;/div&gt;</w:t>
              <w:br/>
            </w:r>
            <w:r>
              <w:rPr>
                <w:rFonts w:ascii="Consolas" w:hAnsi="Consolas"/>
                <w:color w:val="94A3B8"/>
                <w:sz w:val="15"/>
              </w:rPr>
              <w:t xml:space="preserve">140  </w:t>
            </w:r>
            <w:r>
              <w:rPr>
                <w:rFonts w:ascii="Consolas" w:hAnsi="Consolas"/>
                <w:color w:val="1E293B"/>
                <w:sz w:val="15"/>
              </w:rPr>
              <w:t xml:space="preserve">          &lt;/div&gt;</w:t>
              <w:br/>
            </w:r>
            <w:r>
              <w:rPr>
                <w:rFonts w:ascii="Consolas" w:hAnsi="Consolas"/>
                <w:color w:val="94A3B8"/>
                <w:sz w:val="15"/>
              </w:rPr>
              <w:t xml:space="preserve">141  </w:t>
            </w:r>
            <w:r>
              <w:rPr>
                <w:rFonts w:ascii="Consolas" w:hAnsi="Consolas"/>
                <w:color w:val="1E293B"/>
                <w:sz w:val="15"/>
              </w:rPr>
              <w:br/>
            </w:r>
            <w:r>
              <w:rPr>
                <w:rFonts w:ascii="Consolas" w:hAnsi="Consolas"/>
                <w:color w:val="94A3B8"/>
                <w:sz w:val="15"/>
              </w:rPr>
              <w:t xml:space="preserve">142  </w:t>
            </w:r>
            <w:r>
              <w:rPr>
                <w:rFonts w:ascii="Consolas" w:hAnsi="Consolas"/>
                <w:color w:val="1E293B"/>
                <w:sz w:val="15"/>
              </w:rPr>
              <w:t xml:space="preserve">          &lt;div className="mt-3"&gt;</w:t>
              <w:br/>
            </w:r>
            <w:r>
              <w:rPr>
                <w:rFonts w:ascii="Consolas" w:hAnsi="Consolas"/>
                <w:color w:val="94A3B8"/>
                <w:sz w:val="15"/>
              </w:rPr>
              <w:t xml:space="preserve">143  </w:t>
            </w:r>
            <w:r>
              <w:rPr>
                <w:rFonts w:ascii="Consolas" w:hAnsi="Consolas"/>
                <w:color w:val="1E293B"/>
                <w:sz w:val="15"/>
              </w:rPr>
              <w:t xml:space="preserve">            &lt;span className="text-[10px] font-bold uppercase tracking-wider text-slate-400"&gt;</w:t>
              <w:br/>
            </w:r>
            <w:r>
              <w:rPr>
                <w:rFonts w:ascii="Consolas" w:hAnsi="Consolas"/>
                <w:color w:val="94A3B8"/>
                <w:sz w:val="15"/>
              </w:rPr>
              <w:t xml:space="preserve">144  </w:t>
            </w:r>
            <w:r>
              <w:rPr>
                <w:rFonts w:ascii="Consolas" w:hAnsi="Consolas"/>
                <w:color w:val="1E293B"/>
                <w:sz w:val="15"/>
              </w:rPr>
              <w:t xml:space="preserve">              {isOwed ? 'You Get Back' : 'You Need To Pay'}</w:t>
              <w:br/>
            </w:r>
            <w:r>
              <w:rPr>
                <w:rFonts w:ascii="Consolas" w:hAnsi="Consolas"/>
                <w:color w:val="94A3B8"/>
                <w:sz w:val="15"/>
              </w:rPr>
              <w:t xml:space="preserve">145  </w:t>
            </w:r>
            <w:r>
              <w:rPr>
                <w:rFonts w:ascii="Consolas" w:hAnsi="Consolas"/>
                <w:color w:val="1E293B"/>
                <w:sz w:val="15"/>
              </w:rPr>
              <w:t xml:space="preserve">            &lt;/span&gt;</w:t>
              <w:br/>
            </w:r>
            <w:r>
              <w:rPr>
                <w:rFonts w:ascii="Consolas" w:hAnsi="Consolas"/>
                <w:color w:val="94A3B8"/>
                <w:sz w:val="15"/>
              </w:rPr>
              <w:t xml:space="preserve">146  </w:t>
            </w:r>
            <w:r>
              <w:rPr>
                <w:rFonts w:ascii="Consolas" w:hAnsi="Consolas"/>
                <w:color w:val="1E293B"/>
                <w:sz w:val="15"/>
              </w:rPr>
              <w:t xml:space="preserve">            &lt;p className={`text-3xl font-extrabold tracking-tight mt-0.5 ${</w:t>
              <w:br/>
            </w:r>
            <w:r>
              <w:rPr>
                <w:rFonts w:ascii="Consolas" w:hAnsi="Consolas"/>
                <w:color w:val="94A3B8"/>
                <w:sz w:val="15"/>
              </w:rPr>
              <w:t xml:space="preserve">147  </w:t>
            </w:r>
            <w:r>
              <w:rPr>
                <w:rFonts w:ascii="Consolas" w:hAnsi="Consolas"/>
                <w:color w:val="1E293B"/>
                <w:sz w:val="15"/>
              </w:rPr>
              <w:t xml:space="preserve">              isOwed ? 'text-emerald-400' : 'text-rose-400'</w:t>
              <w:br/>
            </w:r>
            <w:r>
              <w:rPr>
                <w:rFonts w:ascii="Consolas" w:hAnsi="Consolas"/>
                <w:color w:val="94A3B8"/>
                <w:sz w:val="15"/>
              </w:rPr>
              <w:t xml:space="preserve">148  </w:t>
            </w:r>
            <w:r>
              <w:rPr>
                <w:rFonts w:ascii="Consolas" w:hAnsi="Consolas"/>
                <w:color w:val="1E293B"/>
                <w:sz w:val="15"/>
              </w:rPr>
              <w:t xml:space="preserve">            }`}&gt;</w:t>
              <w:br/>
            </w:r>
            <w:r>
              <w:rPr>
                <w:rFonts w:ascii="Consolas" w:hAnsi="Consolas"/>
                <w:color w:val="94A3B8"/>
                <w:sz w:val="15"/>
              </w:rPr>
              <w:t xml:space="preserve">149  </w:t>
            </w:r>
            <w:r>
              <w:rPr>
                <w:rFonts w:ascii="Consolas" w:hAnsi="Consolas"/>
                <w:color w:val="1E293B"/>
                <w:sz w:val="15"/>
              </w:rPr>
              <w:t xml:space="preserve">              {isOwed ? `+₹${absBalance}` : `-₹${absBalance}`}</w:t>
              <w:br/>
            </w:r>
            <w:r>
              <w:rPr>
                <w:rFonts w:ascii="Consolas" w:hAnsi="Consolas"/>
                <w:color w:val="94A3B8"/>
                <w:sz w:val="15"/>
              </w:rPr>
              <w:t xml:space="preserve">150  </w:t>
            </w:r>
            <w:r>
              <w:rPr>
                <w:rFonts w:ascii="Consolas" w:hAnsi="Consolas"/>
                <w:color w:val="1E293B"/>
                <w:sz w:val="15"/>
              </w:rPr>
              <w:t xml:space="preserve">            &lt;/p&gt;</w:t>
              <w:br/>
            </w:r>
            <w:r>
              <w:rPr>
                <w:rFonts w:ascii="Consolas" w:hAnsi="Consolas"/>
                <w:color w:val="94A3B8"/>
                <w:sz w:val="15"/>
              </w:rPr>
              <w:t xml:space="preserve">151  </w:t>
            </w:r>
            <w:r>
              <w:rPr>
                <w:rFonts w:ascii="Consolas" w:hAnsi="Consolas"/>
                <w:color w:val="1E293B"/>
                <w:sz w:val="15"/>
              </w:rPr>
              <w:t xml:space="preserve">          &lt;/div&gt;</w:t>
              <w:br/>
            </w:r>
            <w:r>
              <w:rPr>
                <w:rFonts w:ascii="Consolas" w:hAnsi="Consolas"/>
                <w:color w:val="94A3B8"/>
                <w:sz w:val="15"/>
              </w:rPr>
              <w:t xml:space="preserve">152  </w:t>
            </w:r>
            <w:r>
              <w:rPr>
                <w:rFonts w:ascii="Consolas" w:hAnsi="Consolas"/>
                <w:color w:val="1E293B"/>
                <w:sz w:val="15"/>
              </w:rPr>
              <w:br/>
            </w:r>
            <w:r>
              <w:rPr>
                <w:rFonts w:ascii="Consolas" w:hAnsi="Consolas"/>
                <w:color w:val="94A3B8"/>
                <w:sz w:val="15"/>
              </w:rPr>
              <w:t xml:space="preserve">153  </w:t>
            </w:r>
            <w:r>
              <w:rPr>
                <w:rFonts w:ascii="Consolas" w:hAnsi="Consolas"/>
                <w:color w:val="1E293B"/>
                <w:sz w:val="15"/>
              </w:rPr>
              <w:t xml:space="preserve">          &lt;p className="mt-2 text-[11px] text-slate-400 leading-snug"&gt;</w:t>
              <w:br/>
            </w:r>
            <w:r>
              <w:rPr>
                <w:rFonts w:ascii="Consolas" w:hAnsi="Consolas"/>
                <w:color w:val="94A3B8"/>
                <w:sz w:val="15"/>
              </w:rPr>
              <w:t xml:space="preserve">154  </w:t>
            </w:r>
            <w:r>
              <w:rPr>
                <w:rFonts w:ascii="Consolas" w:hAnsi="Consolas"/>
                <w:color w:val="1E293B"/>
                <w:sz w:val="15"/>
              </w:rPr>
              <w:t xml:space="preserve">            {isOwed</w:t>
              <w:br/>
            </w:r>
            <w:r>
              <w:rPr>
                <w:rFonts w:ascii="Consolas" w:hAnsi="Consolas"/>
                <w:color w:val="94A3B8"/>
                <w:sz w:val="15"/>
              </w:rPr>
              <w:t xml:space="preserve">155  </w:t>
            </w:r>
            <w:r>
              <w:rPr>
                <w:rFonts w:ascii="Consolas" w:hAnsi="Consolas"/>
                <w:color w:val="1E293B"/>
                <w:sz w:val="15"/>
              </w:rPr>
              <w:t xml:space="preserve">              ? 'You paid more than your fair share. Flatmates owe you this money.'</w:t>
              <w:br/>
            </w:r>
            <w:r>
              <w:rPr>
                <w:rFonts w:ascii="Consolas" w:hAnsi="Consolas"/>
                <w:color w:val="94A3B8"/>
                <w:sz w:val="15"/>
              </w:rPr>
              <w:t xml:space="preserve">156  </w:t>
            </w:r>
            <w:r>
              <w:rPr>
                <w:rFonts w:ascii="Consolas" w:hAnsi="Consolas"/>
                <w:color w:val="1E293B"/>
                <w:sz w:val="15"/>
              </w:rPr>
              <w:t xml:space="preserve">              : 'You paid less than your share of shared bills. Pay flatmates to settle.'}</w:t>
              <w:br/>
            </w:r>
            <w:r>
              <w:rPr>
                <w:rFonts w:ascii="Consolas" w:hAnsi="Consolas"/>
                <w:color w:val="94A3B8"/>
                <w:sz w:val="15"/>
              </w:rPr>
              <w:t xml:space="preserve">157  </w:t>
            </w:r>
            <w:r>
              <w:rPr>
                <w:rFonts w:ascii="Consolas" w:hAnsi="Consolas"/>
                <w:color w:val="1E293B"/>
                <w:sz w:val="15"/>
              </w:rPr>
              <w:t xml:space="preserve">          &lt;/p&gt;</w:t>
              <w:br/>
            </w:r>
            <w:r>
              <w:rPr>
                <w:rFonts w:ascii="Consolas" w:hAnsi="Consolas"/>
                <w:color w:val="94A3B8"/>
                <w:sz w:val="15"/>
              </w:rPr>
              <w:t xml:space="preserve">158  </w:t>
            </w:r>
            <w:r>
              <w:rPr>
                <w:rFonts w:ascii="Consolas" w:hAnsi="Consolas"/>
                <w:color w:val="1E293B"/>
                <w:sz w:val="15"/>
              </w:rPr>
              <w:t xml:space="preserve">        &lt;/div&gt;</w:t>
              <w:br/>
            </w:r>
            <w:r>
              <w:rPr>
                <w:rFonts w:ascii="Consolas" w:hAnsi="Consolas"/>
                <w:color w:val="94A3B8"/>
                <w:sz w:val="15"/>
              </w:rPr>
              <w:t xml:space="preserve">159  </w:t>
            </w:r>
            <w:r>
              <w:rPr>
                <w:rFonts w:ascii="Consolas" w:hAnsi="Consolas"/>
                <w:color w:val="1E293B"/>
                <w:sz w:val="15"/>
              </w:rPr>
              <w:br/>
            </w:r>
            <w:r>
              <w:rPr>
                <w:rFonts w:ascii="Consolas" w:hAnsi="Consolas"/>
                <w:color w:val="94A3B8"/>
                <w:sz w:val="15"/>
              </w:rPr>
              <w:t xml:space="preserve">160  </w:t>
            </w:r>
            <w:r>
              <w:rPr>
                <w:rFonts w:ascii="Consolas" w:hAnsi="Consolas"/>
                <w:color w:val="1E293B"/>
                <w:sz w:val="15"/>
              </w:rPr>
              <w:t xml:space="preserve">        {/* Card 2: Total House Expenses */}</w:t>
              <w:br/>
            </w:r>
            <w:r>
              <w:rPr>
                <w:rFonts w:ascii="Consolas" w:hAnsi="Consolas"/>
                <w:color w:val="94A3B8"/>
                <w:sz w:val="15"/>
              </w:rPr>
              <w:t xml:space="preserve">161  </w:t>
            </w:r>
            <w:r>
              <w:rPr>
                <w:rFonts w:ascii="Consolas" w:hAnsi="Consolas"/>
                <w:color w:val="1E293B"/>
                <w:sz w:val="15"/>
              </w:rPr>
              <w:t xml:space="preserve">        &lt;div className="bg-[#11182B] p-6 rounded-3xl border border-white/5 relative"&gt;</w:t>
              <w:br/>
            </w:r>
            <w:r>
              <w:rPr>
                <w:rFonts w:ascii="Consolas" w:hAnsi="Consolas"/>
                <w:color w:val="94A3B8"/>
                <w:sz w:val="15"/>
              </w:rPr>
              <w:t xml:space="preserve">162  </w:t>
            </w:r>
            <w:r>
              <w:rPr>
                <w:rFonts w:ascii="Consolas" w:hAnsi="Consolas"/>
                <w:color w:val="1E293B"/>
                <w:sz w:val="15"/>
              </w:rPr>
              <w:t xml:space="preserve">          &lt;div className="flex justify-between items-start"&gt;</w:t>
              <w:br/>
            </w:r>
            <w:r>
              <w:rPr>
                <w:rFonts w:ascii="Consolas" w:hAnsi="Consolas"/>
                <w:color w:val="94A3B8"/>
                <w:sz w:val="15"/>
              </w:rPr>
              <w:t xml:space="preserve">163  </w:t>
            </w:r>
            <w:r>
              <w:rPr>
                <w:rFonts w:ascii="Consolas" w:hAnsi="Consolas"/>
                <w:color w:val="1E293B"/>
                <w:sz w:val="15"/>
              </w:rPr>
              <w:t xml:space="preserve">            &lt;span className="text-[11px] font-bold uppercase tracking-wider text-slate-400"&gt;</w:t>
              <w:br/>
            </w:r>
            <w:r>
              <w:rPr>
                <w:rFonts w:ascii="Consolas" w:hAnsi="Consolas"/>
                <w:color w:val="94A3B8"/>
                <w:sz w:val="15"/>
              </w:rPr>
              <w:t xml:space="preserve">164  </w:t>
            </w:r>
            <w:r>
              <w:rPr>
                <w:rFonts w:ascii="Consolas" w:hAnsi="Consolas"/>
                <w:color w:val="1E293B"/>
                <w:sz w:val="15"/>
              </w:rPr>
              <w:t xml:space="preserve">              Total Household Bills</w:t>
              <w:br/>
            </w:r>
            <w:r>
              <w:rPr>
                <w:rFonts w:ascii="Consolas" w:hAnsi="Consolas"/>
                <w:color w:val="94A3B8"/>
                <w:sz w:val="15"/>
              </w:rPr>
              <w:t xml:space="preserve">165  </w:t>
            </w:r>
            <w:r>
              <w:rPr>
                <w:rFonts w:ascii="Consolas" w:hAnsi="Consolas"/>
                <w:color w:val="1E293B"/>
                <w:sz w:val="15"/>
              </w:rPr>
              <w:t xml:space="preserve">            &lt;/span&gt;</w:t>
              <w:br/>
            </w:r>
            <w:r>
              <w:rPr>
                <w:rFonts w:ascii="Consolas" w:hAnsi="Consolas"/>
                <w:color w:val="94A3B8"/>
                <w:sz w:val="15"/>
              </w:rPr>
              <w:t xml:space="preserve">166  </w:t>
            </w:r>
            <w:r>
              <w:rPr>
                <w:rFonts w:ascii="Consolas" w:hAnsi="Consolas"/>
                <w:color w:val="1E293B"/>
                <w:sz w:val="15"/>
              </w:rPr>
              <w:t xml:space="preserve">            &lt;div className="w-8 h-8 rounded-xl bg-indigo-500/20 text-indigo-400 flex items-center justify-center"&gt;</w:t>
              <w:br/>
            </w:r>
            <w:r>
              <w:rPr>
                <w:rFonts w:ascii="Consolas" w:hAnsi="Consolas"/>
                <w:color w:val="94A3B8"/>
                <w:sz w:val="15"/>
              </w:rPr>
              <w:t xml:space="preserve">167  </w:t>
            </w:r>
            <w:r>
              <w:rPr>
                <w:rFonts w:ascii="Consolas" w:hAnsi="Consolas"/>
                <w:color w:val="1E293B"/>
                <w:sz w:val="15"/>
              </w:rPr>
              <w:t xml:space="preserve">              &lt;Receipt className="w-4 h-4" /&gt;</w:t>
              <w:br/>
            </w:r>
            <w:r>
              <w:rPr>
                <w:rFonts w:ascii="Consolas" w:hAnsi="Consolas"/>
                <w:color w:val="94A3B8"/>
                <w:sz w:val="15"/>
              </w:rPr>
              <w:t xml:space="preserve">168  </w:t>
            </w:r>
            <w:r>
              <w:rPr>
                <w:rFonts w:ascii="Consolas" w:hAnsi="Consolas"/>
                <w:color w:val="1E293B"/>
                <w:sz w:val="15"/>
              </w:rPr>
              <w:t xml:space="preserve">            &lt;/div&gt;</w:t>
              <w:br/>
            </w:r>
            <w:r>
              <w:rPr>
                <w:rFonts w:ascii="Consolas" w:hAnsi="Consolas"/>
                <w:color w:val="94A3B8"/>
                <w:sz w:val="15"/>
              </w:rPr>
              <w:t xml:space="preserve">169  </w:t>
            </w:r>
            <w:r>
              <w:rPr>
                <w:rFonts w:ascii="Consolas" w:hAnsi="Consolas"/>
                <w:color w:val="1E293B"/>
                <w:sz w:val="15"/>
              </w:rPr>
              <w:t xml:space="preserve">          &lt;/div&gt;</w:t>
              <w:br/>
            </w:r>
            <w:r>
              <w:rPr>
                <w:rFonts w:ascii="Consolas" w:hAnsi="Consolas"/>
                <w:color w:val="94A3B8"/>
                <w:sz w:val="15"/>
              </w:rPr>
              <w:t xml:space="preserve">170  </w:t>
            </w:r>
            <w:r>
              <w:rPr>
                <w:rFonts w:ascii="Consolas" w:hAnsi="Consolas"/>
                <w:color w:val="1E293B"/>
                <w:sz w:val="15"/>
              </w:rPr>
              <w:t xml:space="preserve">          &lt;div className="mt-3"&gt;</w:t>
              <w:br/>
            </w:r>
            <w:r>
              <w:rPr>
                <w:rFonts w:ascii="Consolas" w:hAnsi="Consolas"/>
                <w:color w:val="94A3B8"/>
                <w:sz w:val="15"/>
              </w:rPr>
              <w:t xml:space="preserve">171  </w:t>
            </w:r>
            <w:r>
              <w:rPr>
                <w:rFonts w:ascii="Consolas" w:hAnsi="Consolas"/>
                <w:color w:val="1E293B"/>
                <w:sz w:val="15"/>
              </w:rPr>
              <w:t xml:space="preserve">            &lt;span className="text-[10px] font-bold uppercase tracking-wider text-slate-400"&gt;All Roommates Combined&lt;/span&gt;</w:t>
              <w:br/>
            </w:r>
            <w:r>
              <w:rPr>
                <w:rFonts w:ascii="Consolas" w:hAnsi="Consolas"/>
                <w:color w:val="94A3B8"/>
                <w:sz w:val="15"/>
              </w:rPr>
              <w:t xml:space="preserve">172  </w:t>
            </w:r>
            <w:r>
              <w:rPr>
                <w:rFonts w:ascii="Consolas" w:hAnsi="Consolas"/>
                <w:color w:val="1E293B"/>
                <w:sz w:val="15"/>
              </w:rPr>
              <w:t xml:space="preserve">            &lt;p className="text-3xl font-extrabold text-white tracking-tight mt-0.5"&gt;</w:t>
              <w:br/>
            </w:r>
            <w:r>
              <w:rPr>
                <w:rFonts w:ascii="Consolas" w:hAnsi="Consolas"/>
                <w:color w:val="94A3B8"/>
                <w:sz w:val="15"/>
              </w:rPr>
              <w:t xml:space="preserve">173  </w:t>
            </w:r>
            <w:r>
              <w:rPr>
                <w:rFonts w:ascii="Consolas" w:hAnsi="Consolas"/>
                <w:color w:val="1E293B"/>
                <w:sz w:val="15"/>
              </w:rPr>
              <w:t xml:space="preserve">              ₹{kpis.totalExpenses.toLocaleString('en-IN')}</w:t>
              <w:br/>
            </w:r>
            <w:r>
              <w:rPr>
                <w:rFonts w:ascii="Consolas" w:hAnsi="Consolas"/>
                <w:color w:val="94A3B8"/>
                <w:sz w:val="15"/>
              </w:rPr>
              <w:t xml:space="preserve">174  </w:t>
            </w:r>
            <w:r>
              <w:rPr>
                <w:rFonts w:ascii="Consolas" w:hAnsi="Consolas"/>
                <w:color w:val="1E293B"/>
                <w:sz w:val="15"/>
              </w:rPr>
              <w:t xml:space="preserve">            &lt;/p&gt;</w:t>
              <w:br/>
            </w:r>
            <w:r>
              <w:rPr>
                <w:rFonts w:ascii="Consolas" w:hAnsi="Consolas"/>
                <w:color w:val="94A3B8"/>
                <w:sz w:val="15"/>
              </w:rPr>
              <w:t xml:space="preserve">175  </w:t>
            </w:r>
            <w:r>
              <w:rPr>
                <w:rFonts w:ascii="Consolas" w:hAnsi="Consolas"/>
                <w:color w:val="1E293B"/>
                <w:sz w:val="15"/>
              </w:rPr>
              <w:t xml:space="preserve">          &lt;/div&gt;</w:t>
              <w:br/>
            </w:r>
            <w:r>
              <w:rPr>
                <w:rFonts w:ascii="Consolas" w:hAnsi="Consolas"/>
                <w:color w:val="94A3B8"/>
                <w:sz w:val="15"/>
              </w:rPr>
              <w:t xml:space="preserve">176  </w:t>
            </w:r>
            <w:r>
              <w:rPr>
                <w:rFonts w:ascii="Consolas" w:hAnsi="Consolas"/>
                <w:color w:val="1E293B"/>
                <w:sz w:val="15"/>
              </w:rPr>
              <w:t xml:space="preserve">          &lt;p className="mt-2 text-[11px] text-slate-400"&gt;</w:t>
              <w:br/>
            </w:r>
            <w:r>
              <w:rPr>
                <w:rFonts w:ascii="Consolas" w:hAnsi="Consolas"/>
                <w:color w:val="94A3B8"/>
                <w:sz w:val="15"/>
              </w:rPr>
              <w:t xml:space="preserve">177  </w:t>
            </w:r>
            <w:r>
              <w:rPr>
                <w:rFonts w:ascii="Consolas" w:hAnsi="Consolas"/>
                <w:color w:val="1E293B"/>
                <w:sz w:val="15"/>
              </w:rPr>
              <w:t xml:space="preserve">            Across {recentExpenses.length} shared bills this month</w:t>
              <w:br/>
            </w:r>
            <w:r>
              <w:rPr>
                <w:rFonts w:ascii="Consolas" w:hAnsi="Consolas"/>
                <w:color w:val="94A3B8"/>
                <w:sz w:val="15"/>
              </w:rPr>
              <w:t xml:space="preserve">178  </w:t>
            </w:r>
            <w:r>
              <w:rPr>
                <w:rFonts w:ascii="Consolas" w:hAnsi="Consolas"/>
                <w:color w:val="1E293B"/>
                <w:sz w:val="15"/>
              </w:rPr>
              <w:t xml:space="preserve">          &lt;/p&gt;</w:t>
              <w:br/>
            </w:r>
            <w:r>
              <w:rPr>
                <w:rFonts w:ascii="Consolas" w:hAnsi="Consolas"/>
                <w:color w:val="94A3B8"/>
                <w:sz w:val="15"/>
              </w:rPr>
              <w:t xml:space="preserve">179  </w:t>
            </w:r>
            <w:r>
              <w:rPr>
                <w:rFonts w:ascii="Consolas" w:hAnsi="Consolas"/>
                <w:color w:val="1E293B"/>
                <w:sz w:val="15"/>
              </w:rPr>
              <w:t xml:space="preserve">        &lt;/div&gt;</w:t>
              <w:br/>
            </w:r>
            <w:r>
              <w:rPr>
                <w:rFonts w:ascii="Consolas" w:hAnsi="Consolas"/>
                <w:color w:val="94A3B8"/>
                <w:sz w:val="15"/>
              </w:rPr>
              <w:t xml:space="preserve">180  </w:t>
            </w:r>
            <w:r>
              <w:rPr>
                <w:rFonts w:ascii="Consolas" w:hAnsi="Consolas"/>
                <w:color w:val="1E293B"/>
                <w:sz w:val="15"/>
              </w:rPr>
              <w:br/>
            </w:r>
            <w:r>
              <w:rPr>
                <w:rFonts w:ascii="Consolas" w:hAnsi="Consolas"/>
                <w:color w:val="94A3B8"/>
                <w:sz w:val="15"/>
              </w:rPr>
              <w:t xml:space="preserve">181  </w:t>
            </w:r>
            <w:r>
              <w:rPr>
                <w:rFonts w:ascii="Consolas" w:hAnsi="Consolas"/>
                <w:color w:val="1E293B"/>
                <w:sz w:val="15"/>
              </w:rPr>
              <w:t xml:space="preserve">        {/* Card 3: Your Fair Share */}</w:t>
              <w:br/>
            </w:r>
            <w:r>
              <w:rPr>
                <w:rFonts w:ascii="Consolas" w:hAnsi="Consolas"/>
                <w:color w:val="94A3B8"/>
                <w:sz w:val="15"/>
              </w:rPr>
              <w:t xml:space="preserve">182  </w:t>
            </w:r>
            <w:r>
              <w:rPr>
                <w:rFonts w:ascii="Consolas" w:hAnsi="Consolas"/>
                <w:color w:val="1E293B"/>
                <w:sz w:val="15"/>
              </w:rPr>
              <w:t xml:space="preserve">        &lt;div className="bg-[#11182B] p-6 rounded-3xl border border-white/5 relative"&gt;</w:t>
              <w:br/>
            </w:r>
            <w:r>
              <w:rPr>
                <w:rFonts w:ascii="Consolas" w:hAnsi="Consolas"/>
                <w:color w:val="94A3B8"/>
                <w:sz w:val="15"/>
              </w:rPr>
              <w:t xml:space="preserve">183  </w:t>
            </w:r>
            <w:r>
              <w:rPr>
                <w:rFonts w:ascii="Consolas" w:hAnsi="Consolas"/>
                <w:color w:val="1E293B"/>
                <w:sz w:val="15"/>
              </w:rPr>
              <w:t xml:space="preserve">          &lt;div className="flex justify-between items-start"&gt;</w:t>
              <w:br/>
            </w:r>
            <w:r>
              <w:rPr>
                <w:rFonts w:ascii="Consolas" w:hAnsi="Consolas"/>
                <w:color w:val="94A3B8"/>
                <w:sz w:val="15"/>
              </w:rPr>
              <w:t xml:space="preserve">184  </w:t>
            </w:r>
            <w:r>
              <w:rPr>
                <w:rFonts w:ascii="Consolas" w:hAnsi="Consolas"/>
                <w:color w:val="1E293B"/>
                <w:sz w:val="15"/>
              </w:rPr>
              <w:t xml:space="preserve">            &lt;span className="text-[11px] font-bold uppercase tracking-wider text-slate-400"&gt;</w:t>
              <w:br/>
            </w:r>
            <w:r>
              <w:rPr>
                <w:rFonts w:ascii="Consolas" w:hAnsi="Consolas"/>
                <w:color w:val="94A3B8"/>
                <w:sz w:val="15"/>
              </w:rPr>
              <w:t xml:space="preserve">185  </w:t>
            </w:r>
            <w:r>
              <w:rPr>
                <w:rFonts w:ascii="Consolas" w:hAnsi="Consolas"/>
                <w:color w:val="1E293B"/>
                <w:sz w:val="15"/>
              </w:rPr>
              <w:t xml:space="preserve">              Your Fair Share</w:t>
              <w:br/>
            </w:r>
            <w:r>
              <w:rPr>
                <w:rFonts w:ascii="Consolas" w:hAnsi="Consolas"/>
                <w:color w:val="94A3B8"/>
                <w:sz w:val="15"/>
              </w:rPr>
              <w:t xml:space="preserve">186  </w:t>
            </w:r>
            <w:r>
              <w:rPr>
                <w:rFonts w:ascii="Consolas" w:hAnsi="Consolas"/>
                <w:color w:val="1E293B"/>
                <w:sz w:val="15"/>
              </w:rPr>
              <w:t xml:space="preserve">            &lt;/span&gt;</w:t>
              <w:br/>
            </w:r>
            <w:r>
              <w:rPr>
                <w:rFonts w:ascii="Consolas" w:hAnsi="Consolas"/>
                <w:color w:val="94A3B8"/>
                <w:sz w:val="15"/>
              </w:rPr>
              <w:t xml:space="preserve">187  </w:t>
            </w:r>
            <w:r>
              <w:rPr>
                <w:rFonts w:ascii="Consolas" w:hAnsi="Consolas"/>
                <w:color w:val="1E293B"/>
                <w:sz w:val="15"/>
              </w:rPr>
              <w:t xml:space="preserve">            &lt;div className="w-8 h-8 rounded-xl bg-purple-500/20 text-purple-400 flex items-center justify-center"&gt;</w:t>
              <w:br/>
            </w:r>
            <w:r>
              <w:rPr>
                <w:rFonts w:ascii="Consolas" w:hAnsi="Consolas"/>
                <w:color w:val="94A3B8"/>
                <w:sz w:val="15"/>
              </w:rPr>
              <w:t xml:space="preserve">188  </w:t>
            </w:r>
            <w:r>
              <w:rPr>
                <w:rFonts w:ascii="Consolas" w:hAnsi="Consolas"/>
                <w:color w:val="1E293B"/>
                <w:sz w:val="15"/>
              </w:rPr>
              <w:t xml:space="preserve">              &lt;CreditCard className="w-4 h-4" /&gt;</w:t>
              <w:br/>
            </w:r>
            <w:r>
              <w:rPr>
                <w:rFonts w:ascii="Consolas" w:hAnsi="Consolas"/>
                <w:color w:val="94A3B8"/>
                <w:sz w:val="15"/>
              </w:rPr>
              <w:t xml:space="preserve">189  </w:t>
            </w:r>
            <w:r>
              <w:rPr>
                <w:rFonts w:ascii="Consolas" w:hAnsi="Consolas"/>
                <w:color w:val="1E293B"/>
                <w:sz w:val="15"/>
              </w:rPr>
              <w:t xml:space="preserve">            &lt;/div&gt;</w:t>
              <w:br/>
            </w:r>
            <w:r>
              <w:rPr>
                <w:rFonts w:ascii="Consolas" w:hAnsi="Consolas"/>
                <w:color w:val="94A3B8"/>
                <w:sz w:val="15"/>
              </w:rPr>
              <w:t xml:space="preserve">190  </w:t>
            </w:r>
            <w:r>
              <w:rPr>
                <w:rFonts w:ascii="Consolas" w:hAnsi="Consolas"/>
                <w:color w:val="1E293B"/>
                <w:sz w:val="15"/>
              </w:rPr>
              <w:t xml:space="preserve">          &lt;/div&gt;</w:t>
              <w:br/>
            </w:r>
            <w:r>
              <w:rPr>
                <w:rFonts w:ascii="Consolas" w:hAnsi="Consolas"/>
                <w:color w:val="94A3B8"/>
                <w:sz w:val="15"/>
              </w:rPr>
              <w:t xml:space="preserve">191  </w:t>
            </w:r>
            <w:r>
              <w:rPr>
                <w:rFonts w:ascii="Consolas" w:hAnsi="Consolas"/>
                <w:color w:val="1E293B"/>
                <w:sz w:val="15"/>
              </w:rPr>
              <w:t xml:space="preserve">          &lt;div className="mt-3"&gt;</w:t>
              <w:br/>
            </w:r>
            <w:r>
              <w:rPr>
                <w:rFonts w:ascii="Consolas" w:hAnsi="Consolas"/>
                <w:color w:val="94A3B8"/>
                <w:sz w:val="15"/>
              </w:rPr>
              <w:t xml:space="preserve">192  </w:t>
            </w:r>
            <w:r>
              <w:rPr>
                <w:rFonts w:ascii="Consolas" w:hAnsi="Consolas"/>
                <w:color w:val="1E293B"/>
                <w:sz w:val="15"/>
              </w:rPr>
              <w:t xml:space="preserve">            &lt;span className="text-[10px] font-bold uppercase tracking-wider text-slate-400"&gt;Equal 1/4th Allocation&lt;/span&gt;</w:t>
              <w:br/>
            </w:r>
            <w:r>
              <w:rPr>
                <w:rFonts w:ascii="Consolas" w:hAnsi="Consolas"/>
                <w:color w:val="94A3B8"/>
                <w:sz w:val="15"/>
              </w:rPr>
              <w:t xml:space="preserve">193  </w:t>
            </w:r>
            <w:r>
              <w:rPr>
                <w:rFonts w:ascii="Consolas" w:hAnsi="Consolas"/>
                <w:color w:val="1E293B"/>
                <w:sz w:val="15"/>
              </w:rPr>
              <w:t xml:space="preserve">            &lt;p className="text-3xl font-extrabold text-indigo-300 tracking-tight mt-0.5"&gt;</w:t>
              <w:br/>
            </w:r>
            <w:r>
              <w:rPr>
                <w:rFonts w:ascii="Consolas" w:hAnsi="Consolas"/>
                <w:color w:val="94A3B8"/>
                <w:sz w:val="15"/>
              </w:rPr>
              <w:t xml:space="preserve">194  </w:t>
            </w:r>
            <w:r>
              <w:rPr>
                <w:rFonts w:ascii="Consolas" w:hAnsi="Consolas"/>
                <w:color w:val="1E293B"/>
                <w:sz w:val="15"/>
              </w:rPr>
              <w:t xml:space="preserve">              ₹{Math.round(kpis.totalExpenses / (kpis.totalMembers || 4)).toLocaleString('en-IN')}</w:t>
              <w:br/>
            </w:r>
            <w:r>
              <w:rPr>
                <w:rFonts w:ascii="Consolas" w:hAnsi="Consolas"/>
                <w:color w:val="94A3B8"/>
                <w:sz w:val="15"/>
              </w:rPr>
              <w:t xml:space="preserve">195  </w:t>
            </w:r>
            <w:r>
              <w:rPr>
                <w:rFonts w:ascii="Consolas" w:hAnsi="Consolas"/>
                <w:color w:val="1E293B"/>
                <w:sz w:val="15"/>
              </w:rPr>
              <w:t xml:space="preserve">            &lt;/p&gt;</w:t>
              <w:br/>
            </w:r>
            <w:r>
              <w:rPr>
                <w:rFonts w:ascii="Consolas" w:hAnsi="Consolas"/>
                <w:color w:val="94A3B8"/>
                <w:sz w:val="15"/>
              </w:rPr>
              <w:t xml:space="preserve">196  </w:t>
            </w:r>
            <w:r>
              <w:rPr>
                <w:rFonts w:ascii="Consolas" w:hAnsi="Consolas"/>
                <w:color w:val="1E293B"/>
                <w:sz w:val="15"/>
              </w:rPr>
              <w:t xml:space="preserve">          &lt;/div&gt;</w:t>
              <w:br/>
            </w:r>
            <w:r>
              <w:rPr>
                <w:rFonts w:ascii="Consolas" w:hAnsi="Consolas"/>
                <w:color w:val="94A3B8"/>
                <w:sz w:val="15"/>
              </w:rPr>
              <w:t xml:space="preserve">197  </w:t>
            </w:r>
            <w:r>
              <w:rPr>
                <w:rFonts w:ascii="Consolas" w:hAnsi="Consolas"/>
                <w:color w:val="1E293B"/>
                <w:sz w:val="15"/>
              </w:rPr>
              <w:t xml:space="preserve">          &lt;p className="mt-2 text-[11px] text-slate-400"&gt;</w:t>
              <w:br/>
            </w:r>
            <w:r>
              <w:rPr>
                <w:rFonts w:ascii="Consolas" w:hAnsi="Consolas"/>
                <w:color w:val="94A3B8"/>
                <w:sz w:val="15"/>
              </w:rPr>
              <w:t xml:space="preserve">198  </w:t>
            </w:r>
            <w:r>
              <w:rPr>
                <w:rFonts w:ascii="Consolas" w:hAnsi="Consolas"/>
                <w:color w:val="1E293B"/>
                <w:sz w:val="15"/>
              </w:rPr>
              <w:t xml:space="preserve">            You paid ₹{myBalance.totalPaid.toLocaleString('en-IN')} so far</w:t>
              <w:br/>
            </w:r>
            <w:r>
              <w:rPr>
                <w:rFonts w:ascii="Consolas" w:hAnsi="Consolas"/>
                <w:color w:val="94A3B8"/>
                <w:sz w:val="15"/>
              </w:rPr>
              <w:t xml:space="preserve">199  </w:t>
            </w:r>
            <w:r>
              <w:rPr>
                <w:rFonts w:ascii="Consolas" w:hAnsi="Consolas"/>
                <w:color w:val="1E293B"/>
                <w:sz w:val="15"/>
              </w:rPr>
              <w:t xml:space="preserve">          &lt;/p&gt;</w:t>
              <w:br/>
            </w:r>
            <w:r>
              <w:rPr>
                <w:rFonts w:ascii="Consolas" w:hAnsi="Consolas"/>
                <w:color w:val="94A3B8"/>
                <w:sz w:val="15"/>
              </w:rPr>
              <w:t xml:space="preserve">200  </w:t>
            </w:r>
            <w:r>
              <w:rPr>
                <w:rFonts w:ascii="Consolas" w:hAnsi="Consolas"/>
                <w:color w:val="1E293B"/>
                <w:sz w:val="15"/>
              </w:rPr>
              <w:t xml:space="preserve">        &lt;/div&gt;</w:t>
              <w:br/>
            </w:r>
            <w:r>
              <w:rPr>
                <w:rFonts w:ascii="Consolas" w:hAnsi="Consolas"/>
                <w:color w:val="94A3B8"/>
                <w:sz w:val="15"/>
              </w:rPr>
              <w:t xml:space="preserve">201  </w:t>
            </w:r>
            <w:r>
              <w:rPr>
                <w:rFonts w:ascii="Consolas" w:hAnsi="Consolas"/>
                <w:color w:val="1E293B"/>
                <w:sz w:val="15"/>
              </w:rPr>
              <w:br/>
            </w:r>
            <w:r>
              <w:rPr>
                <w:rFonts w:ascii="Consolas" w:hAnsi="Consolas"/>
                <w:color w:val="94A3B8"/>
                <w:sz w:val="15"/>
              </w:rPr>
              <w:t xml:space="preserve">202  </w:t>
            </w:r>
            <w:r>
              <w:rPr>
                <w:rFonts w:ascii="Consolas" w:hAnsi="Consolas"/>
                <w:color w:val="1E293B"/>
                <w:sz w:val="15"/>
              </w:rPr>
              <w:t xml:space="preserve">        {/* Card 4: House Duties */}</w:t>
              <w:br/>
            </w:r>
            <w:r>
              <w:rPr>
                <w:rFonts w:ascii="Consolas" w:hAnsi="Consolas"/>
                <w:color w:val="94A3B8"/>
                <w:sz w:val="15"/>
              </w:rPr>
              <w:t xml:space="preserve">203  </w:t>
            </w:r>
            <w:r>
              <w:rPr>
                <w:rFonts w:ascii="Consolas" w:hAnsi="Consolas"/>
                <w:color w:val="1E293B"/>
                <w:sz w:val="15"/>
              </w:rPr>
              <w:t xml:space="preserve">        &lt;div className="bg-[#11182B] p-6 rounded-3xl border border-white/5 relative"&gt;</w:t>
              <w:br/>
            </w:r>
            <w:r>
              <w:rPr>
                <w:rFonts w:ascii="Consolas" w:hAnsi="Consolas"/>
                <w:color w:val="94A3B8"/>
                <w:sz w:val="15"/>
              </w:rPr>
              <w:t xml:space="preserve">204  </w:t>
            </w:r>
            <w:r>
              <w:rPr>
                <w:rFonts w:ascii="Consolas" w:hAnsi="Consolas"/>
                <w:color w:val="1E293B"/>
                <w:sz w:val="15"/>
              </w:rPr>
              <w:t xml:space="preserve">          &lt;div className="flex justify-between items-start"&gt;</w:t>
              <w:br/>
            </w:r>
            <w:r>
              <w:rPr>
                <w:rFonts w:ascii="Consolas" w:hAnsi="Consolas"/>
                <w:color w:val="94A3B8"/>
                <w:sz w:val="15"/>
              </w:rPr>
              <w:t xml:space="preserve">205  </w:t>
            </w:r>
            <w:r>
              <w:rPr>
                <w:rFonts w:ascii="Consolas" w:hAnsi="Consolas"/>
                <w:color w:val="1E293B"/>
                <w:sz w:val="15"/>
              </w:rPr>
              <w:t xml:space="preserve">            &lt;span className="text-[11px] font-bold uppercase tracking-wider text-slate-400"&gt;</w:t>
              <w:br/>
            </w:r>
            <w:r>
              <w:rPr>
                <w:rFonts w:ascii="Consolas" w:hAnsi="Consolas"/>
                <w:color w:val="94A3B8"/>
                <w:sz w:val="15"/>
              </w:rPr>
              <w:t xml:space="preserve">206  </w:t>
            </w:r>
            <w:r>
              <w:rPr>
                <w:rFonts w:ascii="Consolas" w:hAnsi="Consolas"/>
                <w:color w:val="1E293B"/>
                <w:sz w:val="15"/>
              </w:rPr>
              <w:t xml:space="preserve">              House Chores</w:t>
              <w:br/>
            </w:r>
            <w:r>
              <w:rPr>
                <w:rFonts w:ascii="Consolas" w:hAnsi="Consolas"/>
                <w:color w:val="94A3B8"/>
                <w:sz w:val="15"/>
              </w:rPr>
              <w:t xml:space="preserve">207  </w:t>
            </w:r>
            <w:r>
              <w:rPr>
                <w:rFonts w:ascii="Consolas" w:hAnsi="Consolas"/>
                <w:color w:val="1E293B"/>
                <w:sz w:val="15"/>
              </w:rPr>
              <w:t xml:space="preserve">            &lt;/span&gt;</w:t>
              <w:br/>
            </w:r>
            <w:r>
              <w:rPr>
                <w:rFonts w:ascii="Consolas" w:hAnsi="Consolas"/>
                <w:color w:val="94A3B8"/>
                <w:sz w:val="15"/>
              </w:rPr>
              <w:t xml:space="preserve">208  </w:t>
            </w:r>
            <w:r>
              <w:rPr>
                <w:rFonts w:ascii="Consolas" w:hAnsi="Consolas"/>
                <w:color w:val="1E293B"/>
                <w:sz w:val="15"/>
              </w:rPr>
              <w:t xml:space="preserve">            &lt;div className="w-8 h-8 rounded-xl bg-emerald-500/20 text-emerald-400 flex items-center justify-center"&gt;</w:t>
              <w:br/>
            </w:r>
            <w:r>
              <w:rPr>
                <w:rFonts w:ascii="Consolas" w:hAnsi="Consolas"/>
                <w:color w:val="94A3B8"/>
                <w:sz w:val="15"/>
              </w:rPr>
              <w:t xml:space="preserve">209  </w:t>
            </w:r>
            <w:r>
              <w:rPr>
                <w:rFonts w:ascii="Consolas" w:hAnsi="Consolas"/>
                <w:color w:val="1E293B"/>
                <w:sz w:val="15"/>
              </w:rPr>
              <w:t xml:space="preserve">              &lt;CheckCircle2 className="w-4 h-4" /&gt;</w:t>
              <w:br/>
            </w:r>
            <w:r>
              <w:rPr>
                <w:rFonts w:ascii="Consolas" w:hAnsi="Consolas"/>
                <w:color w:val="94A3B8"/>
                <w:sz w:val="15"/>
              </w:rPr>
              <w:t xml:space="preserve">210  </w:t>
            </w:r>
            <w:r>
              <w:rPr>
                <w:rFonts w:ascii="Consolas" w:hAnsi="Consolas"/>
                <w:color w:val="1E293B"/>
                <w:sz w:val="15"/>
              </w:rPr>
              <w:t xml:space="preserve">            &lt;/div&gt;</w:t>
              <w:br/>
            </w:r>
            <w:r>
              <w:rPr>
                <w:rFonts w:ascii="Consolas" w:hAnsi="Consolas"/>
                <w:color w:val="94A3B8"/>
                <w:sz w:val="15"/>
              </w:rPr>
              <w:t xml:space="preserve">211  </w:t>
            </w:r>
            <w:r>
              <w:rPr>
                <w:rFonts w:ascii="Consolas" w:hAnsi="Consolas"/>
                <w:color w:val="1E293B"/>
                <w:sz w:val="15"/>
              </w:rPr>
              <w:t xml:space="preserve">          &lt;/div&gt;</w:t>
              <w:br/>
            </w:r>
            <w:r>
              <w:rPr>
                <w:rFonts w:ascii="Consolas" w:hAnsi="Consolas"/>
                <w:color w:val="94A3B8"/>
                <w:sz w:val="15"/>
              </w:rPr>
              <w:t xml:space="preserve">212  </w:t>
            </w:r>
            <w:r>
              <w:rPr>
                <w:rFonts w:ascii="Consolas" w:hAnsi="Consolas"/>
                <w:color w:val="1E293B"/>
                <w:sz w:val="15"/>
              </w:rPr>
              <w:t xml:space="preserve">          &lt;div className="mt-3"&gt;</w:t>
              <w:br/>
            </w:r>
            <w:r>
              <w:rPr>
                <w:rFonts w:ascii="Consolas" w:hAnsi="Consolas"/>
                <w:color w:val="94A3B8"/>
                <w:sz w:val="15"/>
              </w:rPr>
              <w:t xml:space="preserve">213  </w:t>
            </w:r>
            <w:r>
              <w:rPr>
                <w:rFonts w:ascii="Consolas" w:hAnsi="Consolas"/>
                <w:color w:val="1E293B"/>
                <w:sz w:val="15"/>
              </w:rPr>
              <w:t xml:space="preserve">            &lt;span className="text-[10px] font-bold uppercase tracking-wider text-slate-400"&gt;Tasks Completed&lt;/span&gt;</w:t>
              <w:br/>
            </w:r>
            <w:r>
              <w:rPr>
                <w:rFonts w:ascii="Consolas" w:hAnsi="Consolas"/>
                <w:color w:val="94A3B8"/>
                <w:sz w:val="15"/>
              </w:rPr>
              <w:t xml:space="preserve">214  </w:t>
            </w:r>
            <w:r>
              <w:rPr>
                <w:rFonts w:ascii="Consolas" w:hAnsi="Consolas"/>
                <w:color w:val="1E293B"/>
                <w:sz w:val="15"/>
              </w:rPr>
              <w:t xml:space="preserve">            &lt;p className="text-3xl font-extrabold text-white tracking-tight mt-0.5"&gt;</w:t>
              <w:br/>
            </w:r>
            <w:r>
              <w:rPr>
                <w:rFonts w:ascii="Consolas" w:hAnsi="Consolas"/>
                <w:color w:val="94A3B8"/>
                <w:sz w:val="15"/>
              </w:rPr>
              <w:t xml:space="preserve">215  </w:t>
            </w:r>
            <w:r>
              <w:rPr>
                <w:rFonts w:ascii="Consolas" w:hAnsi="Consolas"/>
                <w:color w:val="1E293B"/>
                <w:sz w:val="15"/>
              </w:rPr>
              <w:t xml:space="preserve">              {kpis.completedChores} &lt;span className="text-lg text-slate-500 font-normal"&gt;/ {kpis.completedChores + kpis.pendingChores}&lt;/span&gt;</w:t>
              <w:br/>
            </w:r>
            <w:r>
              <w:rPr>
                <w:rFonts w:ascii="Consolas" w:hAnsi="Consolas"/>
                <w:color w:val="94A3B8"/>
                <w:sz w:val="15"/>
              </w:rPr>
              <w:t xml:space="preserve">216  </w:t>
            </w:r>
            <w:r>
              <w:rPr>
                <w:rFonts w:ascii="Consolas" w:hAnsi="Consolas"/>
                <w:color w:val="1E293B"/>
                <w:sz w:val="15"/>
              </w:rPr>
              <w:t xml:space="preserve">            &lt;/p&gt;</w:t>
              <w:br/>
            </w:r>
            <w:r>
              <w:rPr>
                <w:rFonts w:ascii="Consolas" w:hAnsi="Consolas"/>
                <w:color w:val="94A3B8"/>
                <w:sz w:val="15"/>
              </w:rPr>
              <w:t xml:space="preserve">217  </w:t>
            </w:r>
            <w:r>
              <w:rPr>
                <w:rFonts w:ascii="Consolas" w:hAnsi="Consolas"/>
                <w:color w:val="1E293B"/>
                <w:sz w:val="15"/>
              </w:rPr>
              <w:t xml:space="preserve">          &lt;/div&gt;</w:t>
              <w:br/>
            </w:r>
            <w:r>
              <w:rPr>
                <w:rFonts w:ascii="Consolas" w:hAnsi="Consolas"/>
                <w:color w:val="94A3B8"/>
                <w:sz w:val="15"/>
              </w:rPr>
              <w:t xml:space="preserve">218  </w:t>
            </w:r>
            <w:r>
              <w:rPr>
                <w:rFonts w:ascii="Consolas" w:hAnsi="Consolas"/>
                <w:color w:val="1E293B"/>
                <w:sz w:val="15"/>
              </w:rPr>
              <w:t xml:space="preserve">          &lt;p className="mt-2 text-[11px] text-emerald-400 font-medium"&gt;</w:t>
              <w:br/>
            </w:r>
            <w:r>
              <w:rPr>
                <w:rFonts w:ascii="Consolas" w:hAnsi="Consolas"/>
                <w:color w:val="94A3B8"/>
                <w:sz w:val="15"/>
              </w:rPr>
              <w:t xml:space="preserve">219  </w:t>
            </w:r>
            <w:r>
              <w:rPr>
                <w:rFonts w:ascii="Consolas" w:hAnsi="Consolas"/>
                <w:color w:val="1E293B"/>
                <w:sz w:val="15"/>
              </w:rPr>
              <w:t xml:space="preserve">            {kpis.pendingChores} chores pending this week</w:t>
              <w:br/>
            </w:r>
            <w:r>
              <w:rPr>
                <w:rFonts w:ascii="Consolas" w:hAnsi="Consolas"/>
                <w:color w:val="94A3B8"/>
                <w:sz w:val="15"/>
              </w:rPr>
              <w:t xml:space="preserve">220  </w:t>
            </w:r>
            <w:r>
              <w:rPr>
                <w:rFonts w:ascii="Consolas" w:hAnsi="Consolas"/>
                <w:color w:val="1E293B"/>
                <w:sz w:val="15"/>
              </w:rPr>
              <w:t xml:space="preserve">          &lt;/p&gt;</w:t>
              <w:br/>
            </w:r>
            <w:r>
              <w:rPr>
                <w:rFonts w:ascii="Consolas" w:hAnsi="Consolas"/>
                <w:color w:val="94A3B8"/>
                <w:sz w:val="15"/>
              </w:rPr>
              <w:t xml:space="preserve">221  </w:t>
            </w:r>
            <w:r>
              <w:rPr>
                <w:rFonts w:ascii="Consolas" w:hAnsi="Consolas"/>
                <w:color w:val="1E293B"/>
                <w:sz w:val="15"/>
              </w:rPr>
              <w:t xml:space="preserve">        &lt;/div&gt;</w:t>
              <w:br/>
            </w:r>
            <w:r>
              <w:rPr>
                <w:rFonts w:ascii="Consolas" w:hAnsi="Consolas"/>
                <w:color w:val="94A3B8"/>
                <w:sz w:val="15"/>
              </w:rPr>
              <w:t xml:space="preserve">222  </w:t>
            </w:r>
            <w:r>
              <w:rPr>
                <w:rFonts w:ascii="Consolas" w:hAnsi="Consolas"/>
                <w:color w:val="1E293B"/>
                <w:sz w:val="15"/>
              </w:rPr>
              <w:br/>
            </w:r>
            <w:r>
              <w:rPr>
                <w:rFonts w:ascii="Consolas" w:hAnsi="Consolas"/>
                <w:color w:val="94A3B8"/>
                <w:sz w:val="15"/>
              </w:rPr>
              <w:t xml:space="preserve">223  </w:t>
            </w:r>
            <w:r>
              <w:rPr>
                <w:rFonts w:ascii="Consolas" w:hAnsi="Consolas"/>
                <w:color w:val="1E293B"/>
                <w:sz w:val="15"/>
              </w:rPr>
              <w:t xml:space="preserve">      &lt;/div&gt;</w:t>
              <w:br/>
            </w:r>
            <w:r>
              <w:rPr>
                <w:rFonts w:ascii="Consolas" w:hAnsi="Consolas"/>
                <w:color w:val="94A3B8"/>
                <w:sz w:val="15"/>
              </w:rPr>
              <w:t xml:space="preserve">224  </w:t>
            </w:r>
            <w:r>
              <w:rPr>
                <w:rFonts w:ascii="Consolas" w:hAnsi="Consolas"/>
                <w:color w:val="1E293B"/>
                <w:sz w:val="15"/>
              </w:rPr>
              <w:br/>
            </w:r>
            <w:r>
              <w:rPr>
                <w:rFonts w:ascii="Consolas" w:hAnsi="Consolas"/>
                <w:color w:val="94A3B8"/>
                <w:sz w:val="15"/>
              </w:rPr>
              <w:t xml:space="preserve">225  </w:t>
            </w:r>
            <w:r>
              <w:rPr>
                <w:rFonts w:ascii="Consolas" w:hAnsi="Consolas"/>
                <w:color w:val="1E293B"/>
                <w:sz w:val="15"/>
              </w:rPr>
              <w:t xml:space="preserve">      {/* Main Content Tabs (Eliminates Clutter!) */}</w:t>
              <w:br/>
            </w:r>
            <w:r>
              <w:rPr>
                <w:rFonts w:ascii="Consolas" w:hAnsi="Consolas"/>
                <w:color w:val="94A3B8"/>
                <w:sz w:val="15"/>
              </w:rPr>
              <w:t xml:space="preserve">226  </w:t>
            </w:r>
            <w:r>
              <w:rPr>
                <w:rFonts w:ascii="Consolas" w:hAnsi="Consolas"/>
                <w:color w:val="1E293B"/>
                <w:sz w:val="15"/>
              </w:rPr>
              <w:t xml:space="preserve">      &lt;div className="space-y-6"&gt;</w:t>
              <w:br/>
            </w:r>
            <w:r>
              <w:rPr>
                <w:rFonts w:ascii="Consolas" w:hAnsi="Consolas"/>
                <w:color w:val="94A3B8"/>
                <w:sz w:val="15"/>
              </w:rPr>
              <w:t xml:space="preserve">227  </w:t>
            </w:r>
            <w:r>
              <w:rPr>
                <w:rFonts w:ascii="Consolas" w:hAnsi="Consolas"/>
                <w:color w:val="1E293B"/>
                <w:sz w:val="15"/>
              </w:rPr>
              <w:t xml:space="preserve">        </w:t>
              <w:br/>
            </w:r>
            <w:r>
              <w:rPr>
                <w:rFonts w:ascii="Consolas" w:hAnsi="Consolas"/>
                <w:color w:val="94A3B8"/>
                <w:sz w:val="15"/>
              </w:rPr>
              <w:t xml:space="preserve">228  </w:t>
            </w:r>
            <w:r>
              <w:rPr>
                <w:rFonts w:ascii="Consolas" w:hAnsi="Consolas"/>
                <w:color w:val="1E293B"/>
                <w:sz w:val="15"/>
              </w:rPr>
              <w:t xml:space="preserve">        {/* Tab Toggle Navigation */}</w:t>
              <w:br/>
            </w:r>
            <w:r>
              <w:rPr>
                <w:rFonts w:ascii="Consolas" w:hAnsi="Consolas"/>
                <w:color w:val="94A3B8"/>
                <w:sz w:val="15"/>
              </w:rPr>
              <w:t xml:space="preserve">229  </w:t>
            </w:r>
            <w:r>
              <w:rPr>
                <w:rFonts w:ascii="Consolas" w:hAnsi="Consolas"/>
                <w:color w:val="1E293B"/>
                <w:sz w:val="15"/>
              </w:rPr>
              <w:t xml:space="preserve">        &lt;div className="flex space-x-2 border-b border-white/10 pb-3"&gt;</w:t>
              <w:br/>
            </w:r>
            <w:r>
              <w:rPr>
                <w:rFonts w:ascii="Consolas" w:hAnsi="Consolas"/>
                <w:color w:val="94A3B8"/>
                <w:sz w:val="15"/>
              </w:rPr>
              <w:t xml:space="preserve">230  </w:t>
            </w:r>
            <w:r>
              <w:rPr>
                <w:rFonts w:ascii="Consolas" w:hAnsi="Consolas"/>
                <w:color w:val="1E293B"/>
                <w:sz w:val="15"/>
              </w:rPr>
              <w:t xml:space="preserve">          &lt;button</w:t>
              <w:br/>
            </w:r>
            <w:r>
              <w:rPr>
                <w:rFonts w:ascii="Consolas" w:hAnsi="Consolas"/>
                <w:color w:val="94A3B8"/>
                <w:sz w:val="15"/>
              </w:rPr>
              <w:t xml:space="preserve">231  </w:t>
            </w:r>
            <w:r>
              <w:rPr>
                <w:rFonts w:ascii="Consolas" w:hAnsi="Consolas"/>
                <w:color w:val="1E293B"/>
                <w:sz w:val="15"/>
              </w:rPr>
              <w:t xml:space="preserve">            onClick={() =&gt; setActiveTab('expenses')}</w:t>
              <w:br/>
            </w:r>
            <w:r>
              <w:rPr>
                <w:rFonts w:ascii="Consolas" w:hAnsi="Consolas"/>
                <w:color w:val="94A3B8"/>
                <w:sz w:val="15"/>
              </w:rPr>
              <w:t xml:space="preserve">232  </w:t>
            </w:r>
            <w:r>
              <w:rPr>
                <w:rFonts w:ascii="Consolas" w:hAnsi="Consolas"/>
                <w:color w:val="1E293B"/>
                <w:sz w:val="15"/>
              </w:rPr>
              <w:t xml:space="preserve">            className={`flex items-center space-x-2 px-5 py-2.5 rounded-2xl text-xs sm:text-sm font-bold transition ${</w:t>
              <w:br/>
            </w:r>
            <w:r>
              <w:rPr>
                <w:rFonts w:ascii="Consolas" w:hAnsi="Consolas"/>
                <w:color w:val="94A3B8"/>
                <w:sz w:val="15"/>
              </w:rPr>
              <w:t xml:space="preserve">233  </w:t>
            </w:r>
            <w:r>
              <w:rPr>
                <w:rFonts w:ascii="Consolas" w:hAnsi="Consolas"/>
                <w:color w:val="1E293B"/>
                <w:sz w:val="15"/>
              </w:rPr>
              <w:t xml:space="preserve">              activeTab === 'expenses'</w:t>
              <w:br/>
            </w:r>
            <w:r>
              <w:rPr>
                <w:rFonts w:ascii="Consolas" w:hAnsi="Consolas"/>
                <w:color w:val="94A3B8"/>
                <w:sz w:val="15"/>
              </w:rPr>
              <w:t xml:space="preserve">234  </w:t>
            </w:r>
            <w:r>
              <w:rPr>
                <w:rFonts w:ascii="Consolas" w:hAnsi="Consolas"/>
                <w:color w:val="1E293B"/>
                <w:sz w:val="15"/>
              </w:rPr>
              <w:t xml:space="preserve">                ? 'bg-gradient-to-r from-indigo-500 to-purple-600 text-white shadow-md'</w:t>
              <w:br/>
            </w:r>
            <w:r>
              <w:rPr>
                <w:rFonts w:ascii="Consolas" w:hAnsi="Consolas"/>
                <w:color w:val="94A3B8"/>
                <w:sz w:val="15"/>
              </w:rPr>
              <w:t xml:space="preserve">235  </w:t>
            </w:r>
            <w:r>
              <w:rPr>
                <w:rFonts w:ascii="Consolas" w:hAnsi="Consolas"/>
                <w:color w:val="1E293B"/>
                <w:sz w:val="15"/>
              </w:rPr>
              <w:t xml:space="preserve">                : 'text-slate-400 hover:text-white hover:bg-white/5'</w:t>
              <w:br/>
            </w:r>
            <w:r>
              <w:rPr>
                <w:rFonts w:ascii="Consolas" w:hAnsi="Consolas"/>
                <w:color w:val="94A3B8"/>
                <w:sz w:val="15"/>
              </w:rPr>
              <w:t xml:space="preserve">236  </w:t>
            </w:r>
            <w:r>
              <w:rPr>
                <w:rFonts w:ascii="Consolas" w:hAnsi="Consolas"/>
                <w:color w:val="1E293B"/>
                <w:sz w:val="15"/>
              </w:rPr>
              <w:t xml:space="preserve">            }`}</w:t>
              <w:br/>
            </w:r>
            <w:r>
              <w:rPr>
                <w:rFonts w:ascii="Consolas" w:hAnsi="Consolas"/>
                <w:color w:val="94A3B8"/>
                <w:sz w:val="15"/>
              </w:rPr>
              <w:t xml:space="preserve">237  </w:t>
            </w:r>
            <w:r>
              <w:rPr>
                <w:rFonts w:ascii="Consolas" w:hAnsi="Consolas"/>
                <w:color w:val="1E293B"/>
                <w:sz w:val="15"/>
              </w:rPr>
              <w:t xml:space="preserve">          &gt;</w:t>
              <w:br/>
            </w:r>
            <w:r>
              <w:rPr>
                <w:rFonts w:ascii="Consolas" w:hAnsi="Consolas"/>
                <w:color w:val="94A3B8"/>
                <w:sz w:val="15"/>
              </w:rPr>
              <w:t xml:space="preserve">238  </w:t>
            </w:r>
            <w:r>
              <w:rPr>
                <w:rFonts w:ascii="Consolas" w:hAnsi="Consolas"/>
                <w:color w:val="1E293B"/>
                <w:sz w:val="15"/>
              </w:rPr>
              <w:t xml:space="preserve">            &lt;Receipt className="w-4 h-4" /&gt;</w:t>
              <w:br/>
            </w:r>
            <w:r>
              <w:rPr>
                <w:rFonts w:ascii="Consolas" w:hAnsi="Consolas"/>
                <w:color w:val="94A3B8"/>
                <w:sz w:val="15"/>
              </w:rPr>
              <w:t xml:space="preserve">239  </w:t>
            </w:r>
            <w:r>
              <w:rPr>
                <w:rFonts w:ascii="Consolas" w:hAnsi="Consolas"/>
                <w:color w:val="1E293B"/>
                <w:sz w:val="15"/>
              </w:rPr>
              <w:t xml:space="preserve">            &lt;span&gt;💸 Expenses &amp; Who Owes Who&lt;/span&gt;</w:t>
              <w:br/>
            </w:r>
            <w:r>
              <w:rPr>
                <w:rFonts w:ascii="Consolas" w:hAnsi="Consolas"/>
                <w:color w:val="94A3B8"/>
                <w:sz w:val="15"/>
              </w:rPr>
              <w:t xml:space="preserve">240  </w:t>
            </w:r>
            <w:r>
              <w:rPr>
                <w:rFonts w:ascii="Consolas" w:hAnsi="Consolas"/>
                <w:color w:val="1E293B"/>
                <w:sz w:val="15"/>
              </w:rPr>
              <w:t xml:space="preserve">          &lt;/button&gt;</w:t>
              <w:br/>
            </w:r>
            <w:r>
              <w:rPr>
                <w:rFonts w:ascii="Consolas" w:hAnsi="Consolas"/>
                <w:color w:val="94A3B8"/>
                <w:sz w:val="15"/>
              </w:rPr>
              <w:t xml:space="preserve">241  </w:t>
            </w:r>
            <w:r>
              <w:rPr>
                <w:rFonts w:ascii="Consolas" w:hAnsi="Consolas"/>
                <w:color w:val="1E293B"/>
                <w:sz w:val="15"/>
              </w:rPr>
              <w:br/>
            </w:r>
            <w:r>
              <w:rPr>
                <w:rFonts w:ascii="Consolas" w:hAnsi="Consolas"/>
                <w:color w:val="94A3B8"/>
                <w:sz w:val="15"/>
              </w:rPr>
              <w:t xml:space="preserve">242  </w:t>
            </w:r>
            <w:r>
              <w:rPr>
                <w:rFonts w:ascii="Consolas" w:hAnsi="Consolas"/>
                <w:color w:val="1E293B"/>
                <w:sz w:val="15"/>
              </w:rPr>
              <w:t xml:space="preserve">          &lt;button</w:t>
              <w:br/>
            </w:r>
            <w:r>
              <w:rPr>
                <w:rFonts w:ascii="Consolas" w:hAnsi="Consolas"/>
                <w:color w:val="94A3B8"/>
                <w:sz w:val="15"/>
              </w:rPr>
              <w:t xml:space="preserve">243  </w:t>
            </w:r>
            <w:r>
              <w:rPr>
                <w:rFonts w:ascii="Consolas" w:hAnsi="Consolas"/>
                <w:color w:val="1E293B"/>
                <w:sz w:val="15"/>
              </w:rPr>
              <w:t xml:space="preserve">            onClick={() =&gt; setActiveTab('chores')}</w:t>
              <w:br/>
            </w:r>
            <w:r>
              <w:rPr>
                <w:rFonts w:ascii="Consolas" w:hAnsi="Consolas"/>
                <w:color w:val="94A3B8"/>
                <w:sz w:val="15"/>
              </w:rPr>
              <w:t xml:space="preserve">244  </w:t>
            </w:r>
            <w:r>
              <w:rPr>
                <w:rFonts w:ascii="Consolas" w:hAnsi="Consolas"/>
                <w:color w:val="1E293B"/>
                <w:sz w:val="15"/>
              </w:rPr>
              <w:t xml:space="preserve">            className={`flex items-center space-x-2 px-5 py-2.5 rounded-2xl text-xs sm:text-sm font-bold transition ${</w:t>
              <w:br/>
            </w:r>
            <w:r>
              <w:rPr>
                <w:rFonts w:ascii="Consolas" w:hAnsi="Consolas"/>
                <w:color w:val="94A3B8"/>
                <w:sz w:val="15"/>
              </w:rPr>
              <w:t xml:space="preserve">245  </w:t>
            </w:r>
            <w:r>
              <w:rPr>
                <w:rFonts w:ascii="Consolas" w:hAnsi="Consolas"/>
                <w:color w:val="1E293B"/>
                <w:sz w:val="15"/>
              </w:rPr>
              <w:t xml:space="preserve">              activeTab === 'chores'</w:t>
              <w:br/>
            </w:r>
            <w:r>
              <w:rPr>
                <w:rFonts w:ascii="Consolas" w:hAnsi="Consolas"/>
                <w:color w:val="94A3B8"/>
                <w:sz w:val="15"/>
              </w:rPr>
              <w:t xml:space="preserve">246  </w:t>
            </w:r>
            <w:r>
              <w:rPr>
                <w:rFonts w:ascii="Consolas" w:hAnsi="Consolas"/>
                <w:color w:val="1E293B"/>
                <w:sz w:val="15"/>
              </w:rPr>
              <w:t xml:space="preserve">                ? 'bg-gradient-to-r from-indigo-500 to-purple-600 text-white shadow-md'</w:t>
              <w:br/>
            </w:r>
            <w:r>
              <w:rPr>
                <w:rFonts w:ascii="Consolas" w:hAnsi="Consolas"/>
                <w:color w:val="94A3B8"/>
                <w:sz w:val="15"/>
              </w:rPr>
              <w:t xml:space="preserve">247  </w:t>
            </w:r>
            <w:r>
              <w:rPr>
                <w:rFonts w:ascii="Consolas" w:hAnsi="Consolas"/>
                <w:color w:val="1E293B"/>
                <w:sz w:val="15"/>
              </w:rPr>
              <w:t xml:space="preserve">                : 'text-slate-400 hover:text-white hover:bg-white/5'</w:t>
              <w:br/>
            </w:r>
            <w:r>
              <w:rPr>
                <w:rFonts w:ascii="Consolas" w:hAnsi="Consolas"/>
                <w:color w:val="94A3B8"/>
                <w:sz w:val="15"/>
              </w:rPr>
              <w:t xml:space="preserve">248  </w:t>
            </w:r>
            <w:r>
              <w:rPr>
                <w:rFonts w:ascii="Consolas" w:hAnsi="Consolas"/>
                <w:color w:val="1E293B"/>
                <w:sz w:val="15"/>
              </w:rPr>
              <w:t xml:space="preserve">            }`}</w:t>
              <w:br/>
            </w:r>
            <w:r>
              <w:rPr>
                <w:rFonts w:ascii="Consolas" w:hAnsi="Consolas"/>
                <w:color w:val="94A3B8"/>
                <w:sz w:val="15"/>
              </w:rPr>
              <w:t xml:space="preserve">249  </w:t>
            </w:r>
            <w:r>
              <w:rPr>
                <w:rFonts w:ascii="Consolas" w:hAnsi="Consolas"/>
                <w:color w:val="1E293B"/>
                <w:sz w:val="15"/>
              </w:rPr>
              <w:t xml:space="preserve">          &gt;</w:t>
              <w:br/>
            </w:r>
            <w:r>
              <w:rPr>
                <w:rFonts w:ascii="Consolas" w:hAnsi="Consolas"/>
                <w:color w:val="94A3B8"/>
                <w:sz w:val="15"/>
              </w:rPr>
              <w:t xml:space="preserve">250  </w:t>
            </w:r>
            <w:r>
              <w:rPr>
                <w:rFonts w:ascii="Consolas" w:hAnsi="Consolas"/>
                <w:color w:val="1E293B"/>
                <w:sz w:val="15"/>
              </w:rPr>
              <w:t xml:space="preserve">            &lt;CheckCircle2 className="w-4 h-4" /&gt;</w:t>
              <w:br/>
            </w:r>
            <w:r>
              <w:rPr>
                <w:rFonts w:ascii="Consolas" w:hAnsi="Consolas"/>
                <w:color w:val="94A3B8"/>
                <w:sz w:val="15"/>
              </w:rPr>
              <w:t xml:space="preserve">251  </w:t>
            </w:r>
            <w:r>
              <w:rPr>
                <w:rFonts w:ascii="Consolas" w:hAnsi="Consolas"/>
                <w:color w:val="1E293B"/>
                <w:sz w:val="15"/>
              </w:rPr>
              <w:t xml:space="preserve">            &lt;span&gt;🧹 House Duties &amp; Chores&lt;/span&gt;</w:t>
              <w:br/>
            </w:r>
            <w:r>
              <w:rPr>
                <w:rFonts w:ascii="Consolas" w:hAnsi="Consolas"/>
                <w:color w:val="94A3B8"/>
                <w:sz w:val="15"/>
              </w:rPr>
              <w:t xml:space="preserve">252  </w:t>
            </w:r>
            <w:r>
              <w:rPr>
                <w:rFonts w:ascii="Consolas" w:hAnsi="Consolas"/>
                <w:color w:val="1E293B"/>
                <w:sz w:val="15"/>
              </w:rPr>
              <w:t xml:space="preserve">          &lt;/button&gt;</w:t>
              <w:br/>
            </w:r>
            <w:r>
              <w:rPr>
                <w:rFonts w:ascii="Consolas" w:hAnsi="Consolas"/>
                <w:color w:val="94A3B8"/>
                <w:sz w:val="15"/>
              </w:rPr>
              <w:t xml:space="preserve">253  </w:t>
            </w:r>
            <w:r>
              <w:rPr>
                <w:rFonts w:ascii="Consolas" w:hAnsi="Consolas"/>
                <w:color w:val="1E293B"/>
                <w:sz w:val="15"/>
              </w:rPr>
              <w:t xml:space="preserve">        &lt;/div&gt;</w:t>
              <w:br/>
            </w:r>
            <w:r>
              <w:rPr>
                <w:rFonts w:ascii="Consolas" w:hAnsi="Consolas"/>
                <w:color w:val="94A3B8"/>
                <w:sz w:val="15"/>
              </w:rPr>
              <w:t xml:space="preserve">254  </w:t>
            </w:r>
            <w:r>
              <w:rPr>
                <w:rFonts w:ascii="Consolas" w:hAnsi="Consolas"/>
                <w:color w:val="1E293B"/>
                <w:sz w:val="15"/>
              </w:rPr>
              <w:br/>
            </w:r>
            <w:r>
              <w:rPr>
                <w:rFonts w:ascii="Consolas" w:hAnsi="Consolas"/>
                <w:color w:val="94A3B8"/>
                <w:sz w:val="15"/>
              </w:rPr>
              <w:t xml:space="preserve">255  </w:t>
            </w:r>
            <w:r>
              <w:rPr>
                <w:rFonts w:ascii="Consolas" w:hAnsi="Consolas"/>
                <w:color w:val="1E293B"/>
                <w:sz w:val="15"/>
              </w:rPr>
              <w:t xml:space="preserve">        {/* TAB 1: EXPENSES &amp; WHO OWES WHO */}</w:t>
              <w:br/>
            </w:r>
            <w:r>
              <w:rPr>
                <w:rFonts w:ascii="Consolas" w:hAnsi="Consolas"/>
                <w:color w:val="94A3B8"/>
                <w:sz w:val="15"/>
              </w:rPr>
              <w:t xml:space="preserve">256  </w:t>
            </w:r>
            <w:r>
              <w:rPr>
                <w:rFonts w:ascii="Consolas" w:hAnsi="Consolas"/>
                <w:color w:val="1E293B"/>
                <w:sz w:val="15"/>
              </w:rPr>
              <w:t xml:space="preserve">        {activeTab === 'expenses' &amp;&amp; (</w:t>
              <w:br/>
            </w:r>
            <w:r>
              <w:rPr>
                <w:rFonts w:ascii="Consolas" w:hAnsi="Consolas"/>
                <w:color w:val="94A3B8"/>
                <w:sz w:val="15"/>
              </w:rPr>
              <w:t xml:space="preserve">257  </w:t>
            </w:r>
            <w:r>
              <w:rPr>
                <w:rFonts w:ascii="Consolas" w:hAnsi="Consolas"/>
                <w:color w:val="1E293B"/>
                <w:sz w:val="15"/>
              </w:rPr>
              <w:t xml:space="preserve">          &lt;div className="grid grid-cols-1 lg:grid-cols-12 gap-8"&gt;</w:t>
              <w:br/>
            </w:r>
            <w:r>
              <w:rPr>
                <w:rFonts w:ascii="Consolas" w:hAnsi="Consolas"/>
                <w:color w:val="94A3B8"/>
                <w:sz w:val="15"/>
              </w:rPr>
              <w:t xml:space="preserve">258  </w:t>
            </w:r>
            <w:r>
              <w:rPr>
                <w:rFonts w:ascii="Consolas" w:hAnsi="Consolas"/>
                <w:color w:val="1E293B"/>
                <w:sz w:val="15"/>
              </w:rPr>
              <w:t xml:space="preserve">            </w:t>
              <w:br/>
            </w:r>
            <w:r>
              <w:rPr>
                <w:rFonts w:ascii="Consolas" w:hAnsi="Consolas"/>
                <w:color w:val="94A3B8"/>
                <w:sz w:val="15"/>
              </w:rPr>
              <w:t xml:space="preserve">259  </w:t>
            </w:r>
            <w:r>
              <w:rPr>
                <w:rFonts w:ascii="Consolas" w:hAnsi="Consolas"/>
                <w:color w:val="1E293B"/>
                <w:sz w:val="15"/>
              </w:rPr>
              <w:t xml:space="preserve">            {/* Left: Who Owes Who (The Plain English Ledger) */}</w:t>
              <w:br/>
            </w:r>
            <w:r>
              <w:rPr>
                <w:rFonts w:ascii="Consolas" w:hAnsi="Consolas"/>
                <w:color w:val="94A3B8"/>
                <w:sz w:val="15"/>
              </w:rPr>
              <w:t xml:space="preserve">260  </w:t>
            </w:r>
            <w:r>
              <w:rPr>
                <w:rFonts w:ascii="Consolas" w:hAnsi="Consolas"/>
                <w:color w:val="1E293B"/>
                <w:sz w:val="15"/>
              </w:rPr>
              <w:t xml:space="preserve">            &lt;div className="lg:col-span-6 bg-[#11182B] p-6 rounded-3xl border border-white/5 space-y-4"&gt;</w:t>
              <w:br/>
            </w:r>
            <w:r>
              <w:rPr>
                <w:rFonts w:ascii="Consolas" w:hAnsi="Consolas"/>
                <w:color w:val="94A3B8"/>
                <w:sz w:val="15"/>
              </w:rPr>
              <w:t xml:space="preserve">261  </w:t>
            </w:r>
            <w:r>
              <w:rPr>
                <w:rFonts w:ascii="Consolas" w:hAnsi="Consolas"/>
                <w:color w:val="1E293B"/>
                <w:sz w:val="15"/>
              </w:rPr>
              <w:t xml:space="preserve">              &lt;div&gt;</w:t>
              <w:br/>
            </w:r>
            <w:r>
              <w:rPr>
                <w:rFonts w:ascii="Consolas" w:hAnsi="Consolas"/>
                <w:color w:val="94A3B8"/>
                <w:sz w:val="15"/>
              </w:rPr>
              <w:t xml:space="preserve">262  </w:t>
            </w:r>
            <w:r>
              <w:rPr>
                <w:rFonts w:ascii="Consolas" w:hAnsi="Consolas"/>
                <w:color w:val="1E293B"/>
                <w:sz w:val="15"/>
              </w:rPr>
              <w:t xml:space="preserve">                &lt;h2 className="text-lg font-bold text-white flex items-center space-x-2"&gt;</w:t>
              <w:br/>
            </w:r>
            <w:r>
              <w:rPr>
                <w:rFonts w:ascii="Consolas" w:hAnsi="Consolas"/>
                <w:color w:val="94A3B8"/>
                <w:sz w:val="15"/>
              </w:rPr>
              <w:t xml:space="preserve">263  </w:t>
            </w:r>
            <w:r>
              <w:rPr>
                <w:rFonts w:ascii="Consolas" w:hAnsi="Consolas"/>
                <w:color w:val="1E293B"/>
                <w:sz w:val="15"/>
              </w:rPr>
              <w:t xml:space="preserve">                  &lt;span&gt;Roommate Balance Ledger&lt;/span&gt;</w:t>
              <w:br/>
            </w:r>
            <w:r>
              <w:rPr>
                <w:rFonts w:ascii="Consolas" w:hAnsi="Consolas"/>
                <w:color w:val="94A3B8"/>
                <w:sz w:val="15"/>
              </w:rPr>
              <w:t xml:space="preserve">264  </w:t>
            </w:r>
            <w:r>
              <w:rPr>
                <w:rFonts w:ascii="Consolas" w:hAnsi="Consolas"/>
                <w:color w:val="1E293B"/>
                <w:sz w:val="15"/>
              </w:rPr>
              <w:t xml:space="preserve">                &lt;/h2&gt;</w:t>
              <w:br/>
            </w:r>
            <w:r>
              <w:rPr>
                <w:rFonts w:ascii="Consolas" w:hAnsi="Consolas"/>
                <w:color w:val="94A3B8"/>
                <w:sz w:val="15"/>
              </w:rPr>
              <w:t xml:space="preserve">265  </w:t>
            </w:r>
            <w:r>
              <w:rPr>
                <w:rFonts w:ascii="Consolas" w:hAnsi="Consolas"/>
                <w:color w:val="1E293B"/>
                <w:sz w:val="15"/>
              </w:rPr>
              <w:t xml:space="preserve">                &lt;p className="text-xs text-slate-400 mt-1"&gt;</w:t>
              <w:br/>
            </w:r>
            <w:r>
              <w:rPr>
                <w:rFonts w:ascii="Consolas" w:hAnsi="Consolas"/>
                <w:color w:val="94A3B8"/>
                <w:sz w:val="15"/>
              </w:rPr>
              <w:t xml:space="preserve">266  </w:t>
            </w:r>
            <w:r>
              <w:rPr>
                <w:rFonts w:ascii="Consolas" w:hAnsi="Consolas"/>
                <w:color w:val="1E293B"/>
                <w:sz w:val="15"/>
              </w:rPr>
              <w:t xml:space="preserve">                  How much each flatmate has paid and whether they owe or get money back.</w:t>
              <w:br/>
            </w:r>
            <w:r>
              <w:rPr>
                <w:rFonts w:ascii="Consolas" w:hAnsi="Consolas"/>
                <w:color w:val="94A3B8"/>
                <w:sz w:val="15"/>
              </w:rPr>
              <w:t xml:space="preserve">267  </w:t>
            </w:r>
            <w:r>
              <w:rPr>
                <w:rFonts w:ascii="Consolas" w:hAnsi="Consolas"/>
                <w:color w:val="1E293B"/>
                <w:sz w:val="15"/>
              </w:rPr>
              <w:t xml:space="preserve">                &lt;/p&gt;</w:t>
              <w:br/>
            </w:r>
            <w:r>
              <w:rPr>
                <w:rFonts w:ascii="Consolas" w:hAnsi="Consolas"/>
                <w:color w:val="94A3B8"/>
                <w:sz w:val="15"/>
              </w:rPr>
              <w:t xml:space="preserve">268  </w:t>
            </w:r>
            <w:r>
              <w:rPr>
                <w:rFonts w:ascii="Consolas" w:hAnsi="Consolas"/>
                <w:color w:val="1E293B"/>
                <w:sz w:val="15"/>
              </w:rPr>
              <w:t xml:space="preserve">              &lt;/div&gt;</w:t>
              <w:br/>
            </w:r>
            <w:r>
              <w:rPr>
                <w:rFonts w:ascii="Consolas" w:hAnsi="Consolas"/>
                <w:color w:val="94A3B8"/>
                <w:sz w:val="15"/>
              </w:rPr>
              <w:t xml:space="preserve">269  </w:t>
            </w:r>
            <w:r>
              <w:rPr>
                <w:rFonts w:ascii="Consolas" w:hAnsi="Consolas"/>
                <w:color w:val="1E293B"/>
                <w:sz w:val="15"/>
              </w:rPr>
              <w:br/>
            </w:r>
            <w:r>
              <w:rPr>
                <w:rFonts w:ascii="Consolas" w:hAnsi="Consolas"/>
                <w:color w:val="94A3B8"/>
                <w:sz w:val="15"/>
              </w:rPr>
              <w:t xml:space="preserve">270  </w:t>
            </w:r>
            <w:r>
              <w:rPr>
                <w:rFonts w:ascii="Consolas" w:hAnsi="Consolas"/>
                <w:color w:val="1E293B"/>
                <w:sz w:val="15"/>
              </w:rPr>
              <w:t xml:space="preserve">              &lt;div className="space-y-3 pt-2"&gt;</w:t>
              <w:br/>
            </w:r>
            <w:r>
              <w:rPr>
                <w:rFonts w:ascii="Consolas" w:hAnsi="Consolas"/>
                <w:color w:val="94A3B8"/>
                <w:sz w:val="15"/>
              </w:rPr>
              <w:t xml:space="preserve">271  </w:t>
            </w:r>
            <w:r>
              <w:rPr>
                <w:rFonts w:ascii="Consolas" w:hAnsi="Consolas"/>
                <w:color w:val="1E293B"/>
                <w:sz w:val="15"/>
              </w:rPr>
              <w:t xml:space="preserve">                {balanceData.map((member) =&gt; {</w:t>
              <w:br/>
            </w:r>
            <w:r>
              <w:rPr>
                <w:rFonts w:ascii="Consolas" w:hAnsi="Consolas"/>
                <w:color w:val="94A3B8"/>
                <w:sz w:val="15"/>
              </w:rPr>
              <w:t xml:space="preserve">272  </w:t>
            </w:r>
            <w:r>
              <w:rPr>
                <w:rFonts w:ascii="Consolas" w:hAnsi="Consolas"/>
                <w:color w:val="1E293B"/>
                <w:sz w:val="15"/>
              </w:rPr>
              <w:t xml:space="preserve">                  const owes = member.netBalance &lt; 0;</w:t>
              <w:br/>
            </w:r>
            <w:r>
              <w:rPr>
                <w:rFonts w:ascii="Consolas" w:hAnsi="Consolas"/>
                <w:color w:val="94A3B8"/>
                <w:sz w:val="15"/>
              </w:rPr>
              <w:t xml:space="preserve">273  </w:t>
            </w:r>
            <w:r>
              <w:rPr>
                <w:rFonts w:ascii="Consolas" w:hAnsi="Consolas"/>
                <w:color w:val="1E293B"/>
                <w:sz w:val="15"/>
              </w:rPr>
              <w:t xml:space="preserve">                  const isMe = member.id === currentUser.id;</w:t>
              <w:br/>
            </w:r>
            <w:r>
              <w:rPr>
                <w:rFonts w:ascii="Consolas" w:hAnsi="Consolas"/>
                <w:color w:val="94A3B8"/>
                <w:sz w:val="15"/>
              </w:rPr>
              <w:t xml:space="preserve">274  </w:t>
            </w:r>
            <w:r>
              <w:rPr>
                <w:rFonts w:ascii="Consolas" w:hAnsi="Consolas"/>
                <w:color w:val="1E293B"/>
                <w:sz w:val="15"/>
              </w:rPr>
              <w:t xml:space="preserve">                  const absVal = Math.abs(member.netBalance).toLocaleString('en-IN');</w:t>
              <w:br/>
            </w:r>
            <w:r>
              <w:rPr>
                <w:rFonts w:ascii="Consolas" w:hAnsi="Consolas"/>
                <w:color w:val="94A3B8"/>
                <w:sz w:val="15"/>
              </w:rPr>
              <w:t xml:space="preserve">275  </w:t>
            </w:r>
            <w:r>
              <w:rPr>
                <w:rFonts w:ascii="Consolas" w:hAnsi="Consolas"/>
                <w:color w:val="1E293B"/>
                <w:sz w:val="15"/>
              </w:rPr>
              <w:t xml:space="preserve">                  return (</w:t>
              <w:br/>
            </w:r>
            <w:r>
              <w:rPr>
                <w:rFonts w:ascii="Consolas" w:hAnsi="Consolas"/>
                <w:color w:val="94A3B8"/>
                <w:sz w:val="15"/>
              </w:rPr>
              <w:t xml:space="preserve">276  </w:t>
            </w:r>
            <w:r>
              <w:rPr>
                <w:rFonts w:ascii="Consolas" w:hAnsi="Consolas"/>
                <w:color w:val="1E293B"/>
                <w:sz w:val="15"/>
              </w:rPr>
              <w:t xml:space="preserve">                    &lt;div</w:t>
              <w:br/>
            </w:r>
            <w:r>
              <w:rPr>
                <w:rFonts w:ascii="Consolas" w:hAnsi="Consolas"/>
                <w:color w:val="94A3B8"/>
                <w:sz w:val="15"/>
              </w:rPr>
              <w:t xml:space="preserve">277  </w:t>
            </w:r>
            <w:r>
              <w:rPr>
                <w:rFonts w:ascii="Consolas" w:hAnsi="Consolas"/>
                <w:color w:val="1E293B"/>
                <w:sz w:val="15"/>
              </w:rPr>
              <w:t xml:space="preserve">                      key={member.id}</w:t>
              <w:br/>
            </w:r>
            <w:r>
              <w:rPr>
                <w:rFonts w:ascii="Consolas" w:hAnsi="Consolas"/>
                <w:color w:val="94A3B8"/>
                <w:sz w:val="15"/>
              </w:rPr>
              <w:t xml:space="preserve">278  </w:t>
            </w:r>
            <w:r>
              <w:rPr>
                <w:rFonts w:ascii="Consolas" w:hAnsi="Consolas"/>
                <w:color w:val="1E293B"/>
                <w:sz w:val="15"/>
              </w:rPr>
              <w:t xml:space="preserve">                      className={`flex items-center justify-between p-4 rounded-2xl border transition ${</w:t>
              <w:br/>
            </w:r>
            <w:r>
              <w:rPr>
                <w:rFonts w:ascii="Consolas" w:hAnsi="Consolas"/>
                <w:color w:val="94A3B8"/>
                <w:sz w:val="15"/>
              </w:rPr>
              <w:t xml:space="preserve">279  </w:t>
            </w:r>
            <w:r>
              <w:rPr>
                <w:rFonts w:ascii="Consolas" w:hAnsi="Consolas"/>
                <w:color w:val="1E293B"/>
                <w:sz w:val="15"/>
              </w:rPr>
              <w:t xml:space="preserve">                        isMe</w:t>
              <w:br/>
            </w:r>
            <w:r>
              <w:rPr>
                <w:rFonts w:ascii="Consolas" w:hAnsi="Consolas"/>
                <w:color w:val="94A3B8"/>
                <w:sz w:val="15"/>
              </w:rPr>
              <w:t xml:space="preserve">280  </w:t>
            </w:r>
            <w:r>
              <w:rPr>
                <w:rFonts w:ascii="Consolas" w:hAnsi="Consolas"/>
                <w:color w:val="1E293B"/>
                <w:sz w:val="15"/>
              </w:rPr>
              <w:t xml:space="preserve">                          ? 'bg-white/5 border-indigo-500/30 shadow-sm'</w:t>
              <w:br/>
            </w:r>
            <w:r>
              <w:rPr>
                <w:rFonts w:ascii="Consolas" w:hAnsi="Consolas"/>
                <w:color w:val="94A3B8"/>
                <w:sz w:val="15"/>
              </w:rPr>
              <w:t xml:space="preserve">281  </w:t>
            </w:r>
            <w:r>
              <w:rPr>
                <w:rFonts w:ascii="Consolas" w:hAnsi="Consolas"/>
                <w:color w:val="1E293B"/>
                <w:sz w:val="15"/>
              </w:rPr>
              <w:t xml:space="preserve">                          : 'bg-[#172038]/50 border-white/5'</w:t>
              <w:br/>
            </w:r>
            <w:r>
              <w:rPr>
                <w:rFonts w:ascii="Consolas" w:hAnsi="Consolas"/>
                <w:color w:val="94A3B8"/>
                <w:sz w:val="15"/>
              </w:rPr>
              <w:t xml:space="preserve">282  </w:t>
            </w:r>
            <w:r>
              <w:rPr>
                <w:rFonts w:ascii="Consolas" w:hAnsi="Consolas"/>
                <w:color w:val="1E293B"/>
                <w:sz w:val="15"/>
              </w:rPr>
              <w:t xml:space="preserve">                      }`}</w:t>
              <w:br/>
            </w:r>
            <w:r>
              <w:rPr>
                <w:rFonts w:ascii="Consolas" w:hAnsi="Consolas"/>
                <w:color w:val="94A3B8"/>
                <w:sz w:val="15"/>
              </w:rPr>
              <w:t xml:space="preserve">283  </w:t>
            </w:r>
            <w:r>
              <w:rPr>
                <w:rFonts w:ascii="Consolas" w:hAnsi="Consolas"/>
                <w:color w:val="1E293B"/>
                <w:sz w:val="15"/>
              </w:rPr>
              <w:t xml:space="preserve">                    &gt;</w:t>
              <w:br/>
            </w:r>
            <w:r>
              <w:rPr>
                <w:rFonts w:ascii="Consolas" w:hAnsi="Consolas"/>
                <w:color w:val="94A3B8"/>
                <w:sz w:val="15"/>
              </w:rPr>
              <w:t xml:space="preserve">284  </w:t>
            </w:r>
            <w:r>
              <w:rPr>
                <w:rFonts w:ascii="Consolas" w:hAnsi="Consolas"/>
                <w:color w:val="1E293B"/>
                <w:sz w:val="15"/>
              </w:rPr>
              <w:t xml:space="preserve">                      &lt;div className="flex items-center space-x-3"&gt;</w:t>
              <w:br/>
            </w:r>
            <w:r>
              <w:rPr>
                <w:rFonts w:ascii="Consolas" w:hAnsi="Consolas"/>
                <w:color w:val="94A3B8"/>
                <w:sz w:val="15"/>
              </w:rPr>
              <w:t xml:space="preserve">285  </w:t>
            </w:r>
            <w:r>
              <w:rPr>
                <w:rFonts w:ascii="Consolas" w:hAnsi="Consolas"/>
                <w:color w:val="1E293B"/>
                <w:sz w:val="15"/>
              </w:rPr>
              <w:t xml:space="preserve">                        &lt;div className="w-9 h-9 rounded-xl bg-gradient-to-tr from-indigo-500 to-purple-600 flex items-center justify-center text-white text-xs font-bold"&gt;</w:t>
              <w:br/>
            </w:r>
            <w:r>
              <w:rPr>
                <w:rFonts w:ascii="Consolas" w:hAnsi="Consolas"/>
                <w:color w:val="94A3B8"/>
                <w:sz w:val="15"/>
              </w:rPr>
              <w:t xml:space="preserve">286  </w:t>
            </w:r>
            <w:r>
              <w:rPr>
                <w:rFonts w:ascii="Consolas" w:hAnsi="Consolas"/>
                <w:color w:val="1E293B"/>
                <w:sz w:val="15"/>
              </w:rPr>
              <w:t xml:space="preserve">                          {member.name.slice(0, 2).toUpperCase()}</w:t>
              <w:br/>
            </w:r>
            <w:r>
              <w:rPr>
                <w:rFonts w:ascii="Consolas" w:hAnsi="Consolas"/>
                <w:color w:val="94A3B8"/>
                <w:sz w:val="15"/>
              </w:rPr>
              <w:t xml:space="preserve">287  </w:t>
            </w:r>
            <w:r>
              <w:rPr>
                <w:rFonts w:ascii="Consolas" w:hAnsi="Consolas"/>
                <w:color w:val="1E293B"/>
                <w:sz w:val="15"/>
              </w:rPr>
              <w:t xml:space="preserve">                        &lt;/div&gt;</w:t>
              <w:br/>
            </w:r>
            <w:r>
              <w:rPr>
                <w:rFonts w:ascii="Consolas" w:hAnsi="Consolas"/>
                <w:color w:val="94A3B8"/>
                <w:sz w:val="15"/>
              </w:rPr>
              <w:t xml:space="preserve">288  </w:t>
            </w:r>
            <w:r>
              <w:rPr>
                <w:rFonts w:ascii="Consolas" w:hAnsi="Consolas"/>
                <w:color w:val="1E293B"/>
                <w:sz w:val="15"/>
              </w:rPr>
              <w:t xml:space="preserve">                        &lt;div&gt;</w:t>
              <w:br/>
            </w:r>
            <w:r>
              <w:rPr>
                <w:rFonts w:ascii="Consolas" w:hAnsi="Consolas"/>
                <w:color w:val="94A3B8"/>
                <w:sz w:val="15"/>
              </w:rPr>
              <w:t xml:space="preserve">289  </w:t>
            </w:r>
            <w:r>
              <w:rPr>
                <w:rFonts w:ascii="Consolas" w:hAnsi="Consolas"/>
                <w:color w:val="1E293B"/>
                <w:sz w:val="15"/>
              </w:rPr>
              <w:t xml:space="preserve">                          &lt;p className="text-sm font-bold text-white flex items-center"&gt;</w:t>
              <w:br/>
            </w:r>
            <w:r>
              <w:rPr>
                <w:rFonts w:ascii="Consolas" w:hAnsi="Consolas"/>
                <w:color w:val="94A3B8"/>
                <w:sz w:val="15"/>
              </w:rPr>
              <w:t xml:space="preserve">290  </w:t>
            </w:r>
            <w:r>
              <w:rPr>
                <w:rFonts w:ascii="Consolas" w:hAnsi="Consolas"/>
                <w:color w:val="1E293B"/>
                <w:sz w:val="15"/>
              </w:rPr>
              <w:t xml:space="preserve">                            {member.name}</w:t>
              <w:br/>
            </w:r>
            <w:r>
              <w:rPr>
                <w:rFonts w:ascii="Consolas" w:hAnsi="Consolas"/>
                <w:color w:val="94A3B8"/>
                <w:sz w:val="15"/>
              </w:rPr>
              <w:t xml:space="preserve">291  </w:t>
            </w:r>
            <w:r>
              <w:rPr>
                <w:rFonts w:ascii="Consolas" w:hAnsi="Consolas"/>
                <w:color w:val="1E293B"/>
                <w:sz w:val="15"/>
              </w:rPr>
              <w:t xml:space="preserve">                            {isMe &amp;&amp; &lt;span className="ml-2 text-[10px] text-indigo-400 font-bold bg-indigo-500/10 px-1.5 py-0.5 rounded"&gt;You&lt;/span&gt;}</w:t>
              <w:br/>
            </w:r>
            <w:r>
              <w:rPr>
                <w:rFonts w:ascii="Consolas" w:hAnsi="Consolas"/>
                <w:color w:val="94A3B8"/>
                <w:sz w:val="15"/>
              </w:rPr>
              <w:t xml:space="preserve">292  </w:t>
            </w:r>
            <w:r>
              <w:rPr>
                <w:rFonts w:ascii="Consolas" w:hAnsi="Consolas"/>
                <w:color w:val="1E293B"/>
                <w:sz w:val="15"/>
              </w:rPr>
              <w:t xml:space="preserve">                          &lt;/p&gt;</w:t>
              <w:br/>
            </w:r>
            <w:r>
              <w:rPr>
                <w:rFonts w:ascii="Consolas" w:hAnsi="Consolas"/>
                <w:color w:val="94A3B8"/>
                <w:sz w:val="15"/>
              </w:rPr>
              <w:t xml:space="preserve">293  </w:t>
            </w:r>
            <w:r>
              <w:rPr>
                <w:rFonts w:ascii="Consolas" w:hAnsi="Consolas"/>
                <w:color w:val="1E293B"/>
                <w:sz w:val="15"/>
              </w:rPr>
              <w:t xml:space="preserve">                          &lt;p className="text-xs text-slate-400"&gt;</w:t>
              <w:br/>
            </w:r>
            <w:r>
              <w:rPr>
                <w:rFonts w:ascii="Consolas" w:hAnsi="Consolas"/>
                <w:color w:val="94A3B8"/>
                <w:sz w:val="15"/>
              </w:rPr>
              <w:t xml:space="preserve">294  </w:t>
            </w:r>
            <w:r>
              <w:rPr>
                <w:rFonts w:ascii="Consolas" w:hAnsi="Consolas"/>
                <w:color w:val="1E293B"/>
                <w:sz w:val="15"/>
              </w:rPr>
              <w:t xml:space="preserve">                            Paid ₹{member.totalPaid.toLocaleString('en-IN')} in total</w:t>
              <w:br/>
            </w:r>
            <w:r>
              <w:rPr>
                <w:rFonts w:ascii="Consolas" w:hAnsi="Consolas"/>
                <w:color w:val="94A3B8"/>
                <w:sz w:val="15"/>
              </w:rPr>
              <w:t xml:space="preserve">295  </w:t>
            </w:r>
            <w:r>
              <w:rPr>
                <w:rFonts w:ascii="Consolas" w:hAnsi="Consolas"/>
                <w:color w:val="1E293B"/>
                <w:sz w:val="15"/>
              </w:rPr>
              <w:t xml:space="preserve">                          &lt;/p&gt;</w:t>
              <w:br/>
            </w:r>
            <w:r>
              <w:rPr>
                <w:rFonts w:ascii="Consolas" w:hAnsi="Consolas"/>
                <w:color w:val="94A3B8"/>
                <w:sz w:val="15"/>
              </w:rPr>
              <w:t xml:space="preserve">296  </w:t>
            </w:r>
            <w:r>
              <w:rPr>
                <w:rFonts w:ascii="Consolas" w:hAnsi="Consolas"/>
                <w:color w:val="1E293B"/>
                <w:sz w:val="15"/>
              </w:rPr>
              <w:t xml:space="preserve">                        &lt;/div&gt;</w:t>
              <w:br/>
            </w:r>
            <w:r>
              <w:rPr>
                <w:rFonts w:ascii="Consolas" w:hAnsi="Consolas"/>
                <w:color w:val="94A3B8"/>
                <w:sz w:val="15"/>
              </w:rPr>
              <w:t xml:space="preserve">297  </w:t>
            </w:r>
            <w:r>
              <w:rPr>
                <w:rFonts w:ascii="Consolas" w:hAnsi="Consolas"/>
                <w:color w:val="1E293B"/>
                <w:sz w:val="15"/>
              </w:rPr>
              <w:t xml:space="preserve">                      &lt;/div&gt;</w:t>
              <w:br/>
            </w:r>
            <w:r>
              <w:rPr>
                <w:rFonts w:ascii="Consolas" w:hAnsi="Consolas"/>
                <w:color w:val="94A3B8"/>
                <w:sz w:val="15"/>
              </w:rPr>
              <w:t xml:space="preserve">298  </w:t>
            </w:r>
            <w:r>
              <w:rPr>
                <w:rFonts w:ascii="Consolas" w:hAnsi="Consolas"/>
                <w:color w:val="1E293B"/>
                <w:sz w:val="15"/>
              </w:rPr>
              <w:br/>
            </w:r>
            <w:r>
              <w:rPr>
                <w:rFonts w:ascii="Consolas" w:hAnsi="Consolas"/>
                <w:color w:val="94A3B8"/>
                <w:sz w:val="15"/>
              </w:rPr>
              <w:t xml:space="preserve">299  </w:t>
            </w:r>
            <w:r>
              <w:rPr>
                <w:rFonts w:ascii="Consolas" w:hAnsi="Consolas"/>
                <w:color w:val="1E293B"/>
                <w:sz w:val="15"/>
              </w:rPr>
              <w:t xml:space="preserve">                      &lt;div className="text-right"&gt;</w:t>
              <w:br/>
            </w:r>
            <w:r>
              <w:rPr>
                <w:rFonts w:ascii="Consolas" w:hAnsi="Consolas"/>
                <w:color w:val="94A3B8"/>
                <w:sz w:val="15"/>
              </w:rPr>
              <w:t xml:space="preserve">300  </w:t>
            </w:r>
            <w:r>
              <w:rPr>
                <w:rFonts w:ascii="Consolas" w:hAnsi="Consolas"/>
                <w:color w:val="1E293B"/>
                <w:sz w:val="15"/>
              </w:rPr>
              <w:t xml:space="preserve">                        &lt;div className={`inline-flex items-center px-2.5 py-1 rounded-xl text-xs font-bold ${</w:t>
              <w:br/>
            </w:r>
            <w:r>
              <w:rPr>
                <w:rFonts w:ascii="Consolas" w:hAnsi="Consolas"/>
                <w:color w:val="94A3B8"/>
                <w:sz w:val="15"/>
              </w:rPr>
              <w:t xml:space="preserve">301  </w:t>
            </w:r>
            <w:r>
              <w:rPr>
                <w:rFonts w:ascii="Consolas" w:hAnsi="Consolas"/>
                <w:color w:val="1E293B"/>
                <w:sz w:val="15"/>
              </w:rPr>
              <w:t xml:space="preserve">                          owes</w:t>
              <w:br/>
            </w:r>
            <w:r>
              <w:rPr>
                <w:rFonts w:ascii="Consolas" w:hAnsi="Consolas"/>
                <w:color w:val="94A3B8"/>
                <w:sz w:val="15"/>
              </w:rPr>
              <w:t xml:space="preserve">302  </w:t>
            </w:r>
            <w:r>
              <w:rPr>
                <w:rFonts w:ascii="Consolas" w:hAnsi="Consolas"/>
                <w:color w:val="1E293B"/>
                <w:sz w:val="15"/>
              </w:rPr>
              <w:t xml:space="preserve">                            ? 'bg-rose-500/10 text-rose-400 border border-rose-500/20'</w:t>
              <w:br/>
            </w:r>
            <w:r>
              <w:rPr>
                <w:rFonts w:ascii="Consolas" w:hAnsi="Consolas"/>
                <w:color w:val="94A3B8"/>
                <w:sz w:val="15"/>
              </w:rPr>
              <w:t xml:space="preserve">303  </w:t>
            </w:r>
            <w:r>
              <w:rPr>
                <w:rFonts w:ascii="Consolas" w:hAnsi="Consolas"/>
                <w:color w:val="1E293B"/>
                <w:sz w:val="15"/>
              </w:rPr>
              <w:t xml:space="preserve">                            : 'bg-emerald-500/10 text-emerald-400 border border-emerald-500/20'</w:t>
              <w:br/>
            </w:r>
            <w:r>
              <w:rPr>
                <w:rFonts w:ascii="Consolas" w:hAnsi="Consolas"/>
                <w:color w:val="94A3B8"/>
                <w:sz w:val="15"/>
              </w:rPr>
              <w:t xml:space="preserve">304  </w:t>
            </w:r>
            <w:r>
              <w:rPr>
                <w:rFonts w:ascii="Consolas" w:hAnsi="Consolas"/>
                <w:color w:val="1E293B"/>
                <w:sz w:val="15"/>
              </w:rPr>
              <w:t xml:space="preserve">                        }`}&gt;</w:t>
              <w:br/>
            </w:r>
            <w:r>
              <w:rPr>
                <w:rFonts w:ascii="Consolas" w:hAnsi="Consolas"/>
                <w:color w:val="94A3B8"/>
                <w:sz w:val="15"/>
              </w:rPr>
              <w:t xml:space="preserve">305  </w:t>
            </w:r>
            <w:r>
              <w:rPr>
                <w:rFonts w:ascii="Consolas" w:hAnsi="Consolas"/>
                <w:color w:val="1E293B"/>
                <w:sz w:val="15"/>
              </w:rPr>
              <w:t xml:space="preserve">                          {owes ? `Owes ₹${absVal}` : `Gets back ₹${absVal}`}</w:t>
              <w:br/>
            </w:r>
            <w:r>
              <w:rPr>
                <w:rFonts w:ascii="Consolas" w:hAnsi="Consolas"/>
                <w:color w:val="94A3B8"/>
                <w:sz w:val="15"/>
              </w:rPr>
              <w:t xml:space="preserve">306  </w:t>
            </w:r>
            <w:r>
              <w:rPr>
                <w:rFonts w:ascii="Consolas" w:hAnsi="Consolas"/>
                <w:color w:val="1E293B"/>
                <w:sz w:val="15"/>
              </w:rPr>
              <w:t xml:space="preserve">                        &lt;/div&gt;</w:t>
              <w:br/>
            </w:r>
            <w:r>
              <w:rPr>
                <w:rFonts w:ascii="Consolas" w:hAnsi="Consolas"/>
                <w:color w:val="94A3B8"/>
                <w:sz w:val="15"/>
              </w:rPr>
              <w:t xml:space="preserve">307  </w:t>
            </w:r>
            <w:r>
              <w:rPr>
                <w:rFonts w:ascii="Consolas" w:hAnsi="Consolas"/>
                <w:color w:val="1E293B"/>
                <w:sz w:val="15"/>
              </w:rPr>
              <w:t xml:space="preserve">                        {!isMe &amp;&amp; owes &amp;&amp; (</w:t>
              <w:br/>
            </w:r>
            <w:r>
              <w:rPr>
                <w:rFonts w:ascii="Consolas" w:hAnsi="Consolas"/>
                <w:color w:val="94A3B8"/>
                <w:sz w:val="15"/>
              </w:rPr>
              <w:t xml:space="preserve">308  </w:t>
            </w:r>
            <w:r>
              <w:rPr>
                <w:rFonts w:ascii="Consolas" w:hAnsi="Consolas"/>
                <w:color w:val="1E293B"/>
                <w:sz w:val="15"/>
              </w:rPr>
              <w:t xml:space="preserve">                          &lt;button</w:t>
              <w:br/>
            </w:r>
            <w:r>
              <w:rPr>
                <w:rFonts w:ascii="Consolas" w:hAnsi="Consolas"/>
                <w:color w:val="94A3B8"/>
                <w:sz w:val="15"/>
              </w:rPr>
              <w:t xml:space="preserve">309  </w:t>
            </w:r>
            <w:r>
              <w:rPr>
                <w:rFonts w:ascii="Consolas" w:hAnsi="Consolas"/>
                <w:color w:val="1E293B"/>
                <w:sz w:val="15"/>
              </w:rPr>
              <w:t xml:space="preserve">                            onClick={() =&gt; handleSettle(member.name, member.netBalance)}</w:t>
              <w:br/>
            </w:r>
            <w:r>
              <w:rPr>
                <w:rFonts w:ascii="Consolas" w:hAnsi="Consolas"/>
                <w:color w:val="94A3B8"/>
                <w:sz w:val="15"/>
              </w:rPr>
              <w:t xml:space="preserve">310  </w:t>
            </w:r>
            <w:r>
              <w:rPr>
                <w:rFonts w:ascii="Consolas" w:hAnsi="Consolas"/>
                <w:color w:val="1E293B"/>
                <w:sz w:val="15"/>
              </w:rPr>
              <w:t xml:space="preserve">                            className="block text-[11px] text-indigo-400 hover:text-indigo-300 font-bold mt-1 text-right ml-auto"</w:t>
              <w:br/>
            </w:r>
            <w:r>
              <w:rPr>
                <w:rFonts w:ascii="Consolas" w:hAnsi="Consolas"/>
                <w:color w:val="94A3B8"/>
                <w:sz w:val="15"/>
              </w:rPr>
              <w:t xml:space="preserve">311  </w:t>
            </w:r>
            <w:r>
              <w:rPr>
                <w:rFonts w:ascii="Consolas" w:hAnsi="Consolas"/>
                <w:color w:val="1E293B"/>
                <w:sz w:val="15"/>
              </w:rPr>
              <w:t xml:space="preserve">                          &gt;</w:t>
              <w:br/>
            </w:r>
            <w:r>
              <w:rPr>
                <w:rFonts w:ascii="Consolas" w:hAnsi="Consolas"/>
                <w:color w:val="94A3B8"/>
                <w:sz w:val="15"/>
              </w:rPr>
              <w:t xml:space="preserve">312  </w:t>
            </w:r>
            <w:r>
              <w:rPr>
                <w:rFonts w:ascii="Consolas" w:hAnsi="Consolas"/>
                <w:color w:val="1E293B"/>
                <w:sz w:val="15"/>
              </w:rPr>
              <w:t xml:space="preserve">                            Mark Settled ⚡</w:t>
              <w:br/>
            </w:r>
            <w:r>
              <w:rPr>
                <w:rFonts w:ascii="Consolas" w:hAnsi="Consolas"/>
                <w:color w:val="94A3B8"/>
                <w:sz w:val="15"/>
              </w:rPr>
              <w:t xml:space="preserve">313  </w:t>
            </w:r>
            <w:r>
              <w:rPr>
                <w:rFonts w:ascii="Consolas" w:hAnsi="Consolas"/>
                <w:color w:val="1E293B"/>
                <w:sz w:val="15"/>
              </w:rPr>
              <w:t xml:space="preserve">                          &lt;/button&gt;</w:t>
              <w:br/>
            </w:r>
            <w:r>
              <w:rPr>
                <w:rFonts w:ascii="Consolas" w:hAnsi="Consolas"/>
                <w:color w:val="94A3B8"/>
                <w:sz w:val="15"/>
              </w:rPr>
              <w:t xml:space="preserve">314  </w:t>
            </w:r>
            <w:r>
              <w:rPr>
                <w:rFonts w:ascii="Consolas" w:hAnsi="Consolas"/>
                <w:color w:val="1E293B"/>
                <w:sz w:val="15"/>
              </w:rPr>
              <w:t xml:space="preserve">                        )}</w:t>
              <w:br/>
            </w:r>
            <w:r>
              <w:rPr>
                <w:rFonts w:ascii="Consolas" w:hAnsi="Consolas"/>
                <w:color w:val="94A3B8"/>
                <w:sz w:val="15"/>
              </w:rPr>
              <w:t xml:space="preserve">315  </w:t>
            </w:r>
            <w:r>
              <w:rPr>
                <w:rFonts w:ascii="Consolas" w:hAnsi="Consolas"/>
                <w:color w:val="1E293B"/>
                <w:sz w:val="15"/>
              </w:rPr>
              <w:t xml:space="preserve">                      &lt;/div&gt;</w:t>
              <w:br/>
            </w:r>
            <w:r>
              <w:rPr>
                <w:rFonts w:ascii="Consolas" w:hAnsi="Consolas"/>
                <w:color w:val="94A3B8"/>
                <w:sz w:val="15"/>
              </w:rPr>
              <w:t xml:space="preserve">316  </w:t>
            </w:r>
            <w:r>
              <w:rPr>
                <w:rFonts w:ascii="Consolas" w:hAnsi="Consolas"/>
                <w:color w:val="1E293B"/>
                <w:sz w:val="15"/>
              </w:rPr>
              <w:t xml:space="preserve">                    &lt;/div&gt;</w:t>
              <w:br/>
            </w:r>
            <w:r>
              <w:rPr>
                <w:rFonts w:ascii="Consolas" w:hAnsi="Consolas"/>
                <w:color w:val="94A3B8"/>
                <w:sz w:val="15"/>
              </w:rPr>
              <w:t xml:space="preserve">317  </w:t>
            </w:r>
            <w:r>
              <w:rPr>
                <w:rFonts w:ascii="Consolas" w:hAnsi="Consolas"/>
                <w:color w:val="1E293B"/>
                <w:sz w:val="15"/>
              </w:rPr>
              <w:t xml:space="preserve">                  );</w:t>
              <w:br/>
            </w:r>
            <w:r>
              <w:rPr>
                <w:rFonts w:ascii="Consolas" w:hAnsi="Consolas"/>
                <w:color w:val="94A3B8"/>
                <w:sz w:val="15"/>
              </w:rPr>
              <w:t xml:space="preserve">318  </w:t>
            </w:r>
            <w:r>
              <w:rPr>
                <w:rFonts w:ascii="Consolas" w:hAnsi="Consolas"/>
                <w:color w:val="1E293B"/>
                <w:sz w:val="15"/>
              </w:rPr>
              <w:t xml:space="preserve">                })}</w:t>
              <w:br/>
            </w:r>
            <w:r>
              <w:rPr>
                <w:rFonts w:ascii="Consolas" w:hAnsi="Consolas"/>
                <w:color w:val="94A3B8"/>
                <w:sz w:val="15"/>
              </w:rPr>
              <w:t xml:space="preserve">319  </w:t>
            </w:r>
            <w:r>
              <w:rPr>
                <w:rFonts w:ascii="Consolas" w:hAnsi="Consolas"/>
                <w:color w:val="1E293B"/>
                <w:sz w:val="15"/>
              </w:rPr>
              <w:t xml:space="preserve">              &lt;/div&gt;</w:t>
              <w:br/>
            </w:r>
            <w:r>
              <w:rPr>
                <w:rFonts w:ascii="Consolas" w:hAnsi="Consolas"/>
                <w:color w:val="94A3B8"/>
                <w:sz w:val="15"/>
              </w:rPr>
              <w:t xml:space="preserve">320  </w:t>
            </w:r>
            <w:r>
              <w:rPr>
                <w:rFonts w:ascii="Consolas" w:hAnsi="Consolas"/>
                <w:color w:val="1E293B"/>
                <w:sz w:val="15"/>
              </w:rPr>
              <w:t xml:space="preserve">            &lt;/div&gt;</w:t>
              <w:br/>
            </w:r>
            <w:r>
              <w:rPr>
                <w:rFonts w:ascii="Consolas" w:hAnsi="Consolas"/>
                <w:color w:val="94A3B8"/>
                <w:sz w:val="15"/>
              </w:rPr>
              <w:t xml:space="preserve">321  </w:t>
            </w:r>
            <w:r>
              <w:rPr>
                <w:rFonts w:ascii="Consolas" w:hAnsi="Consolas"/>
                <w:color w:val="1E293B"/>
                <w:sz w:val="15"/>
              </w:rPr>
              <w:br/>
            </w:r>
            <w:r>
              <w:rPr>
                <w:rFonts w:ascii="Consolas" w:hAnsi="Consolas"/>
                <w:color w:val="94A3B8"/>
                <w:sz w:val="15"/>
              </w:rPr>
              <w:t xml:space="preserve">322  </w:t>
            </w:r>
            <w:r>
              <w:rPr>
                <w:rFonts w:ascii="Consolas" w:hAnsi="Consolas"/>
                <w:color w:val="1E293B"/>
                <w:sz w:val="15"/>
              </w:rPr>
              <w:t xml:space="preserve">            {/* Right: Recent Bills List */}</w:t>
              <w:br/>
            </w:r>
            <w:r>
              <w:rPr>
                <w:rFonts w:ascii="Consolas" w:hAnsi="Consolas"/>
                <w:color w:val="94A3B8"/>
                <w:sz w:val="15"/>
              </w:rPr>
              <w:t xml:space="preserve">323  </w:t>
            </w:r>
            <w:r>
              <w:rPr>
                <w:rFonts w:ascii="Consolas" w:hAnsi="Consolas"/>
                <w:color w:val="1E293B"/>
                <w:sz w:val="15"/>
              </w:rPr>
              <w:t xml:space="preserve">            &lt;div className="lg:col-span-6 bg-[#11182B] p-6 rounded-3xl border border-white/5 space-y-4"&gt;</w:t>
              <w:br/>
            </w:r>
            <w:r>
              <w:rPr>
                <w:rFonts w:ascii="Consolas" w:hAnsi="Consolas"/>
                <w:color w:val="94A3B8"/>
                <w:sz w:val="15"/>
              </w:rPr>
              <w:t xml:space="preserve">324  </w:t>
            </w:r>
            <w:r>
              <w:rPr>
                <w:rFonts w:ascii="Consolas" w:hAnsi="Consolas"/>
                <w:color w:val="1E293B"/>
                <w:sz w:val="15"/>
              </w:rPr>
              <w:t xml:space="preserve">              &lt;div className="flex justify-between items-center"&gt;</w:t>
              <w:br/>
            </w:r>
            <w:r>
              <w:rPr>
                <w:rFonts w:ascii="Consolas" w:hAnsi="Consolas"/>
                <w:color w:val="94A3B8"/>
                <w:sz w:val="15"/>
              </w:rPr>
              <w:t xml:space="preserve">325  </w:t>
            </w:r>
            <w:r>
              <w:rPr>
                <w:rFonts w:ascii="Consolas" w:hAnsi="Consolas"/>
                <w:color w:val="1E293B"/>
                <w:sz w:val="15"/>
              </w:rPr>
              <w:t xml:space="preserve">                &lt;div&gt;</w:t>
              <w:br/>
            </w:r>
            <w:r>
              <w:rPr>
                <w:rFonts w:ascii="Consolas" w:hAnsi="Consolas"/>
                <w:color w:val="94A3B8"/>
                <w:sz w:val="15"/>
              </w:rPr>
              <w:t xml:space="preserve">326  </w:t>
            </w:r>
            <w:r>
              <w:rPr>
                <w:rFonts w:ascii="Consolas" w:hAnsi="Consolas"/>
                <w:color w:val="1E293B"/>
                <w:sz w:val="15"/>
              </w:rPr>
              <w:t xml:space="preserve">                  &lt;h2 className="text-lg font-bold text-white"&gt;Recent Shared Bills&lt;/h2&gt;</w:t>
              <w:br/>
            </w:r>
            <w:r>
              <w:rPr>
                <w:rFonts w:ascii="Consolas" w:hAnsi="Consolas"/>
                <w:color w:val="94A3B8"/>
                <w:sz w:val="15"/>
              </w:rPr>
              <w:t xml:space="preserve">327  </w:t>
            </w:r>
            <w:r>
              <w:rPr>
                <w:rFonts w:ascii="Consolas" w:hAnsi="Consolas"/>
                <w:color w:val="1E293B"/>
                <w:sz w:val="15"/>
              </w:rPr>
              <w:t xml:space="preserve">                  &lt;p className="text-xs text-slate-400 mt-1"&gt;Split equally among all 4 roommates&lt;/p&gt;</w:t>
              <w:br/>
            </w:r>
            <w:r>
              <w:rPr>
                <w:rFonts w:ascii="Consolas" w:hAnsi="Consolas"/>
                <w:color w:val="94A3B8"/>
                <w:sz w:val="15"/>
              </w:rPr>
              <w:t xml:space="preserve">328  </w:t>
            </w:r>
            <w:r>
              <w:rPr>
                <w:rFonts w:ascii="Consolas" w:hAnsi="Consolas"/>
                <w:color w:val="1E293B"/>
                <w:sz w:val="15"/>
              </w:rPr>
              <w:t xml:space="preserve">                &lt;/div&gt;</w:t>
              <w:br/>
            </w:r>
            <w:r>
              <w:rPr>
                <w:rFonts w:ascii="Consolas" w:hAnsi="Consolas"/>
                <w:color w:val="94A3B8"/>
                <w:sz w:val="15"/>
              </w:rPr>
              <w:t xml:space="preserve">329  </w:t>
            </w:r>
            <w:r>
              <w:rPr>
                <w:rFonts w:ascii="Consolas" w:hAnsi="Consolas"/>
                <w:color w:val="1E293B"/>
                <w:sz w:val="15"/>
              </w:rPr>
              <w:t xml:space="preserve">                &lt;button</w:t>
              <w:br/>
            </w:r>
            <w:r>
              <w:rPr>
                <w:rFonts w:ascii="Consolas" w:hAnsi="Consolas"/>
                <w:color w:val="94A3B8"/>
                <w:sz w:val="15"/>
              </w:rPr>
              <w:t xml:space="preserve">330  </w:t>
            </w:r>
            <w:r>
              <w:rPr>
                <w:rFonts w:ascii="Consolas" w:hAnsi="Consolas"/>
                <w:color w:val="1E293B"/>
                <w:sz w:val="15"/>
              </w:rPr>
              <w:t xml:space="preserve">                  onClick={() =&gt; setExpenseModalOpen(true)}</w:t>
              <w:br/>
            </w:r>
            <w:r>
              <w:rPr>
                <w:rFonts w:ascii="Consolas" w:hAnsi="Consolas"/>
                <w:color w:val="94A3B8"/>
                <w:sz w:val="15"/>
              </w:rPr>
              <w:t xml:space="preserve">331  </w:t>
            </w:r>
            <w:r>
              <w:rPr>
                <w:rFonts w:ascii="Consolas" w:hAnsi="Consolas"/>
                <w:color w:val="1E293B"/>
                <w:sz w:val="15"/>
              </w:rPr>
              <w:t xml:space="preserve">                  className="text-xs font-bold text-emerald-400 hover:text-emerald-300"</w:t>
              <w:br/>
            </w:r>
            <w:r>
              <w:rPr>
                <w:rFonts w:ascii="Consolas" w:hAnsi="Consolas"/>
                <w:color w:val="94A3B8"/>
                <w:sz w:val="15"/>
              </w:rPr>
              <w:t xml:space="preserve">332  </w:t>
            </w:r>
            <w:r>
              <w:rPr>
                <w:rFonts w:ascii="Consolas" w:hAnsi="Consolas"/>
                <w:color w:val="1E293B"/>
                <w:sz w:val="15"/>
              </w:rPr>
              <w:t xml:space="preserve">                &gt;</w:t>
              <w:br/>
            </w:r>
            <w:r>
              <w:rPr>
                <w:rFonts w:ascii="Consolas" w:hAnsi="Consolas"/>
                <w:color w:val="94A3B8"/>
                <w:sz w:val="15"/>
              </w:rPr>
              <w:t xml:space="preserve">333  </w:t>
            </w:r>
            <w:r>
              <w:rPr>
                <w:rFonts w:ascii="Consolas" w:hAnsi="Consolas"/>
                <w:color w:val="1E293B"/>
                <w:sz w:val="15"/>
              </w:rPr>
              <w:t xml:space="preserve">                  + Add Bill</w:t>
              <w:br/>
            </w:r>
            <w:r>
              <w:rPr>
                <w:rFonts w:ascii="Consolas" w:hAnsi="Consolas"/>
                <w:color w:val="94A3B8"/>
                <w:sz w:val="15"/>
              </w:rPr>
              <w:t xml:space="preserve">334  </w:t>
            </w:r>
            <w:r>
              <w:rPr>
                <w:rFonts w:ascii="Consolas" w:hAnsi="Consolas"/>
                <w:color w:val="1E293B"/>
                <w:sz w:val="15"/>
              </w:rPr>
              <w:t xml:space="preserve">                &lt;/button&gt;</w:t>
              <w:br/>
            </w:r>
            <w:r>
              <w:rPr>
                <w:rFonts w:ascii="Consolas" w:hAnsi="Consolas"/>
                <w:color w:val="94A3B8"/>
                <w:sz w:val="15"/>
              </w:rPr>
              <w:t xml:space="preserve">335  </w:t>
            </w:r>
            <w:r>
              <w:rPr>
                <w:rFonts w:ascii="Consolas" w:hAnsi="Consolas"/>
                <w:color w:val="1E293B"/>
                <w:sz w:val="15"/>
              </w:rPr>
              <w:t xml:space="preserve">              &lt;/div&gt;</w:t>
              <w:br/>
            </w:r>
            <w:r>
              <w:rPr>
                <w:rFonts w:ascii="Consolas" w:hAnsi="Consolas"/>
                <w:color w:val="94A3B8"/>
                <w:sz w:val="15"/>
              </w:rPr>
              <w:t xml:space="preserve">336  </w:t>
            </w:r>
            <w:r>
              <w:rPr>
                <w:rFonts w:ascii="Consolas" w:hAnsi="Consolas"/>
                <w:color w:val="1E293B"/>
                <w:sz w:val="15"/>
              </w:rPr>
              <w:br/>
            </w:r>
            <w:r>
              <w:rPr>
                <w:rFonts w:ascii="Consolas" w:hAnsi="Consolas"/>
                <w:color w:val="94A3B8"/>
                <w:sz w:val="15"/>
              </w:rPr>
              <w:t xml:space="preserve">337  </w:t>
            </w:r>
            <w:r>
              <w:rPr>
                <w:rFonts w:ascii="Consolas" w:hAnsi="Consolas"/>
                <w:color w:val="1E293B"/>
                <w:sz w:val="15"/>
              </w:rPr>
              <w:t xml:space="preserve">              &lt;div className="space-y-3 pt-2"&gt;</w:t>
              <w:br/>
            </w:r>
            <w:r>
              <w:rPr>
                <w:rFonts w:ascii="Consolas" w:hAnsi="Consolas"/>
                <w:color w:val="94A3B8"/>
                <w:sz w:val="15"/>
              </w:rPr>
              <w:t xml:space="preserve">338  </w:t>
            </w:r>
            <w:r>
              <w:rPr>
                <w:rFonts w:ascii="Consolas" w:hAnsi="Consolas"/>
                <w:color w:val="1E293B"/>
                <w:sz w:val="15"/>
              </w:rPr>
              <w:t xml:space="preserve">                {recentExpenses.map((exp) =&gt; (</w:t>
              <w:br/>
            </w:r>
            <w:r>
              <w:rPr>
                <w:rFonts w:ascii="Consolas" w:hAnsi="Consolas"/>
                <w:color w:val="94A3B8"/>
                <w:sz w:val="15"/>
              </w:rPr>
              <w:t xml:space="preserve">339  </w:t>
            </w:r>
            <w:r>
              <w:rPr>
                <w:rFonts w:ascii="Consolas" w:hAnsi="Consolas"/>
                <w:color w:val="1E293B"/>
                <w:sz w:val="15"/>
              </w:rPr>
              <w:t xml:space="preserve">                  &lt;div</w:t>
              <w:br/>
            </w:r>
            <w:r>
              <w:rPr>
                <w:rFonts w:ascii="Consolas" w:hAnsi="Consolas"/>
                <w:color w:val="94A3B8"/>
                <w:sz w:val="15"/>
              </w:rPr>
              <w:t xml:space="preserve">340  </w:t>
            </w:r>
            <w:r>
              <w:rPr>
                <w:rFonts w:ascii="Consolas" w:hAnsi="Consolas"/>
                <w:color w:val="1E293B"/>
                <w:sz w:val="15"/>
              </w:rPr>
              <w:t xml:space="preserve">                    key={exp.id}</w:t>
              <w:br/>
            </w:r>
            <w:r>
              <w:rPr>
                <w:rFonts w:ascii="Consolas" w:hAnsi="Consolas"/>
                <w:color w:val="94A3B8"/>
                <w:sz w:val="15"/>
              </w:rPr>
              <w:t xml:space="preserve">341  </w:t>
            </w:r>
            <w:r>
              <w:rPr>
                <w:rFonts w:ascii="Consolas" w:hAnsi="Consolas"/>
                <w:color w:val="1E293B"/>
                <w:sz w:val="15"/>
              </w:rPr>
              <w:t xml:space="preserve">                    className="p-4 rounded-2xl bg-[#172038]/50 border border-white/5 flex items-center justify-between"</w:t>
              <w:br/>
            </w:r>
            <w:r>
              <w:rPr>
                <w:rFonts w:ascii="Consolas" w:hAnsi="Consolas"/>
                <w:color w:val="94A3B8"/>
                <w:sz w:val="15"/>
              </w:rPr>
              <w:t xml:space="preserve">342  </w:t>
            </w:r>
            <w:r>
              <w:rPr>
                <w:rFonts w:ascii="Consolas" w:hAnsi="Consolas"/>
                <w:color w:val="1E293B"/>
                <w:sz w:val="15"/>
              </w:rPr>
              <w:t xml:space="preserve">                  &gt;</w:t>
              <w:br/>
            </w:r>
            <w:r>
              <w:rPr>
                <w:rFonts w:ascii="Consolas" w:hAnsi="Consolas"/>
                <w:color w:val="94A3B8"/>
                <w:sz w:val="15"/>
              </w:rPr>
              <w:t xml:space="preserve">343  </w:t>
            </w:r>
            <w:r>
              <w:rPr>
                <w:rFonts w:ascii="Consolas" w:hAnsi="Consolas"/>
                <w:color w:val="1E293B"/>
                <w:sz w:val="15"/>
              </w:rPr>
              <w:t xml:space="preserve">                    &lt;div&gt;</w:t>
              <w:br/>
            </w:r>
            <w:r>
              <w:rPr>
                <w:rFonts w:ascii="Consolas" w:hAnsi="Consolas"/>
                <w:color w:val="94A3B8"/>
                <w:sz w:val="15"/>
              </w:rPr>
              <w:t xml:space="preserve">344  </w:t>
            </w:r>
            <w:r>
              <w:rPr>
                <w:rFonts w:ascii="Consolas" w:hAnsi="Consolas"/>
                <w:color w:val="1E293B"/>
                <w:sz w:val="15"/>
              </w:rPr>
              <w:t xml:space="preserve">                      &lt;p className="text-sm font-bold text-white"&gt;{exp.description}&lt;/p&gt;</w:t>
              <w:br/>
            </w:r>
            <w:r>
              <w:rPr>
                <w:rFonts w:ascii="Consolas" w:hAnsi="Consolas"/>
                <w:color w:val="94A3B8"/>
                <w:sz w:val="15"/>
              </w:rPr>
              <w:t xml:space="preserve">345  </w:t>
            </w:r>
            <w:r>
              <w:rPr>
                <w:rFonts w:ascii="Consolas" w:hAnsi="Consolas"/>
                <w:color w:val="1E293B"/>
                <w:sz w:val="15"/>
              </w:rPr>
              <w:t xml:space="preserve">                      &lt;p className="text-xs text-slate-400 mt-0.5"&gt;</w:t>
              <w:br/>
            </w:r>
            <w:r>
              <w:rPr>
                <w:rFonts w:ascii="Consolas" w:hAnsi="Consolas"/>
                <w:color w:val="94A3B8"/>
                <w:sz w:val="15"/>
              </w:rPr>
              <w:t xml:space="preserve">346  </w:t>
            </w:r>
            <w:r>
              <w:rPr>
                <w:rFonts w:ascii="Consolas" w:hAnsi="Consolas"/>
                <w:color w:val="1E293B"/>
                <w:sz w:val="15"/>
              </w:rPr>
              <w:t xml:space="preserve">                        Paid by &lt;strong className="text-slate-200"&gt;{exp.paid_by_name || 'Roommate'}&lt;/strong&gt; on {exp.expense_date}</w:t>
              <w:br/>
            </w:r>
            <w:r>
              <w:rPr>
                <w:rFonts w:ascii="Consolas" w:hAnsi="Consolas"/>
                <w:color w:val="94A3B8"/>
                <w:sz w:val="15"/>
              </w:rPr>
              <w:t xml:space="preserve">347  </w:t>
            </w:r>
            <w:r>
              <w:rPr>
                <w:rFonts w:ascii="Consolas" w:hAnsi="Consolas"/>
                <w:color w:val="1E293B"/>
                <w:sz w:val="15"/>
              </w:rPr>
              <w:t xml:space="preserve">                      &lt;/p&gt;</w:t>
              <w:br/>
            </w:r>
            <w:r>
              <w:rPr>
                <w:rFonts w:ascii="Consolas" w:hAnsi="Consolas"/>
                <w:color w:val="94A3B8"/>
                <w:sz w:val="15"/>
              </w:rPr>
              <w:t xml:space="preserve">348  </w:t>
            </w:r>
            <w:r>
              <w:rPr>
                <w:rFonts w:ascii="Consolas" w:hAnsi="Consolas"/>
                <w:color w:val="1E293B"/>
                <w:sz w:val="15"/>
              </w:rPr>
              <w:t xml:space="preserve">                    &lt;/div&gt;</w:t>
              <w:br/>
            </w:r>
            <w:r>
              <w:rPr>
                <w:rFonts w:ascii="Consolas" w:hAnsi="Consolas"/>
                <w:color w:val="94A3B8"/>
                <w:sz w:val="15"/>
              </w:rPr>
              <w:t xml:space="preserve">349  </w:t>
            </w:r>
            <w:r>
              <w:rPr>
                <w:rFonts w:ascii="Consolas" w:hAnsi="Consolas"/>
                <w:color w:val="1E293B"/>
                <w:sz w:val="15"/>
              </w:rPr>
              <w:br/>
            </w:r>
            <w:r>
              <w:rPr>
                <w:rFonts w:ascii="Consolas" w:hAnsi="Consolas"/>
                <w:color w:val="94A3B8"/>
                <w:sz w:val="15"/>
              </w:rPr>
              <w:t xml:space="preserve">350  </w:t>
            </w:r>
            <w:r>
              <w:rPr>
                <w:rFonts w:ascii="Consolas" w:hAnsi="Consolas"/>
                <w:color w:val="1E293B"/>
                <w:sz w:val="15"/>
              </w:rPr>
              <w:t xml:space="preserve">                    &lt;div className="text-right"&gt;</w:t>
              <w:br/>
            </w:r>
            <w:r>
              <w:rPr>
                <w:rFonts w:ascii="Consolas" w:hAnsi="Consolas"/>
                <w:color w:val="94A3B8"/>
                <w:sz w:val="15"/>
              </w:rPr>
              <w:t xml:space="preserve">351  </w:t>
            </w:r>
            <w:r>
              <w:rPr>
                <w:rFonts w:ascii="Consolas" w:hAnsi="Consolas"/>
                <w:color w:val="1E293B"/>
                <w:sz w:val="15"/>
              </w:rPr>
              <w:t xml:space="preserve">                      &lt;p className="text-base font-extrabold text-white"&gt;</w:t>
              <w:br/>
            </w:r>
            <w:r>
              <w:rPr>
                <w:rFonts w:ascii="Consolas" w:hAnsi="Consolas"/>
                <w:color w:val="94A3B8"/>
                <w:sz w:val="15"/>
              </w:rPr>
              <w:t xml:space="preserve">352  </w:t>
            </w:r>
            <w:r>
              <w:rPr>
                <w:rFonts w:ascii="Consolas" w:hAnsi="Consolas"/>
                <w:color w:val="1E293B"/>
                <w:sz w:val="15"/>
              </w:rPr>
              <w:t xml:space="preserve">                        ₹{Number(exp.amount).toLocaleString('en-IN')}</w:t>
              <w:br/>
            </w:r>
            <w:r>
              <w:rPr>
                <w:rFonts w:ascii="Consolas" w:hAnsi="Consolas"/>
                <w:color w:val="94A3B8"/>
                <w:sz w:val="15"/>
              </w:rPr>
              <w:t xml:space="preserve">353  </w:t>
            </w:r>
            <w:r>
              <w:rPr>
                <w:rFonts w:ascii="Consolas" w:hAnsi="Consolas"/>
                <w:color w:val="1E293B"/>
                <w:sz w:val="15"/>
              </w:rPr>
              <w:t xml:space="preserve">                      &lt;/p&gt;</w:t>
              <w:br/>
            </w:r>
            <w:r>
              <w:rPr>
                <w:rFonts w:ascii="Consolas" w:hAnsi="Consolas"/>
                <w:color w:val="94A3B8"/>
                <w:sz w:val="15"/>
              </w:rPr>
              <w:t xml:space="preserve">354  </w:t>
            </w:r>
            <w:r>
              <w:rPr>
                <w:rFonts w:ascii="Consolas" w:hAnsi="Consolas"/>
                <w:color w:val="1E293B"/>
                <w:sz w:val="15"/>
              </w:rPr>
              <w:t xml:space="preserve">                      &lt;p className="text-[11px] text-indigo-300"&gt;</w:t>
              <w:br/>
            </w:r>
            <w:r>
              <w:rPr>
                <w:rFonts w:ascii="Consolas" w:hAnsi="Consolas"/>
                <w:color w:val="94A3B8"/>
                <w:sz w:val="15"/>
              </w:rPr>
              <w:t xml:space="preserve">355  </w:t>
            </w:r>
            <w:r>
              <w:rPr>
                <w:rFonts w:ascii="Consolas" w:hAnsi="Consolas"/>
                <w:color w:val="1E293B"/>
                <w:sz w:val="15"/>
              </w:rPr>
              <w:t xml:space="preserve">                        ₹{Math.round(Number(exp.amount) / 4).toLocaleString('en-IN')} / person</w:t>
              <w:br/>
            </w:r>
            <w:r>
              <w:rPr>
                <w:rFonts w:ascii="Consolas" w:hAnsi="Consolas"/>
                <w:color w:val="94A3B8"/>
                <w:sz w:val="15"/>
              </w:rPr>
              <w:t xml:space="preserve">356  </w:t>
            </w:r>
            <w:r>
              <w:rPr>
                <w:rFonts w:ascii="Consolas" w:hAnsi="Consolas"/>
                <w:color w:val="1E293B"/>
                <w:sz w:val="15"/>
              </w:rPr>
              <w:t xml:space="preserve">                      &lt;/p&gt;</w:t>
              <w:br/>
            </w:r>
            <w:r>
              <w:rPr>
                <w:rFonts w:ascii="Consolas" w:hAnsi="Consolas"/>
                <w:color w:val="94A3B8"/>
                <w:sz w:val="15"/>
              </w:rPr>
              <w:t xml:space="preserve">357  </w:t>
            </w:r>
            <w:r>
              <w:rPr>
                <w:rFonts w:ascii="Consolas" w:hAnsi="Consolas"/>
                <w:color w:val="1E293B"/>
                <w:sz w:val="15"/>
              </w:rPr>
              <w:t xml:space="preserve">                    &lt;/div&gt;</w:t>
              <w:br/>
            </w:r>
            <w:r>
              <w:rPr>
                <w:rFonts w:ascii="Consolas" w:hAnsi="Consolas"/>
                <w:color w:val="94A3B8"/>
                <w:sz w:val="15"/>
              </w:rPr>
              <w:t xml:space="preserve">358  </w:t>
            </w:r>
            <w:r>
              <w:rPr>
                <w:rFonts w:ascii="Consolas" w:hAnsi="Consolas"/>
                <w:color w:val="1E293B"/>
                <w:sz w:val="15"/>
              </w:rPr>
              <w:t xml:space="preserve">                  &lt;/div&gt;</w:t>
              <w:br/>
            </w:r>
            <w:r>
              <w:rPr>
                <w:rFonts w:ascii="Consolas" w:hAnsi="Consolas"/>
                <w:color w:val="94A3B8"/>
                <w:sz w:val="15"/>
              </w:rPr>
              <w:t xml:space="preserve">359  </w:t>
            </w:r>
            <w:r>
              <w:rPr>
                <w:rFonts w:ascii="Consolas" w:hAnsi="Consolas"/>
                <w:color w:val="1E293B"/>
                <w:sz w:val="15"/>
              </w:rPr>
              <w:t xml:space="preserve">                ))}</w:t>
              <w:br/>
            </w:r>
            <w:r>
              <w:rPr>
                <w:rFonts w:ascii="Consolas" w:hAnsi="Consolas"/>
                <w:color w:val="94A3B8"/>
                <w:sz w:val="15"/>
              </w:rPr>
              <w:t xml:space="preserve">360  </w:t>
            </w:r>
            <w:r>
              <w:rPr>
                <w:rFonts w:ascii="Consolas" w:hAnsi="Consolas"/>
                <w:color w:val="1E293B"/>
                <w:sz w:val="15"/>
              </w:rPr>
              <w:t xml:space="preserve">              &lt;/div&gt;</w:t>
              <w:br/>
            </w:r>
            <w:r>
              <w:rPr>
                <w:rFonts w:ascii="Consolas" w:hAnsi="Consolas"/>
                <w:color w:val="94A3B8"/>
                <w:sz w:val="15"/>
              </w:rPr>
              <w:t xml:space="preserve">361  </w:t>
            </w:r>
            <w:r>
              <w:rPr>
                <w:rFonts w:ascii="Consolas" w:hAnsi="Consolas"/>
                <w:color w:val="1E293B"/>
                <w:sz w:val="15"/>
              </w:rPr>
              <w:t xml:space="preserve">            &lt;/div&gt;</w:t>
              <w:br/>
            </w:r>
            <w:r>
              <w:rPr>
                <w:rFonts w:ascii="Consolas" w:hAnsi="Consolas"/>
                <w:color w:val="94A3B8"/>
                <w:sz w:val="15"/>
              </w:rPr>
              <w:t xml:space="preserve">362  </w:t>
            </w:r>
            <w:r>
              <w:rPr>
                <w:rFonts w:ascii="Consolas" w:hAnsi="Consolas"/>
                <w:color w:val="1E293B"/>
                <w:sz w:val="15"/>
              </w:rPr>
              <w:br/>
            </w:r>
            <w:r>
              <w:rPr>
                <w:rFonts w:ascii="Consolas" w:hAnsi="Consolas"/>
                <w:color w:val="94A3B8"/>
                <w:sz w:val="15"/>
              </w:rPr>
              <w:t xml:space="preserve">363  </w:t>
            </w:r>
            <w:r>
              <w:rPr>
                <w:rFonts w:ascii="Consolas" w:hAnsi="Consolas"/>
                <w:color w:val="1E293B"/>
                <w:sz w:val="15"/>
              </w:rPr>
              <w:t xml:space="preserve">          &lt;/div&gt;</w:t>
              <w:br/>
            </w:r>
            <w:r>
              <w:rPr>
                <w:rFonts w:ascii="Consolas" w:hAnsi="Consolas"/>
                <w:color w:val="94A3B8"/>
                <w:sz w:val="15"/>
              </w:rPr>
              <w:t xml:space="preserve">364  </w:t>
            </w:r>
            <w:r>
              <w:rPr>
                <w:rFonts w:ascii="Consolas" w:hAnsi="Consolas"/>
                <w:color w:val="1E293B"/>
                <w:sz w:val="15"/>
              </w:rPr>
              <w:t xml:space="preserve">        )}</w:t>
              <w:br/>
            </w:r>
            <w:r>
              <w:rPr>
                <w:rFonts w:ascii="Consolas" w:hAnsi="Consolas"/>
                <w:color w:val="94A3B8"/>
                <w:sz w:val="15"/>
              </w:rPr>
              <w:t xml:space="preserve">365  </w:t>
            </w:r>
            <w:r>
              <w:rPr>
                <w:rFonts w:ascii="Consolas" w:hAnsi="Consolas"/>
                <w:color w:val="1E293B"/>
                <w:sz w:val="15"/>
              </w:rPr>
              <w:br/>
            </w:r>
            <w:r>
              <w:rPr>
                <w:rFonts w:ascii="Consolas" w:hAnsi="Consolas"/>
                <w:color w:val="94A3B8"/>
                <w:sz w:val="15"/>
              </w:rPr>
              <w:t xml:space="preserve">366  </w:t>
            </w:r>
            <w:r>
              <w:rPr>
                <w:rFonts w:ascii="Consolas" w:hAnsi="Consolas"/>
                <w:color w:val="1E293B"/>
                <w:sz w:val="15"/>
              </w:rPr>
              <w:t xml:space="preserve">        {/* TAB 2: HOUSE CHORES &amp; DUTIES */}</w:t>
              <w:br/>
            </w:r>
            <w:r>
              <w:rPr>
                <w:rFonts w:ascii="Consolas" w:hAnsi="Consolas"/>
                <w:color w:val="94A3B8"/>
                <w:sz w:val="15"/>
              </w:rPr>
              <w:t xml:space="preserve">367  </w:t>
            </w:r>
            <w:r>
              <w:rPr>
                <w:rFonts w:ascii="Consolas" w:hAnsi="Consolas"/>
                <w:color w:val="1E293B"/>
                <w:sz w:val="15"/>
              </w:rPr>
              <w:t xml:space="preserve">        {activeTab === 'chores' &amp;&amp; (</w:t>
              <w:br/>
            </w:r>
            <w:r>
              <w:rPr>
                <w:rFonts w:ascii="Consolas" w:hAnsi="Consolas"/>
                <w:color w:val="94A3B8"/>
                <w:sz w:val="15"/>
              </w:rPr>
              <w:t xml:space="preserve">368  </w:t>
            </w:r>
            <w:r>
              <w:rPr>
                <w:rFonts w:ascii="Consolas" w:hAnsi="Consolas"/>
                <w:color w:val="1E293B"/>
                <w:sz w:val="15"/>
              </w:rPr>
              <w:t xml:space="preserve">          &lt;div className="grid grid-cols-1 lg:grid-cols-12 gap-8"&gt;</w:t>
              <w:br/>
            </w:r>
            <w:r>
              <w:rPr>
                <w:rFonts w:ascii="Consolas" w:hAnsi="Consolas"/>
                <w:color w:val="94A3B8"/>
                <w:sz w:val="15"/>
              </w:rPr>
              <w:t xml:space="preserve">369  </w:t>
            </w:r>
            <w:r>
              <w:rPr>
                <w:rFonts w:ascii="Consolas" w:hAnsi="Consolas"/>
                <w:color w:val="1E293B"/>
                <w:sz w:val="15"/>
              </w:rPr>
              <w:t xml:space="preserve">            </w:t>
              <w:br/>
            </w:r>
            <w:r>
              <w:rPr>
                <w:rFonts w:ascii="Consolas" w:hAnsi="Consolas"/>
                <w:color w:val="94A3B8"/>
                <w:sz w:val="15"/>
              </w:rPr>
              <w:t xml:space="preserve">370  </w:t>
            </w:r>
            <w:r>
              <w:rPr>
                <w:rFonts w:ascii="Consolas" w:hAnsi="Consolas"/>
                <w:color w:val="1E293B"/>
                <w:sz w:val="15"/>
              </w:rPr>
              <w:t xml:space="preserve">            {/* Left: Quick Chores Checklist */}</w:t>
              <w:br/>
            </w:r>
            <w:r>
              <w:rPr>
                <w:rFonts w:ascii="Consolas" w:hAnsi="Consolas"/>
                <w:color w:val="94A3B8"/>
                <w:sz w:val="15"/>
              </w:rPr>
              <w:t xml:space="preserve">371  </w:t>
            </w:r>
            <w:r>
              <w:rPr>
                <w:rFonts w:ascii="Consolas" w:hAnsi="Consolas"/>
                <w:color w:val="1E293B"/>
                <w:sz w:val="15"/>
              </w:rPr>
              <w:t xml:space="preserve">            &lt;div className="lg:col-span-7 bg-[#11182B] p-6 rounded-3xl border border-white/5 space-y-4"&gt;</w:t>
              <w:br/>
            </w:r>
            <w:r>
              <w:rPr>
                <w:rFonts w:ascii="Consolas" w:hAnsi="Consolas"/>
                <w:color w:val="94A3B8"/>
                <w:sz w:val="15"/>
              </w:rPr>
              <w:t xml:space="preserve">372  </w:t>
            </w:r>
            <w:r>
              <w:rPr>
                <w:rFonts w:ascii="Consolas" w:hAnsi="Consolas"/>
                <w:color w:val="1E293B"/>
                <w:sz w:val="15"/>
              </w:rPr>
              <w:t xml:space="preserve">              &lt;div className="flex justify-between items-center"&gt;</w:t>
              <w:br/>
            </w:r>
            <w:r>
              <w:rPr>
                <w:rFonts w:ascii="Consolas" w:hAnsi="Consolas"/>
                <w:color w:val="94A3B8"/>
                <w:sz w:val="15"/>
              </w:rPr>
              <w:t xml:space="preserve">373  </w:t>
            </w:r>
            <w:r>
              <w:rPr>
                <w:rFonts w:ascii="Consolas" w:hAnsi="Consolas"/>
                <w:color w:val="1E293B"/>
                <w:sz w:val="15"/>
              </w:rPr>
              <w:t xml:space="preserve">                &lt;div&gt;</w:t>
              <w:br/>
            </w:r>
            <w:r>
              <w:rPr>
                <w:rFonts w:ascii="Consolas" w:hAnsi="Consolas"/>
                <w:color w:val="94A3B8"/>
                <w:sz w:val="15"/>
              </w:rPr>
              <w:t xml:space="preserve">374  </w:t>
            </w:r>
            <w:r>
              <w:rPr>
                <w:rFonts w:ascii="Consolas" w:hAnsi="Consolas"/>
                <w:color w:val="1E293B"/>
                <w:sz w:val="15"/>
              </w:rPr>
              <w:t xml:space="preserve">                  &lt;h2 className="text-lg font-bold text-white"&gt;Household Task Checklist&lt;/h2&gt;</w:t>
              <w:br/>
            </w:r>
            <w:r>
              <w:rPr>
                <w:rFonts w:ascii="Consolas" w:hAnsi="Consolas"/>
                <w:color w:val="94A3B8"/>
                <w:sz w:val="15"/>
              </w:rPr>
              <w:t xml:space="preserve">375  </w:t>
            </w:r>
            <w:r>
              <w:rPr>
                <w:rFonts w:ascii="Consolas" w:hAnsi="Consolas"/>
                <w:color w:val="1E293B"/>
                <w:sz w:val="15"/>
              </w:rPr>
              <w:t xml:space="preserve">                  &lt;p className="text-xs text-slate-400 mt-1"&gt;Tap a chore to mark it complete&lt;/p&gt;</w:t>
              <w:br/>
            </w:r>
            <w:r>
              <w:rPr>
                <w:rFonts w:ascii="Consolas" w:hAnsi="Consolas"/>
                <w:color w:val="94A3B8"/>
                <w:sz w:val="15"/>
              </w:rPr>
              <w:t xml:space="preserve">376  </w:t>
            </w:r>
            <w:r>
              <w:rPr>
                <w:rFonts w:ascii="Consolas" w:hAnsi="Consolas"/>
                <w:color w:val="1E293B"/>
                <w:sz w:val="15"/>
              </w:rPr>
              <w:t xml:space="preserve">                &lt;/div&gt;</w:t>
              <w:br/>
            </w:r>
            <w:r>
              <w:rPr>
                <w:rFonts w:ascii="Consolas" w:hAnsi="Consolas"/>
                <w:color w:val="94A3B8"/>
                <w:sz w:val="15"/>
              </w:rPr>
              <w:t xml:space="preserve">377  </w:t>
            </w:r>
            <w:r>
              <w:rPr>
                <w:rFonts w:ascii="Consolas" w:hAnsi="Consolas"/>
                <w:color w:val="1E293B"/>
                <w:sz w:val="15"/>
              </w:rPr>
              <w:t xml:space="preserve">                &lt;button</w:t>
              <w:br/>
            </w:r>
            <w:r>
              <w:rPr>
                <w:rFonts w:ascii="Consolas" w:hAnsi="Consolas"/>
                <w:color w:val="94A3B8"/>
                <w:sz w:val="15"/>
              </w:rPr>
              <w:t xml:space="preserve">378  </w:t>
            </w:r>
            <w:r>
              <w:rPr>
                <w:rFonts w:ascii="Consolas" w:hAnsi="Consolas"/>
                <w:color w:val="1E293B"/>
                <w:sz w:val="15"/>
              </w:rPr>
              <w:t xml:space="preserve">                  onClick={() =&gt; setChoreModalOpen(true)}</w:t>
              <w:br/>
            </w:r>
            <w:r>
              <w:rPr>
                <w:rFonts w:ascii="Consolas" w:hAnsi="Consolas"/>
                <w:color w:val="94A3B8"/>
                <w:sz w:val="15"/>
              </w:rPr>
              <w:t xml:space="preserve">379  </w:t>
            </w:r>
            <w:r>
              <w:rPr>
                <w:rFonts w:ascii="Consolas" w:hAnsi="Consolas"/>
                <w:color w:val="1E293B"/>
                <w:sz w:val="15"/>
              </w:rPr>
              <w:t xml:space="preserve">                  className="text-xs font-bold text-indigo-400 hover:text-indigo-300"</w:t>
              <w:br/>
            </w:r>
            <w:r>
              <w:rPr>
                <w:rFonts w:ascii="Consolas" w:hAnsi="Consolas"/>
                <w:color w:val="94A3B8"/>
                <w:sz w:val="15"/>
              </w:rPr>
              <w:t xml:space="preserve">380  </w:t>
            </w:r>
            <w:r>
              <w:rPr>
                <w:rFonts w:ascii="Consolas" w:hAnsi="Consolas"/>
                <w:color w:val="1E293B"/>
                <w:sz w:val="15"/>
              </w:rPr>
              <w:t xml:space="preserve">                &gt;</w:t>
              <w:br/>
            </w:r>
            <w:r>
              <w:rPr>
                <w:rFonts w:ascii="Consolas" w:hAnsi="Consolas"/>
                <w:color w:val="94A3B8"/>
                <w:sz w:val="15"/>
              </w:rPr>
              <w:t xml:space="preserve">381  </w:t>
            </w:r>
            <w:r>
              <w:rPr>
                <w:rFonts w:ascii="Consolas" w:hAnsi="Consolas"/>
                <w:color w:val="1E293B"/>
                <w:sz w:val="15"/>
              </w:rPr>
              <w:t xml:space="preserve">                  + Add Task</w:t>
              <w:br/>
            </w:r>
            <w:r>
              <w:rPr>
                <w:rFonts w:ascii="Consolas" w:hAnsi="Consolas"/>
                <w:color w:val="94A3B8"/>
                <w:sz w:val="15"/>
              </w:rPr>
              <w:t xml:space="preserve">382  </w:t>
            </w:r>
            <w:r>
              <w:rPr>
                <w:rFonts w:ascii="Consolas" w:hAnsi="Consolas"/>
                <w:color w:val="1E293B"/>
                <w:sz w:val="15"/>
              </w:rPr>
              <w:t xml:space="preserve">                &lt;/button&gt;</w:t>
              <w:br/>
            </w:r>
            <w:r>
              <w:rPr>
                <w:rFonts w:ascii="Consolas" w:hAnsi="Consolas"/>
                <w:color w:val="94A3B8"/>
                <w:sz w:val="15"/>
              </w:rPr>
              <w:t xml:space="preserve">383  </w:t>
            </w:r>
            <w:r>
              <w:rPr>
                <w:rFonts w:ascii="Consolas" w:hAnsi="Consolas"/>
                <w:color w:val="1E293B"/>
                <w:sz w:val="15"/>
              </w:rPr>
              <w:t xml:space="preserve">              &lt;/div&gt;</w:t>
              <w:br/>
            </w:r>
            <w:r>
              <w:rPr>
                <w:rFonts w:ascii="Consolas" w:hAnsi="Consolas"/>
                <w:color w:val="94A3B8"/>
                <w:sz w:val="15"/>
              </w:rPr>
              <w:t xml:space="preserve">384  </w:t>
            </w:r>
            <w:r>
              <w:rPr>
                <w:rFonts w:ascii="Consolas" w:hAnsi="Consolas"/>
                <w:color w:val="1E293B"/>
                <w:sz w:val="15"/>
              </w:rPr>
              <w:br/>
            </w:r>
            <w:r>
              <w:rPr>
                <w:rFonts w:ascii="Consolas" w:hAnsi="Consolas"/>
                <w:color w:val="94A3B8"/>
                <w:sz w:val="15"/>
              </w:rPr>
              <w:t xml:space="preserve">385  </w:t>
            </w:r>
            <w:r>
              <w:rPr>
                <w:rFonts w:ascii="Consolas" w:hAnsi="Consolas"/>
                <w:color w:val="1E293B"/>
                <w:sz w:val="15"/>
              </w:rPr>
              <w:t xml:space="preserve">              &lt;div className="space-y-2.5 pt-2"&gt;</w:t>
              <w:br/>
            </w:r>
            <w:r>
              <w:rPr>
                <w:rFonts w:ascii="Consolas" w:hAnsi="Consolas"/>
                <w:color w:val="94A3B8"/>
                <w:sz w:val="15"/>
              </w:rPr>
              <w:t xml:space="preserve">386  </w:t>
            </w:r>
            <w:r>
              <w:rPr>
                <w:rFonts w:ascii="Consolas" w:hAnsi="Consolas"/>
                <w:color w:val="1E293B"/>
                <w:sz w:val="15"/>
              </w:rPr>
              <w:t xml:space="preserve">                {recentChores.map((chore) =&gt; {</w:t>
              <w:br/>
            </w:r>
            <w:r>
              <w:rPr>
                <w:rFonts w:ascii="Consolas" w:hAnsi="Consolas"/>
                <w:color w:val="94A3B8"/>
                <w:sz w:val="15"/>
              </w:rPr>
              <w:t xml:space="preserve">387  </w:t>
            </w:r>
            <w:r>
              <w:rPr>
                <w:rFonts w:ascii="Consolas" w:hAnsi="Consolas"/>
                <w:color w:val="1E293B"/>
                <w:sz w:val="15"/>
              </w:rPr>
              <w:t xml:space="preserve">                  const isDone = chore.status === 'COMPLETED';</w:t>
              <w:br/>
            </w:r>
            <w:r>
              <w:rPr>
                <w:rFonts w:ascii="Consolas" w:hAnsi="Consolas"/>
                <w:color w:val="94A3B8"/>
                <w:sz w:val="15"/>
              </w:rPr>
              <w:t xml:space="preserve">388  </w:t>
            </w:r>
            <w:r>
              <w:rPr>
                <w:rFonts w:ascii="Consolas" w:hAnsi="Consolas"/>
                <w:color w:val="1E293B"/>
                <w:sz w:val="15"/>
              </w:rPr>
              <w:t xml:space="preserve">                  return (</w:t>
              <w:br/>
            </w:r>
            <w:r>
              <w:rPr>
                <w:rFonts w:ascii="Consolas" w:hAnsi="Consolas"/>
                <w:color w:val="94A3B8"/>
                <w:sz w:val="15"/>
              </w:rPr>
              <w:t xml:space="preserve">389  </w:t>
            </w:r>
            <w:r>
              <w:rPr>
                <w:rFonts w:ascii="Consolas" w:hAnsi="Consolas"/>
                <w:color w:val="1E293B"/>
                <w:sz w:val="15"/>
              </w:rPr>
              <w:t xml:space="preserve">                    &lt;div</w:t>
              <w:br/>
            </w:r>
            <w:r>
              <w:rPr>
                <w:rFonts w:ascii="Consolas" w:hAnsi="Consolas"/>
                <w:color w:val="94A3B8"/>
                <w:sz w:val="15"/>
              </w:rPr>
              <w:t xml:space="preserve">390  </w:t>
            </w:r>
            <w:r>
              <w:rPr>
                <w:rFonts w:ascii="Consolas" w:hAnsi="Consolas"/>
                <w:color w:val="1E293B"/>
                <w:sz w:val="15"/>
              </w:rPr>
              <w:t xml:space="preserve">                      key={chore.id}</w:t>
              <w:br/>
            </w:r>
            <w:r>
              <w:rPr>
                <w:rFonts w:ascii="Consolas" w:hAnsi="Consolas"/>
                <w:color w:val="94A3B8"/>
                <w:sz w:val="15"/>
              </w:rPr>
              <w:t xml:space="preserve">391  </w:t>
            </w:r>
            <w:r>
              <w:rPr>
                <w:rFonts w:ascii="Consolas" w:hAnsi="Consolas"/>
                <w:color w:val="1E293B"/>
                <w:sz w:val="15"/>
              </w:rPr>
              <w:t xml:space="preserve">                      onClick={() =&gt; toggleTask(chore.id)}</w:t>
              <w:br/>
            </w:r>
            <w:r>
              <w:rPr>
                <w:rFonts w:ascii="Consolas" w:hAnsi="Consolas"/>
                <w:color w:val="94A3B8"/>
                <w:sz w:val="15"/>
              </w:rPr>
              <w:t xml:space="preserve">392  </w:t>
            </w:r>
            <w:r>
              <w:rPr>
                <w:rFonts w:ascii="Consolas" w:hAnsi="Consolas"/>
                <w:color w:val="1E293B"/>
                <w:sz w:val="15"/>
              </w:rPr>
              <w:t xml:space="preserve">                      className={`p-4 rounded-2xl border cursor-pointer transition flex items-center justify-between ${</w:t>
              <w:br/>
            </w:r>
            <w:r>
              <w:rPr>
                <w:rFonts w:ascii="Consolas" w:hAnsi="Consolas"/>
                <w:color w:val="94A3B8"/>
                <w:sz w:val="15"/>
              </w:rPr>
              <w:t xml:space="preserve">393  </w:t>
            </w:r>
            <w:r>
              <w:rPr>
                <w:rFonts w:ascii="Consolas" w:hAnsi="Consolas"/>
                <w:color w:val="1E293B"/>
                <w:sz w:val="15"/>
              </w:rPr>
              <w:t xml:space="preserve">                        isDone</w:t>
              <w:br/>
            </w:r>
            <w:r>
              <w:rPr>
                <w:rFonts w:ascii="Consolas" w:hAnsi="Consolas"/>
                <w:color w:val="94A3B8"/>
                <w:sz w:val="15"/>
              </w:rPr>
              <w:t xml:space="preserve">394  </w:t>
            </w:r>
            <w:r>
              <w:rPr>
                <w:rFonts w:ascii="Consolas" w:hAnsi="Consolas"/>
                <w:color w:val="1E293B"/>
                <w:sz w:val="15"/>
              </w:rPr>
              <w:t xml:space="preserve">                          ? 'bg-emerald-500/5 border-emerald-500/20 opacity-80'</w:t>
              <w:br/>
            </w:r>
            <w:r>
              <w:rPr>
                <w:rFonts w:ascii="Consolas" w:hAnsi="Consolas"/>
                <w:color w:val="94A3B8"/>
                <w:sz w:val="15"/>
              </w:rPr>
              <w:t xml:space="preserve">395  </w:t>
            </w:r>
            <w:r>
              <w:rPr>
                <w:rFonts w:ascii="Consolas" w:hAnsi="Consolas"/>
                <w:color w:val="1E293B"/>
                <w:sz w:val="15"/>
              </w:rPr>
              <w:t xml:space="preserve">                          : 'bg-[#172038]/50 border-white/5 hover:border-indigo-500/30'</w:t>
              <w:br/>
            </w:r>
            <w:r>
              <w:rPr>
                <w:rFonts w:ascii="Consolas" w:hAnsi="Consolas"/>
                <w:color w:val="94A3B8"/>
                <w:sz w:val="15"/>
              </w:rPr>
              <w:t xml:space="preserve">396  </w:t>
            </w:r>
            <w:r>
              <w:rPr>
                <w:rFonts w:ascii="Consolas" w:hAnsi="Consolas"/>
                <w:color w:val="1E293B"/>
                <w:sz w:val="15"/>
              </w:rPr>
              <w:t xml:space="preserve">                      }`}</w:t>
              <w:br/>
            </w:r>
            <w:r>
              <w:rPr>
                <w:rFonts w:ascii="Consolas" w:hAnsi="Consolas"/>
                <w:color w:val="94A3B8"/>
                <w:sz w:val="15"/>
              </w:rPr>
              <w:t xml:space="preserve">397  </w:t>
            </w:r>
            <w:r>
              <w:rPr>
                <w:rFonts w:ascii="Consolas" w:hAnsi="Consolas"/>
                <w:color w:val="1E293B"/>
                <w:sz w:val="15"/>
              </w:rPr>
              <w:t xml:space="preserve">                    &gt;</w:t>
              <w:br/>
            </w:r>
            <w:r>
              <w:rPr>
                <w:rFonts w:ascii="Consolas" w:hAnsi="Consolas"/>
                <w:color w:val="94A3B8"/>
                <w:sz w:val="15"/>
              </w:rPr>
              <w:t xml:space="preserve">398  </w:t>
            </w:r>
            <w:r>
              <w:rPr>
                <w:rFonts w:ascii="Consolas" w:hAnsi="Consolas"/>
                <w:color w:val="1E293B"/>
                <w:sz w:val="15"/>
              </w:rPr>
              <w:t xml:space="preserve">                      &lt;div className="flex items-center space-x-3.5"&gt;</w:t>
              <w:br/>
            </w:r>
            <w:r>
              <w:rPr>
                <w:rFonts w:ascii="Consolas" w:hAnsi="Consolas"/>
                <w:color w:val="94A3B8"/>
                <w:sz w:val="15"/>
              </w:rPr>
              <w:t xml:space="preserve">399  </w:t>
            </w:r>
            <w:r>
              <w:rPr>
                <w:rFonts w:ascii="Consolas" w:hAnsi="Consolas"/>
                <w:color w:val="1E293B"/>
                <w:sz w:val="15"/>
              </w:rPr>
              <w:t xml:space="preserve">                        &lt;div className={`w-6 h-6 rounded-lg flex items-center justify-center border transition ${</w:t>
              <w:br/>
            </w:r>
            <w:r>
              <w:rPr>
                <w:rFonts w:ascii="Consolas" w:hAnsi="Consolas"/>
                <w:color w:val="94A3B8"/>
                <w:sz w:val="15"/>
              </w:rPr>
              <w:t xml:space="preserve">400  </w:t>
            </w:r>
            <w:r>
              <w:rPr>
                <w:rFonts w:ascii="Consolas" w:hAnsi="Consolas"/>
                <w:color w:val="1E293B"/>
                <w:sz w:val="15"/>
              </w:rPr>
              <w:t xml:space="preserve">                          isDone</w:t>
              <w:br/>
            </w:r>
            <w:r>
              <w:rPr>
                <w:rFonts w:ascii="Consolas" w:hAnsi="Consolas"/>
                <w:color w:val="94A3B8"/>
                <w:sz w:val="15"/>
              </w:rPr>
              <w:t xml:space="preserve">401  </w:t>
            </w:r>
            <w:r>
              <w:rPr>
                <w:rFonts w:ascii="Consolas" w:hAnsi="Consolas"/>
                <w:color w:val="1E293B"/>
                <w:sz w:val="15"/>
              </w:rPr>
              <w:t xml:space="preserve">                            ? 'bg-emerald-500 border-emerald-400 text-white'</w:t>
              <w:br/>
            </w:r>
            <w:r>
              <w:rPr>
                <w:rFonts w:ascii="Consolas" w:hAnsi="Consolas"/>
                <w:color w:val="94A3B8"/>
                <w:sz w:val="15"/>
              </w:rPr>
              <w:t xml:space="preserve">402  </w:t>
            </w:r>
            <w:r>
              <w:rPr>
                <w:rFonts w:ascii="Consolas" w:hAnsi="Consolas"/>
                <w:color w:val="1E293B"/>
                <w:sz w:val="15"/>
              </w:rPr>
              <w:t xml:space="preserve">                            : 'border-white/20 bg-white/5 text-transparent hover:border-indigo-400'</w:t>
              <w:br/>
            </w:r>
            <w:r>
              <w:rPr>
                <w:rFonts w:ascii="Consolas" w:hAnsi="Consolas"/>
                <w:color w:val="94A3B8"/>
                <w:sz w:val="15"/>
              </w:rPr>
              <w:t xml:space="preserve">403  </w:t>
            </w:r>
            <w:r>
              <w:rPr>
                <w:rFonts w:ascii="Consolas" w:hAnsi="Consolas"/>
                <w:color w:val="1E293B"/>
                <w:sz w:val="15"/>
              </w:rPr>
              <w:t xml:space="preserve">                        }`}&gt;</w:t>
              <w:br/>
            </w:r>
            <w:r>
              <w:rPr>
                <w:rFonts w:ascii="Consolas" w:hAnsi="Consolas"/>
                <w:color w:val="94A3B8"/>
                <w:sz w:val="15"/>
              </w:rPr>
              <w:t xml:space="preserve">404  </w:t>
            </w:r>
            <w:r>
              <w:rPr>
                <w:rFonts w:ascii="Consolas" w:hAnsi="Consolas"/>
                <w:color w:val="1E293B"/>
                <w:sz w:val="15"/>
              </w:rPr>
              <w:t xml:space="preserve">                          &lt;Check className="w-3.5 h-3.5" /&gt;</w:t>
              <w:br/>
            </w:r>
            <w:r>
              <w:rPr>
                <w:rFonts w:ascii="Consolas" w:hAnsi="Consolas"/>
                <w:color w:val="94A3B8"/>
                <w:sz w:val="15"/>
              </w:rPr>
              <w:t xml:space="preserve">405  </w:t>
            </w:r>
            <w:r>
              <w:rPr>
                <w:rFonts w:ascii="Consolas" w:hAnsi="Consolas"/>
                <w:color w:val="1E293B"/>
                <w:sz w:val="15"/>
              </w:rPr>
              <w:t xml:space="preserve">                        &lt;/div&gt;</w:t>
              <w:br/>
            </w:r>
            <w:r>
              <w:rPr>
                <w:rFonts w:ascii="Consolas" w:hAnsi="Consolas"/>
                <w:color w:val="94A3B8"/>
                <w:sz w:val="15"/>
              </w:rPr>
              <w:t xml:space="preserve">406  </w:t>
            </w:r>
            <w:r>
              <w:rPr>
                <w:rFonts w:ascii="Consolas" w:hAnsi="Consolas"/>
                <w:color w:val="1E293B"/>
                <w:sz w:val="15"/>
              </w:rPr>
              <w:t xml:space="preserve">                        &lt;div&gt;</w:t>
              <w:br/>
            </w:r>
            <w:r>
              <w:rPr>
                <w:rFonts w:ascii="Consolas" w:hAnsi="Consolas"/>
                <w:color w:val="94A3B8"/>
                <w:sz w:val="15"/>
              </w:rPr>
              <w:t xml:space="preserve">407  </w:t>
            </w:r>
            <w:r>
              <w:rPr>
                <w:rFonts w:ascii="Consolas" w:hAnsi="Consolas"/>
                <w:color w:val="1E293B"/>
                <w:sz w:val="15"/>
              </w:rPr>
              <w:t xml:space="preserve">                          &lt;p className={`text-sm font-semibold ${isDone ? 'line-through text-slate-400' : 'text-white'}`}&gt;</w:t>
              <w:br/>
            </w:r>
            <w:r>
              <w:rPr>
                <w:rFonts w:ascii="Consolas" w:hAnsi="Consolas"/>
                <w:color w:val="94A3B8"/>
                <w:sz w:val="15"/>
              </w:rPr>
              <w:t xml:space="preserve">408  </w:t>
            </w:r>
            <w:r>
              <w:rPr>
                <w:rFonts w:ascii="Consolas" w:hAnsi="Consolas"/>
                <w:color w:val="1E293B"/>
                <w:sz w:val="15"/>
              </w:rPr>
              <w:t xml:space="preserve">                            {chore.title}</w:t>
              <w:br/>
            </w:r>
            <w:r>
              <w:rPr>
                <w:rFonts w:ascii="Consolas" w:hAnsi="Consolas"/>
                <w:color w:val="94A3B8"/>
                <w:sz w:val="15"/>
              </w:rPr>
              <w:t xml:space="preserve">409  </w:t>
            </w:r>
            <w:r>
              <w:rPr>
                <w:rFonts w:ascii="Consolas" w:hAnsi="Consolas"/>
                <w:color w:val="1E293B"/>
                <w:sz w:val="15"/>
              </w:rPr>
              <w:t xml:space="preserve">                          &lt;/p&gt;</w:t>
              <w:br/>
            </w:r>
            <w:r>
              <w:rPr>
                <w:rFonts w:ascii="Consolas" w:hAnsi="Consolas"/>
                <w:color w:val="94A3B8"/>
                <w:sz w:val="15"/>
              </w:rPr>
              <w:t xml:space="preserve">410  </w:t>
            </w:r>
            <w:r>
              <w:rPr>
                <w:rFonts w:ascii="Consolas" w:hAnsi="Consolas"/>
                <w:color w:val="1E293B"/>
                <w:sz w:val="15"/>
              </w:rPr>
              <w:t xml:space="preserve">                          &lt;p className="text-xs text-slate-400 mt-0.5"&gt;</w:t>
              <w:br/>
            </w:r>
            <w:r>
              <w:rPr>
                <w:rFonts w:ascii="Consolas" w:hAnsi="Consolas"/>
                <w:color w:val="94A3B8"/>
                <w:sz w:val="15"/>
              </w:rPr>
              <w:t xml:space="preserve">411  </w:t>
            </w:r>
            <w:r>
              <w:rPr>
                <w:rFonts w:ascii="Consolas" w:hAnsi="Consolas"/>
                <w:color w:val="1E293B"/>
                <w:sz w:val="15"/>
              </w:rPr>
              <w:t xml:space="preserve">                            Assigned to: &lt;strong className="text-slate-300"&gt;{chore.assigned_to_name || 'Roommate'}&lt;/strong&gt; · Due {chore.due_date}</w:t>
              <w:br/>
            </w:r>
            <w:r>
              <w:rPr>
                <w:rFonts w:ascii="Consolas" w:hAnsi="Consolas"/>
                <w:color w:val="94A3B8"/>
                <w:sz w:val="15"/>
              </w:rPr>
              <w:t xml:space="preserve">412  </w:t>
            </w:r>
            <w:r>
              <w:rPr>
                <w:rFonts w:ascii="Consolas" w:hAnsi="Consolas"/>
                <w:color w:val="1E293B"/>
                <w:sz w:val="15"/>
              </w:rPr>
              <w:t xml:space="preserve">                          &lt;/p&gt;</w:t>
              <w:br/>
            </w:r>
            <w:r>
              <w:rPr>
                <w:rFonts w:ascii="Consolas" w:hAnsi="Consolas"/>
                <w:color w:val="94A3B8"/>
                <w:sz w:val="15"/>
              </w:rPr>
              <w:t xml:space="preserve">413  </w:t>
            </w:r>
            <w:r>
              <w:rPr>
                <w:rFonts w:ascii="Consolas" w:hAnsi="Consolas"/>
                <w:color w:val="1E293B"/>
                <w:sz w:val="15"/>
              </w:rPr>
              <w:t xml:space="preserve">                        &lt;/div&gt;</w:t>
              <w:br/>
            </w:r>
            <w:r>
              <w:rPr>
                <w:rFonts w:ascii="Consolas" w:hAnsi="Consolas"/>
                <w:color w:val="94A3B8"/>
                <w:sz w:val="15"/>
              </w:rPr>
              <w:t xml:space="preserve">414  </w:t>
            </w:r>
            <w:r>
              <w:rPr>
                <w:rFonts w:ascii="Consolas" w:hAnsi="Consolas"/>
                <w:color w:val="1E293B"/>
                <w:sz w:val="15"/>
              </w:rPr>
              <w:t xml:space="preserve">                      &lt;/div&gt;</w:t>
              <w:br/>
            </w:r>
            <w:r>
              <w:rPr>
                <w:rFonts w:ascii="Consolas" w:hAnsi="Consolas"/>
                <w:color w:val="94A3B8"/>
                <w:sz w:val="15"/>
              </w:rPr>
              <w:t xml:space="preserve">415  </w:t>
            </w:r>
            <w:r>
              <w:rPr>
                <w:rFonts w:ascii="Consolas" w:hAnsi="Consolas"/>
                <w:color w:val="1E293B"/>
                <w:sz w:val="15"/>
              </w:rPr>
              <w:br/>
            </w:r>
            <w:r>
              <w:rPr>
                <w:rFonts w:ascii="Consolas" w:hAnsi="Consolas"/>
                <w:color w:val="94A3B8"/>
                <w:sz w:val="15"/>
              </w:rPr>
              <w:t xml:space="preserve">416  </w:t>
            </w:r>
            <w:r>
              <w:rPr>
                <w:rFonts w:ascii="Consolas" w:hAnsi="Consolas"/>
                <w:color w:val="1E293B"/>
                <w:sz w:val="15"/>
              </w:rPr>
              <w:t xml:space="preserve">                      &lt;div className="text-right"&gt;</w:t>
              <w:br/>
            </w:r>
            <w:r>
              <w:rPr>
                <w:rFonts w:ascii="Consolas" w:hAnsi="Consolas"/>
                <w:color w:val="94A3B8"/>
                <w:sz w:val="15"/>
              </w:rPr>
              <w:t xml:space="preserve">417  </w:t>
            </w:r>
            <w:r>
              <w:rPr>
                <w:rFonts w:ascii="Consolas" w:hAnsi="Consolas"/>
                <w:color w:val="1E293B"/>
                <w:sz w:val="15"/>
              </w:rPr>
              <w:t xml:space="preserve">                        &lt;span className={`px-2 py-0.5 rounded-full text-[10px] font-bold ${</w:t>
              <w:br/>
            </w:r>
            <w:r>
              <w:rPr>
                <w:rFonts w:ascii="Consolas" w:hAnsi="Consolas"/>
                <w:color w:val="94A3B8"/>
                <w:sz w:val="15"/>
              </w:rPr>
              <w:t xml:space="preserve">418  </w:t>
            </w:r>
            <w:r>
              <w:rPr>
                <w:rFonts w:ascii="Consolas" w:hAnsi="Consolas"/>
                <w:color w:val="1E293B"/>
                <w:sz w:val="15"/>
              </w:rPr>
              <w:t xml:space="preserve">                          isDone</w:t>
              <w:br/>
            </w:r>
            <w:r>
              <w:rPr>
                <w:rFonts w:ascii="Consolas" w:hAnsi="Consolas"/>
                <w:color w:val="94A3B8"/>
                <w:sz w:val="15"/>
              </w:rPr>
              <w:t xml:space="preserve">419  </w:t>
            </w:r>
            <w:r>
              <w:rPr>
                <w:rFonts w:ascii="Consolas" w:hAnsi="Consolas"/>
                <w:color w:val="1E293B"/>
                <w:sz w:val="15"/>
              </w:rPr>
              <w:t xml:space="preserve">                            ? 'bg-emerald-500/10 text-emerald-400'</w:t>
              <w:br/>
            </w:r>
            <w:r>
              <w:rPr>
                <w:rFonts w:ascii="Consolas" w:hAnsi="Consolas"/>
                <w:color w:val="94A3B8"/>
                <w:sz w:val="15"/>
              </w:rPr>
              <w:t xml:space="preserve">420  </w:t>
            </w:r>
            <w:r>
              <w:rPr>
                <w:rFonts w:ascii="Consolas" w:hAnsi="Consolas"/>
                <w:color w:val="1E293B"/>
                <w:sz w:val="15"/>
              </w:rPr>
              <w:t xml:space="preserve">                            : 'bg-amber-500/10 text-amber-400'</w:t>
              <w:br/>
            </w:r>
            <w:r>
              <w:rPr>
                <w:rFonts w:ascii="Consolas" w:hAnsi="Consolas"/>
                <w:color w:val="94A3B8"/>
                <w:sz w:val="15"/>
              </w:rPr>
              <w:t xml:space="preserve">421  </w:t>
            </w:r>
            <w:r>
              <w:rPr>
                <w:rFonts w:ascii="Consolas" w:hAnsi="Consolas"/>
                <w:color w:val="1E293B"/>
                <w:sz w:val="15"/>
              </w:rPr>
              <w:t xml:space="preserve">                        }`}&gt;</w:t>
              <w:br/>
            </w:r>
            <w:r>
              <w:rPr>
                <w:rFonts w:ascii="Consolas" w:hAnsi="Consolas"/>
                <w:color w:val="94A3B8"/>
                <w:sz w:val="15"/>
              </w:rPr>
              <w:t xml:space="preserve">422  </w:t>
            </w:r>
            <w:r>
              <w:rPr>
                <w:rFonts w:ascii="Consolas" w:hAnsi="Consolas"/>
                <w:color w:val="1E293B"/>
                <w:sz w:val="15"/>
              </w:rPr>
              <w:t xml:space="preserve">                          {isDone ? 'Done ✓' : 'Pending'}</w:t>
              <w:br/>
            </w:r>
            <w:r>
              <w:rPr>
                <w:rFonts w:ascii="Consolas" w:hAnsi="Consolas"/>
                <w:color w:val="94A3B8"/>
                <w:sz w:val="15"/>
              </w:rPr>
              <w:t xml:space="preserve">423  </w:t>
            </w:r>
            <w:r>
              <w:rPr>
                <w:rFonts w:ascii="Consolas" w:hAnsi="Consolas"/>
                <w:color w:val="1E293B"/>
                <w:sz w:val="15"/>
              </w:rPr>
              <w:t xml:space="preserve">                        &lt;/span&gt;</w:t>
              <w:br/>
            </w:r>
            <w:r>
              <w:rPr>
                <w:rFonts w:ascii="Consolas" w:hAnsi="Consolas"/>
                <w:color w:val="94A3B8"/>
                <w:sz w:val="15"/>
              </w:rPr>
              <w:t xml:space="preserve">424  </w:t>
            </w:r>
            <w:r>
              <w:rPr>
                <w:rFonts w:ascii="Consolas" w:hAnsi="Consolas"/>
                <w:color w:val="1E293B"/>
                <w:sz w:val="15"/>
              </w:rPr>
              <w:t xml:space="preserve">                      &lt;/div&gt;</w:t>
              <w:br/>
            </w:r>
            <w:r>
              <w:rPr>
                <w:rFonts w:ascii="Consolas" w:hAnsi="Consolas"/>
                <w:color w:val="94A3B8"/>
                <w:sz w:val="15"/>
              </w:rPr>
              <w:t xml:space="preserve">425  </w:t>
            </w:r>
            <w:r>
              <w:rPr>
                <w:rFonts w:ascii="Consolas" w:hAnsi="Consolas"/>
                <w:color w:val="1E293B"/>
                <w:sz w:val="15"/>
              </w:rPr>
              <w:t xml:space="preserve">                    &lt;/div&gt;</w:t>
              <w:br/>
            </w:r>
            <w:r>
              <w:rPr>
                <w:rFonts w:ascii="Consolas" w:hAnsi="Consolas"/>
                <w:color w:val="94A3B8"/>
                <w:sz w:val="15"/>
              </w:rPr>
              <w:t xml:space="preserve">426  </w:t>
            </w:r>
            <w:r>
              <w:rPr>
                <w:rFonts w:ascii="Consolas" w:hAnsi="Consolas"/>
                <w:color w:val="1E293B"/>
                <w:sz w:val="15"/>
              </w:rPr>
              <w:t xml:space="preserve">                  );</w:t>
              <w:br/>
            </w:r>
            <w:r>
              <w:rPr>
                <w:rFonts w:ascii="Consolas" w:hAnsi="Consolas"/>
                <w:color w:val="94A3B8"/>
                <w:sz w:val="15"/>
              </w:rPr>
              <w:t xml:space="preserve">427  </w:t>
            </w:r>
            <w:r>
              <w:rPr>
                <w:rFonts w:ascii="Consolas" w:hAnsi="Consolas"/>
                <w:color w:val="1E293B"/>
                <w:sz w:val="15"/>
              </w:rPr>
              <w:t xml:space="preserve">                })}</w:t>
              <w:br/>
            </w:r>
            <w:r>
              <w:rPr>
                <w:rFonts w:ascii="Consolas" w:hAnsi="Consolas"/>
                <w:color w:val="94A3B8"/>
                <w:sz w:val="15"/>
              </w:rPr>
              <w:t xml:space="preserve">428  </w:t>
            </w:r>
            <w:r>
              <w:rPr>
                <w:rFonts w:ascii="Consolas" w:hAnsi="Consolas"/>
                <w:color w:val="1E293B"/>
                <w:sz w:val="15"/>
              </w:rPr>
              <w:t xml:space="preserve">              &lt;/div&gt;</w:t>
              <w:br/>
            </w:r>
            <w:r>
              <w:rPr>
                <w:rFonts w:ascii="Consolas" w:hAnsi="Consolas"/>
                <w:color w:val="94A3B8"/>
                <w:sz w:val="15"/>
              </w:rPr>
              <w:t xml:space="preserve">429  </w:t>
            </w:r>
            <w:r>
              <w:rPr>
                <w:rFonts w:ascii="Consolas" w:hAnsi="Consolas"/>
                <w:color w:val="1E293B"/>
                <w:sz w:val="15"/>
              </w:rPr>
              <w:t xml:space="preserve">            &lt;/div&gt;</w:t>
              <w:br/>
            </w:r>
            <w:r>
              <w:rPr>
                <w:rFonts w:ascii="Consolas" w:hAnsi="Consolas"/>
                <w:color w:val="94A3B8"/>
                <w:sz w:val="15"/>
              </w:rPr>
              <w:t xml:space="preserve">430  </w:t>
            </w:r>
            <w:r>
              <w:rPr>
                <w:rFonts w:ascii="Consolas" w:hAnsi="Consolas"/>
                <w:color w:val="1E293B"/>
                <w:sz w:val="15"/>
              </w:rPr>
              <w:br/>
            </w:r>
            <w:r>
              <w:rPr>
                <w:rFonts w:ascii="Consolas" w:hAnsi="Consolas"/>
                <w:color w:val="94A3B8"/>
                <w:sz w:val="15"/>
              </w:rPr>
              <w:t xml:space="preserve">431  </w:t>
            </w:r>
            <w:r>
              <w:rPr>
                <w:rFonts w:ascii="Consolas" w:hAnsi="Consolas"/>
                <w:color w:val="1E293B"/>
                <w:sz w:val="15"/>
              </w:rPr>
              <w:t xml:space="preserve">            {/* Right: Fair Effort Distribution Chart */}</w:t>
              <w:br/>
            </w:r>
            <w:r>
              <w:rPr>
                <w:rFonts w:ascii="Consolas" w:hAnsi="Consolas"/>
                <w:color w:val="94A3B8"/>
                <w:sz w:val="15"/>
              </w:rPr>
              <w:t xml:space="preserve">432  </w:t>
            </w:r>
            <w:r>
              <w:rPr>
                <w:rFonts w:ascii="Consolas" w:hAnsi="Consolas"/>
                <w:color w:val="1E293B"/>
                <w:sz w:val="15"/>
              </w:rPr>
              <w:t xml:space="preserve">            &lt;div className="lg:col-span-5 bg-[#11182B] p-6 rounded-3xl border border-white/5 space-y-4"&gt;</w:t>
              <w:br/>
            </w:r>
            <w:r>
              <w:rPr>
                <w:rFonts w:ascii="Consolas" w:hAnsi="Consolas"/>
                <w:color w:val="94A3B8"/>
                <w:sz w:val="15"/>
              </w:rPr>
              <w:t xml:space="preserve">433  </w:t>
            </w:r>
            <w:r>
              <w:rPr>
                <w:rFonts w:ascii="Consolas" w:hAnsi="Consolas"/>
                <w:color w:val="1E293B"/>
                <w:sz w:val="15"/>
              </w:rPr>
              <w:t xml:space="preserve">              &lt;div&gt;</w:t>
              <w:br/>
            </w:r>
            <w:r>
              <w:rPr>
                <w:rFonts w:ascii="Consolas" w:hAnsi="Consolas"/>
                <w:color w:val="94A3B8"/>
                <w:sz w:val="15"/>
              </w:rPr>
              <w:t xml:space="preserve">434  </w:t>
            </w:r>
            <w:r>
              <w:rPr>
                <w:rFonts w:ascii="Consolas" w:hAnsi="Consolas"/>
                <w:color w:val="1E293B"/>
                <w:sz w:val="15"/>
              </w:rPr>
              <w:t xml:space="preserve">                &lt;h2 className="text-lg font-bold text-white"&gt;Chore Contribution Rank&lt;/h2&gt;</w:t>
              <w:br/>
            </w:r>
            <w:r>
              <w:rPr>
                <w:rFonts w:ascii="Consolas" w:hAnsi="Consolas"/>
                <w:color w:val="94A3B8"/>
                <w:sz w:val="15"/>
              </w:rPr>
              <w:t xml:space="preserve">435  </w:t>
            </w:r>
            <w:r>
              <w:rPr>
                <w:rFonts w:ascii="Consolas" w:hAnsi="Consolas"/>
                <w:color w:val="1E293B"/>
                <w:sz w:val="15"/>
              </w:rPr>
              <w:t xml:space="preserve">                &lt;p className="text-xs text-slate-400 mt-1"&gt;Total chores completed by each flatmate&lt;/p&gt;</w:t>
              <w:br/>
            </w:r>
            <w:r>
              <w:rPr>
                <w:rFonts w:ascii="Consolas" w:hAnsi="Consolas"/>
                <w:color w:val="94A3B8"/>
                <w:sz w:val="15"/>
              </w:rPr>
              <w:t xml:space="preserve">436  </w:t>
            </w:r>
            <w:r>
              <w:rPr>
                <w:rFonts w:ascii="Consolas" w:hAnsi="Consolas"/>
                <w:color w:val="1E293B"/>
                <w:sz w:val="15"/>
              </w:rPr>
              <w:t xml:space="preserve">              &lt;/div&gt;</w:t>
              <w:br/>
            </w:r>
            <w:r>
              <w:rPr>
                <w:rFonts w:ascii="Consolas" w:hAnsi="Consolas"/>
                <w:color w:val="94A3B8"/>
                <w:sz w:val="15"/>
              </w:rPr>
              <w:t xml:space="preserve">437  </w:t>
            </w:r>
            <w:r>
              <w:rPr>
                <w:rFonts w:ascii="Consolas" w:hAnsi="Consolas"/>
                <w:color w:val="1E293B"/>
                <w:sz w:val="15"/>
              </w:rPr>
              <w:br/>
            </w:r>
            <w:r>
              <w:rPr>
                <w:rFonts w:ascii="Consolas" w:hAnsi="Consolas"/>
                <w:color w:val="94A3B8"/>
                <w:sz w:val="15"/>
              </w:rPr>
              <w:t xml:space="preserve">438  </w:t>
            </w:r>
            <w:r>
              <w:rPr>
                <w:rFonts w:ascii="Consolas" w:hAnsi="Consolas"/>
                <w:color w:val="1E293B"/>
                <w:sz w:val="15"/>
              </w:rPr>
              <w:t xml:space="preserve">              &lt;div className="h-64 w-full pt-4"&gt;</w:t>
              <w:br/>
            </w:r>
            <w:r>
              <w:rPr>
                <w:rFonts w:ascii="Consolas" w:hAnsi="Consolas"/>
                <w:color w:val="94A3B8"/>
                <w:sz w:val="15"/>
              </w:rPr>
              <w:t xml:space="preserve">439  </w:t>
            </w:r>
            <w:r>
              <w:rPr>
                <w:rFonts w:ascii="Consolas" w:hAnsi="Consolas"/>
                <w:color w:val="1E293B"/>
                <w:sz w:val="15"/>
              </w:rPr>
              <w:t xml:space="preserve">                &lt;ResponsiveContainer width="100%" height="100%"&gt;</w:t>
              <w:br/>
            </w:r>
            <w:r>
              <w:rPr>
                <w:rFonts w:ascii="Consolas" w:hAnsi="Consolas"/>
                <w:color w:val="94A3B8"/>
                <w:sz w:val="15"/>
              </w:rPr>
              <w:t xml:space="preserve">440  </w:t>
            </w:r>
            <w:r>
              <w:rPr>
                <w:rFonts w:ascii="Consolas" w:hAnsi="Consolas"/>
                <w:color w:val="1E293B"/>
                <w:sz w:val="15"/>
              </w:rPr>
              <w:t xml:space="preserve">                  &lt;BarChart data={pointsData} margin={{ top: 10, right: 10, left: -20, bottom: 0 }}&gt;</w:t>
              <w:br/>
            </w:r>
            <w:r>
              <w:rPr>
                <w:rFonts w:ascii="Consolas" w:hAnsi="Consolas"/>
                <w:color w:val="94A3B8"/>
                <w:sz w:val="15"/>
              </w:rPr>
              <w:t xml:space="preserve">441  </w:t>
            </w:r>
            <w:r>
              <w:rPr>
                <w:rFonts w:ascii="Consolas" w:hAnsi="Consolas"/>
                <w:color w:val="1E293B"/>
                <w:sz w:val="15"/>
              </w:rPr>
              <w:t xml:space="preserve">                    &lt;XAxis dataKey="name" stroke="#64748B" fontSize={11} tickLine={false} /&gt;</w:t>
              <w:br/>
            </w:r>
            <w:r>
              <w:rPr>
                <w:rFonts w:ascii="Consolas" w:hAnsi="Consolas"/>
                <w:color w:val="94A3B8"/>
                <w:sz w:val="15"/>
              </w:rPr>
              <w:t xml:space="preserve">442  </w:t>
            </w:r>
            <w:r>
              <w:rPr>
                <w:rFonts w:ascii="Consolas" w:hAnsi="Consolas"/>
                <w:color w:val="1E293B"/>
                <w:sz w:val="15"/>
              </w:rPr>
              <w:t xml:space="preserve">                    &lt;YAxis stroke="#64748B" fontSize={11} tickLine={false} /&gt;</w:t>
              <w:br/>
            </w:r>
            <w:r>
              <w:rPr>
                <w:rFonts w:ascii="Consolas" w:hAnsi="Consolas"/>
                <w:color w:val="94A3B8"/>
                <w:sz w:val="15"/>
              </w:rPr>
              <w:t xml:space="preserve">443  </w:t>
            </w:r>
            <w:r>
              <w:rPr>
                <w:rFonts w:ascii="Consolas" w:hAnsi="Consolas"/>
                <w:color w:val="1E293B"/>
                <w:sz w:val="15"/>
              </w:rPr>
              <w:t xml:space="preserve">                    &lt;Tooltip</w:t>
              <w:br/>
            </w:r>
            <w:r>
              <w:rPr>
                <w:rFonts w:ascii="Consolas" w:hAnsi="Consolas"/>
                <w:color w:val="94A3B8"/>
                <w:sz w:val="15"/>
              </w:rPr>
              <w:t xml:space="preserve">444  </w:t>
            </w:r>
            <w:r>
              <w:rPr>
                <w:rFonts w:ascii="Consolas" w:hAnsi="Consolas"/>
                <w:color w:val="1E293B"/>
                <w:sz w:val="15"/>
              </w:rPr>
              <w:t xml:space="preserve">                      contentStyle={{ backgroundColor: '#0D1322', borderColor: '#233054', borderRadius: '14px', color: '#fff' }}</w:t>
              <w:br/>
            </w:r>
            <w:r>
              <w:rPr>
                <w:rFonts w:ascii="Consolas" w:hAnsi="Consolas"/>
                <w:color w:val="94A3B8"/>
                <w:sz w:val="15"/>
              </w:rPr>
              <w:t xml:space="preserve">445  </w:t>
            </w:r>
            <w:r>
              <w:rPr>
                <w:rFonts w:ascii="Consolas" w:hAnsi="Consolas"/>
                <w:color w:val="1E293B"/>
                <w:sz w:val="15"/>
              </w:rPr>
              <w:t xml:space="preserve">                      formatter={(val) =&gt; [`${val} points`, 'Contribution']}</w:t>
              <w:br/>
            </w:r>
            <w:r>
              <w:rPr>
                <w:rFonts w:ascii="Consolas" w:hAnsi="Consolas"/>
                <w:color w:val="94A3B8"/>
                <w:sz w:val="15"/>
              </w:rPr>
              <w:t xml:space="preserve">446  </w:t>
            </w:r>
            <w:r>
              <w:rPr>
                <w:rFonts w:ascii="Consolas" w:hAnsi="Consolas"/>
                <w:color w:val="1E293B"/>
                <w:sz w:val="15"/>
              </w:rPr>
              <w:t xml:space="preserve">                    /&gt;</w:t>
              <w:br/>
            </w:r>
            <w:r>
              <w:rPr>
                <w:rFonts w:ascii="Consolas" w:hAnsi="Consolas"/>
                <w:color w:val="94A3B8"/>
                <w:sz w:val="15"/>
              </w:rPr>
              <w:t xml:space="preserve">447  </w:t>
            </w:r>
            <w:r>
              <w:rPr>
                <w:rFonts w:ascii="Consolas" w:hAnsi="Consolas"/>
                <w:color w:val="1E293B"/>
                <w:sz w:val="15"/>
              </w:rPr>
              <w:t xml:space="preserve">                    &lt;Bar dataKey="points" radius={[8, 8, 0, 0]}&gt;</w:t>
              <w:br/>
            </w:r>
            <w:r>
              <w:rPr>
                <w:rFonts w:ascii="Consolas" w:hAnsi="Consolas"/>
                <w:color w:val="94A3B8"/>
                <w:sz w:val="15"/>
              </w:rPr>
              <w:t xml:space="preserve">448  </w:t>
            </w:r>
            <w:r>
              <w:rPr>
                <w:rFonts w:ascii="Consolas" w:hAnsi="Consolas"/>
                <w:color w:val="1E293B"/>
                <w:sz w:val="15"/>
              </w:rPr>
              <w:t xml:space="preserve">                      {pointsData.map((_, index) =&gt; (</w:t>
              <w:br/>
            </w:r>
            <w:r>
              <w:rPr>
                <w:rFonts w:ascii="Consolas" w:hAnsi="Consolas"/>
                <w:color w:val="94A3B8"/>
                <w:sz w:val="15"/>
              </w:rPr>
              <w:t xml:space="preserve">449  </w:t>
            </w:r>
            <w:r>
              <w:rPr>
                <w:rFonts w:ascii="Consolas" w:hAnsi="Consolas"/>
                <w:color w:val="1E293B"/>
                <w:sz w:val="15"/>
              </w:rPr>
              <w:t xml:space="preserve">                        &lt;Cell key={`cell-${index}`} fill={['#6366F1', '#10B981', '#F59E0B', '#8B5CF6'][index % 4]} /&gt;</w:t>
              <w:br/>
            </w:r>
            <w:r>
              <w:rPr>
                <w:rFonts w:ascii="Consolas" w:hAnsi="Consolas"/>
                <w:color w:val="94A3B8"/>
                <w:sz w:val="15"/>
              </w:rPr>
              <w:t xml:space="preserve">450  </w:t>
            </w:r>
            <w:r>
              <w:rPr>
                <w:rFonts w:ascii="Consolas" w:hAnsi="Consolas"/>
                <w:color w:val="1E293B"/>
                <w:sz w:val="15"/>
              </w:rPr>
              <w:t xml:space="preserve">                      ))}</w:t>
              <w:br/>
            </w:r>
            <w:r>
              <w:rPr>
                <w:rFonts w:ascii="Consolas" w:hAnsi="Consolas"/>
                <w:color w:val="94A3B8"/>
                <w:sz w:val="15"/>
              </w:rPr>
              <w:t xml:space="preserve">451  </w:t>
            </w:r>
            <w:r>
              <w:rPr>
                <w:rFonts w:ascii="Consolas" w:hAnsi="Consolas"/>
                <w:color w:val="1E293B"/>
                <w:sz w:val="15"/>
              </w:rPr>
              <w:t xml:space="preserve">                    &lt;/Bar&gt;</w:t>
              <w:br/>
            </w:r>
            <w:r>
              <w:rPr>
                <w:rFonts w:ascii="Consolas" w:hAnsi="Consolas"/>
                <w:color w:val="94A3B8"/>
                <w:sz w:val="15"/>
              </w:rPr>
              <w:t xml:space="preserve">452  </w:t>
            </w:r>
            <w:r>
              <w:rPr>
                <w:rFonts w:ascii="Consolas" w:hAnsi="Consolas"/>
                <w:color w:val="1E293B"/>
                <w:sz w:val="15"/>
              </w:rPr>
              <w:t xml:space="preserve">                  &lt;/BarChart&gt;</w:t>
              <w:br/>
            </w:r>
            <w:r>
              <w:rPr>
                <w:rFonts w:ascii="Consolas" w:hAnsi="Consolas"/>
                <w:color w:val="94A3B8"/>
                <w:sz w:val="15"/>
              </w:rPr>
              <w:t xml:space="preserve">453  </w:t>
            </w:r>
            <w:r>
              <w:rPr>
                <w:rFonts w:ascii="Consolas" w:hAnsi="Consolas"/>
                <w:color w:val="1E293B"/>
                <w:sz w:val="15"/>
              </w:rPr>
              <w:t xml:space="preserve">                &lt;/ResponsiveContainer&gt;</w:t>
              <w:br/>
            </w:r>
            <w:r>
              <w:rPr>
                <w:rFonts w:ascii="Consolas" w:hAnsi="Consolas"/>
                <w:color w:val="94A3B8"/>
                <w:sz w:val="15"/>
              </w:rPr>
              <w:t xml:space="preserve">454  </w:t>
            </w:r>
            <w:r>
              <w:rPr>
                <w:rFonts w:ascii="Consolas" w:hAnsi="Consolas"/>
                <w:color w:val="1E293B"/>
                <w:sz w:val="15"/>
              </w:rPr>
              <w:t xml:space="preserve">              &lt;/div&gt;</w:t>
              <w:br/>
            </w:r>
            <w:r>
              <w:rPr>
                <w:rFonts w:ascii="Consolas" w:hAnsi="Consolas"/>
                <w:color w:val="94A3B8"/>
                <w:sz w:val="15"/>
              </w:rPr>
              <w:t xml:space="preserve">455  </w:t>
            </w:r>
            <w:r>
              <w:rPr>
                <w:rFonts w:ascii="Consolas" w:hAnsi="Consolas"/>
                <w:color w:val="1E293B"/>
                <w:sz w:val="15"/>
              </w:rPr>
              <w:br/>
            </w:r>
            <w:r>
              <w:rPr>
                <w:rFonts w:ascii="Consolas" w:hAnsi="Consolas"/>
                <w:color w:val="94A3B8"/>
                <w:sz w:val="15"/>
              </w:rPr>
              <w:t xml:space="preserve">456  </w:t>
            </w:r>
            <w:r>
              <w:rPr>
                <w:rFonts w:ascii="Consolas" w:hAnsi="Consolas"/>
                <w:color w:val="1E293B"/>
                <w:sz w:val="15"/>
              </w:rPr>
              <w:t xml:space="preserve">              &lt;p className="text-[11px] text-slate-400 text-center"&gt;</w:t>
              <w:br/>
            </w:r>
            <w:r>
              <w:rPr>
                <w:rFonts w:ascii="Consolas" w:hAnsi="Consolas"/>
                <w:color w:val="94A3B8"/>
                <w:sz w:val="15"/>
              </w:rPr>
              <w:t xml:space="preserve">457  </w:t>
            </w:r>
            <w:r>
              <w:rPr>
                <w:rFonts w:ascii="Consolas" w:hAnsi="Consolas"/>
                <w:color w:val="1E293B"/>
                <w:sz w:val="15"/>
              </w:rPr>
              <w:t xml:space="preserve">                Lakshya and Rahul lead the household contribution leaderboard this week.</w:t>
              <w:br/>
            </w:r>
            <w:r>
              <w:rPr>
                <w:rFonts w:ascii="Consolas" w:hAnsi="Consolas"/>
                <w:color w:val="94A3B8"/>
                <w:sz w:val="15"/>
              </w:rPr>
              <w:t xml:space="preserve">458  </w:t>
            </w:r>
            <w:r>
              <w:rPr>
                <w:rFonts w:ascii="Consolas" w:hAnsi="Consolas"/>
                <w:color w:val="1E293B"/>
                <w:sz w:val="15"/>
              </w:rPr>
              <w:t xml:space="preserve">              &lt;/p&gt;</w:t>
              <w:br/>
            </w:r>
            <w:r>
              <w:rPr>
                <w:rFonts w:ascii="Consolas" w:hAnsi="Consolas"/>
                <w:color w:val="94A3B8"/>
                <w:sz w:val="15"/>
              </w:rPr>
              <w:t xml:space="preserve">459  </w:t>
            </w:r>
            <w:r>
              <w:rPr>
                <w:rFonts w:ascii="Consolas" w:hAnsi="Consolas"/>
                <w:color w:val="1E293B"/>
                <w:sz w:val="15"/>
              </w:rPr>
              <w:t xml:space="preserve">            &lt;/div&gt;</w:t>
              <w:br/>
            </w:r>
            <w:r>
              <w:rPr>
                <w:rFonts w:ascii="Consolas" w:hAnsi="Consolas"/>
                <w:color w:val="94A3B8"/>
                <w:sz w:val="15"/>
              </w:rPr>
              <w:t xml:space="preserve">460  </w:t>
            </w:r>
            <w:r>
              <w:rPr>
                <w:rFonts w:ascii="Consolas" w:hAnsi="Consolas"/>
                <w:color w:val="1E293B"/>
                <w:sz w:val="15"/>
              </w:rPr>
              <w:br/>
            </w:r>
            <w:r>
              <w:rPr>
                <w:rFonts w:ascii="Consolas" w:hAnsi="Consolas"/>
                <w:color w:val="94A3B8"/>
                <w:sz w:val="15"/>
              </w:rPr>
              <w:t xml:space="preserve">461  </w:t>
            </w:r>
            <w:r>
              <w:rPr>
                <w:rFonts w:ascii="Consolas" w:hAnsi="Consolas"/>
                <w:color w:val="1E293B"/>
                <w:sz w:val="15"/>
              </w:rPr>
              <w:t xml:space="preserve">          &lt;/div&gt;</w:t>
              <w:br/>
            </w:r>
            <w:r>
              <w:rPr>
                <w:rFonts w:ascii="Consolas" w:hAnsi="Consolas"/>
                <w:color w:val="94A3B8"/>
                <w:sz w:val="15"/>
              </w:rPr>
              <w:t xml:space="preserve">462  </w:t>
            </w:r>
            <w:r>
              <w:rPr>
                <w:rFonts w:ascii="Consolas" w:hAnsi="Consolas"/>
                <w:color w:val="1E293B"/>
                <w:sz w:val="15"/>
              </w:rPr>
              <w:t xml:space="preserve">        )}</w:t>
              <w:br/>
            </w:r>
            <w:r>
              <w:rPr>
                <w:rFonts w:ascii="Consolas" w:hAnsi="Consolas"/>
                <w:color w:val="94A3B8"/>
                <w:sz w:val="15"/>
              </w:rPr>
              <w:t xml:space="preserve">463  </w:t>
            </w:r>
            <w:r>
              <w:rPr>
                <w:rFonts w:ascii="Consolas" w:hAnsi="Consolas"/>
                <w:color w:val="1E293B"/>
                <w:sz w:val="15"/>
              </w:rPr>
              <w:br/>
            </w:r>
            <w:r>
              <w:rPr>
                <w:rFonts w:ascii="Consolas" w:hAnsi="Consolas"/>
                <w:color w:val="94A3B8"/>
                <w:sz w:val="15"/>
              </w:rPr>
              <w:t xml:space="preserve">464  </w:t>
            </w:r>
            <w:r>
              <w:rPr>
                <w:rFonts w:ascii="Consolas" w:hAnsi="Consolas"/>
                <w:color w:val="1E293B"/>
                <w:sz w:val="15"/>
              </w:rPr>
              <w:t xml:space="preserve">      &lt;/div&gt;</w:t>
              <w:br/>
            </w:r>
            <w:r>
              <w:rPr>
                <w:rFonts w:ascii="Consolas" w:hAnsi="Consolas"/>
                <w:color w:val="94A3B8"/>
                <w:sz w:val="15"/>
              </w:rPr>
              <w:t xml:space="preserve">465  </w:t>
            </w:r>
            <w:r>
              <w:rPr>
                <w:rFonts w:ascii="Consolas" w:hAnsi="Consolas"/>
                <w:color w:val="1E293B"/>
                <w:sz w:val="15"/>
              </w:rPr>
              <w:br/>
            </w:r>
            <w:r>
              <w:rPr>
                <w:rFonts w:ascii="Consolas" w:hAnsi="Consolas"/>
                <w:color w:val="94A3B8"/>
                <w:sz w:val="15"/>
              </w:rPr>
              <w:t xml:space="preserve">466  </w:t>
            </w:r>
            <w:r>
              <w:rPr>
                <w:rFonts w:ascii="Consolas" w:hAnsi="Consolas"/>
                <w:color w:val="1E293B"/>
                <w:sz w:val="15"/>
              </w:rPr>
              <w:t xml:space="preserve">      {/* Modals */}</w:t>
              <w:br/>
            </w:r>
            <w:r>
              <w:rPr>
                <w:rFonts w:ascii="Consolas" w:hAnsi="Consolas"/>
                <w:color w:val="94A3B8"/>
                <w:sz w:val="15"/>
              </w:rPr>
              <w:t xml:space="preserve">467  </w:t>
            </w:r>
            <w:r>
              <w:rPr>
                <w:rFonts w:ascii="Consolas" w:hAnsi="Consolas"/>
                <w:color w:val="1E293B"/>
                <w:sz w:val="15"/>
              </w:rPr>
              <w:t xml:space="preserve">      {choreModalOpen &amp;&amp; &lt;AddChoreModal isOpen={choreModalOpen} onClose={() =&gt; setChoreModalOpen(false)} /&gt;}</w:t>
              <w:br/>
            </w:r>
            <w:r>
              <w:rPr>
                <w:rFonts w:ascii="Consolas" w:hAnsi="Consolas"/>
                <w:color w:val="94A3B8"/>
                <w:sz w:val="15"/>
              </w:rPr>
              <w:t xml:space="preserve">468  </w:t>
            </w:r>
            <w:r>
              <w:rPr>
                <w:rFonts w:ascii="Consolas" w:hAnsi="Consolas"/>
                <w:color w:val="1E293B"/>
                <w:sz w:val="15"/>
              </w:rPr>
              <w:t xml:space="preserve">      {expenseModalOpen &amp;&amp; &lt;AddExpenseModal isOpen={expenseModalOpen} onClose={() =&gt; setExpenseModalOpen(false)} /&gt;}</w:t>
              <w:br/>
            </w:r>
            <w:r>
              <w:rPr>
                <w:rFonts w:ascii="Consolas" w:hAnsi="Consolas"/>
                <w:color w:val="94A3B8"/>
                <w:sz w:val="15"/>
              </w:rPr>
              <w:t xml:space="preserve">469  </w:t>
            </w:r>
            <w:r>
              <w:rPr>
                <w:rFonts w:ascii="Consolas" w:hAnsi="Consolas"/>
                <w:color w:val="1E293B"/>
                <w:sz w:val="15"/>
              </w:rPr>
              <w:br/>
            </w:r>
            <w:r>
              <w:rPr>
                <w:rFonts w:ascii="Consolas" w:hAnsi="Consolas"/>
                <w:color w:val="94A3B8"/>
                <w:sz w:val="15"/>
              </w:rPr>
              <w:t xml:space="preserve">470  </w:t>
            </w:r>
            <w:r>
              <w:rPr>
                <w:rFonts w:ascii="Consolas" w:hAnsi="Consolas"/>
                <w:color w:val="1E293B"/>
                <w:sz w:val="15"/>
              </w:rPr>
              <w:t xml:space="preserve">    &lt;/div&gt;</w:t>
              <w:br/>
            </w:r>
            <w:r>
              <w:rPr>
                <w:rFonts w:ascii="Consolas" w:hAnsi="Consolas"/>
                <w:color w:val="94A3B8"/>
                <w:sz w:val="15"/>
              </w:rPr>
              <w:t xml:space="preserve">471  </w:t>
            </w:r>
            <w:r>
              <w:rPr>
                <w:rFonts w:ascii="Consolas" w:hAnsi="Consolas"/>
                <w:color w:val="1E293B"/>
                <w:sz w:val="15"/>
              </w:rPr>
              <w:t xml:space="preserve">  );</w:t>
              <w:br/>
            </w:r>
            <w:r>
              <w:rPr>
                <w:rFonts w:ascii="Consolas" w:hAnsi="Consolas"/>
                <w:color w:val="94A3B8"/>
                <w:sz w:val="15"/>
              </w:rPr>
              <w:t xml:space="preserve">472  </w:t>
            </w:r>
            <w:r>
              <w:rPr>
                <w:rFonts w:ascii="Consolas" w:hAnsi="Consolas"/>
                <w:color w:val="1E293B"/>
                <w:sz w:val="15"/>
              </w:rPr>
              <w:t>}</w:t>
            </w:r>
          </w:p>
        </w:tc>
      </w:tr>
    </w:tbl>
    <w:p>
      <w:pPr>
        <w:keepNext/>
        <w:spacing w:before="240" w:after="40"/>
      </w:pPr>
      <w:r>
        <w:rPr>
          <w:b/>
          <w:color w:val="003366"/>
          <w:sz w:val="22"/>
        </w:rPr>
        <w:t>12.9 Shared Expense Management Module</w:t>
      </w:r>
      <w:r>
        <w:rPr>
          <w:i/>
          <w:color w:val="64748B"/>
          <w:sz w:val="19"/>
        </w:rPr>
        <w:t xml:space="preserve">  [frontend/src/pages/ExpensesPage.jsx]</w:t>
      </w:r>
    </w:p>
    <w:p>
      <w:pPr>
        <w:keepNext/>
        <w:spacing w:before="0" w:after="80"/>
      </w:pPr>
      <w:r>
        <w:rPr>
          <w:i/>
          <w:color w:val="475569"/>
          <w:sz w:val="18"/>
        </w:rPr>
        <w:t>Expense creation modal, category filters, and participant split breakdown.</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React, { useState } from 'react';</w:t>
              <w:br/>
            </w:r>
            <w:r>
              <w:rPr>
                <w:rFonts w:ascii="Consolas" w:hAnsi="Consolas"/>
                <w:color w:val="94A3B8"/>
                <w:sz w:val="15"/>
              </w:rPr>
              <w:t xml:space="preserve">  2  </w:t>
            </w:r>
            <w:r>
              <w:rPr>
                <w:rFonts w:ascii="Consolas" w:hAnsi="Consolas"/>
                <w:color w:val="1E293B"/>
                <w:sz w:val="15"/>
              </w:rPr>
              <w:t>import { useApp } from '../context/AppContext';</w:t>
              <w:br/>
            </w:r>
            <w:r>
              <w:rPr>
                <w:rFonts w:ascii="Consolas" w:hAnsi="Consolas"/>
                <w:color w:val="94A3B8"/>
                <w:sz w:val="15"/>
              </w:rPr>
              <w:t xml:space="preserve">  3  </w:t>
            </w:r>
            <w:r>
              <w:rPr>
                <w:rFonts w:ascii="Consolas" w:hAnsi="Consolas"/>
                <w:color w:val="1E293B"/>
                <w:sz w:val="15"/>
              </w:rPr>
              <w:t>import {</w:t>
              <w:br/>
            </w:r>
            <w:r>
              <w:rPr>
                <w:rFonts w:ascii="Consolas" w:hAnsi="Consolas"/>
                <w:color w:val="94A3B8"/>
                <w:sz w:val="15"/>
              </w:rPr>
              <w:t xml:space="preserve">  4  </w:t>
            </w:r>
            <w:r>
              <w:rPr>
                <w:rFonts w:ascii="Consolas" w:hAnsi="Consolas"/>
                <w:color w:val="1E293B"/>
                <w:sz w:val="15"/>
              </w:rPr>
              <w:t xml:space="preserve">  Receipt,</w:t>
              <w:br/>
            </w:r>
            <w:r>
              <w:rPr>
                <w:rFonts w:ascii="Consolas" w:hAnsi="Consolas"/>
                <w:color w:val="94A3B8"/>
                <w:sz w:val="15"/>
              </w:rPr>
              <w:t xml:space="preserve">  5  </w:t>
            </w:r>
            <w:r>
              <w:rPr>
                <w:rFonts w:ascii="Consolas" w:hAnsi="Consolas"/>
                <w:color w:val="1E293B"/>
                <w:sz w:val="15"/>
              </w:rPr>
              <w:t xml:space="preserve">  Plus,</w:t>
              <w:br/>
            </w:r>
            <w:r>
              <w:rPr>
                <w:rFonts w:ascii="Consolas" w:hAnsi="Consolas"/>
                <w:color w:val="94A3B8"/>
                <w:sz w:val="15"/>
              </w:rPr>
              <w:t xml:space="preserve">  6  </w:t>
            </w:r>
            <w:r>
              <w:rPr>
                <w:rFonts w:ascii="Consolas" w:hAnsi="Consolas"/>
                <w:color w:val="1E293B"/>
                <w:sz w:val="15"/>
              </w:rPr>
              <w:t xml:space="preserve">  Trash2,</w:t>
              <w:br/>
            </w:r>
            <w:r>
              <w:rPr>
                <w:rFonts w:ascii="Consolas" w:hAnsi="Consolas"/>
                <w:color w:val="94A3B8"/>
                <w:sz w:val="15"/>
              </w:rPr>
              <w:t xml:space="preserve">  7  </w:t>
            </w:r>
            <w:r>
              <w:rPr>
                <w:rFonts w:ascii="Consolas" w:hAnsi="Consolas"/>
                <w:color w:val="1E293B"/>
                <w:sz w:val="15"/>
              </w:rPr>
              <w:t xml:space="preserve">  Calendar,</w:t>
              <w:br/>
            </w:r>
            <w:r>
              <w:rPr>
                <w:rFonts w:ascii="Consolas" w:hAnsi="Consolas"/>
                <w:color w:val="94A3B8"/>
                <w:sz w:val="15"/>
              </w:rPr>
              <w:t xml:space="preserve">  8  </w:t>
            </w:r>
            <w:r>
              <w:rPr>
                <w:rFonts w:ascii="Consolas" w:hAnsi="Consolas"/>
                <w:color w:val="1E293B"/>
                <w:sz w:val="15"/>
              </w:rPr>
              <w:t xml:space="preserve">  Filter,</w:t>
              <w:br/>
            </w:r>
            <w:r>
              <w:rPr>
                <w:rFonts w:ascii="Consolas" w:hAnsi="Consolas"/>
                <w:color w:val="94A3B8"/>
                <w:sz w:val="15"/>
              </w:rPr>
              <w:t xml:space="preserve">  9  </w:t>
            </w:r>
            <w:r>
              <w:rPr>
                <w:rFonts w:ascii="Consolas" w:hAnsi="Consolas"/>
                <w:color w:val="1E293B"/>
                <w:sz w:val="15"/>
              </w:rPr>
              <w:t xml:space="preserve">  CheckCircle2,</w:t>
              <w:br/>
            </w:r>
            <w:r>
              <w:rPr>
                <w:rFonts w:ascii="Consolas" w:hAnsi="Consolas"/>
                <w:color w:val="94A3B8"/>
                <w:sz w:val="15"/>
              </w:rPr>
              <w:t xml:space="preserve"> 10  </w:t>
            </w:r>
            <w:r>
              <w:rPr>
                <w:rFonts w:ascii="Consolas" w:hAnsi="Consolas"/>
                <w:color w:val="1E293B"/>
                <w:sz w:val="15"/>
              </w:rPr>
              <w:t xml:space="preserve">  Users,</w:t>
              <w:br/>
            </w:r>
            <w:r>
              <w:rPr>
                <w:rFonts w:ascii="Consolas" w:hAnsi="Consolas"/>
                <w:color w:val="94A3B8"/>
                <w:sz w:val="15"/>
              </w:rPr>
              <w:t xml:space="preserve"> 11  </w:t>
            </w:r>
            <w:r>
              <w:rPr>
                <w:rFonts w:ascii="Consolas" w:hAnsi="Consolas"/>
                <w:color w:val="1E293B"/>
                <w:sz w:val="15"/>
              </w:rPr>
              <w:t xml:space="preserve">  CreditCard,</w:t>
              <w:br/>
            </w:r>
            <w:r>
              <w:rPr>
                <w:rFonts w:ascii="Consolas" w:hAnsi="Consolas"/>
                <w:color w:val="94A3B8"/>
                <w:sz w:val="15"/>
              </w:rPr>
              <w:t xml:space="preserve"> 12  </w:t>
            </w:r>
            <w:r>
              <w:rPr>
                <w:rFonts w:ascii="Consolas" w:hAnsi="Consolas"/>
                <w:color w:val="1E293B"/>
                <w:sz w:val="15"/>
              </w:rPr>
              <w:t xml:space="preserve">  Zap,</w:t>
              <w:br/>
            </w:r>
            <w:r>
              <w:rPr>
                <w:rFonts w:ascii="Consolas" w:hAnsi="Consolas"/>
                <w:color w:val="94A3B8"/>
                <w:sz w:val="15"/>
              </w:rPr>
              <w:t xml:space="preserve"> 13  </w:t>
            </w:r>
            <w:r>
              <w:rPr>
                <w:rFonts w:ascii="Consolas" w:hAnsi="Consolas"/>
                <w:color w:val="1E293B"/>
                <w:sz w:val="15"/>
              </w:rPr>
              <w:t xml:space="preserve">  Wifi,</w:t>
              <w:br/>
            </w:r>
            <w:r>
              <w:rPr>
                <w:rFonts w:ascii="Consolas" w:hAnsi="Consolas"/>
                <w:color w:val="94A3B8"/>
                <w:sz w:val="15"/>
              </w:rPr>
              <w:t xml:space="preserve"> 14  </w:t>
            </w:r>
            <w:r>
              <w:rPr>
                <w:rFonts w:ascii="Consolas" w:hAnsi="Consolas"/>
                <w:color w:val="1E293B"/>
                <w:sz w:val="15"/>
              </w:rPr>
              <w:t xml:space="preserve">  ShoppingCart,</w:t>
              <w:br/>
            </w:r>
            <w:r>
              <w:rPr>
                <w:rFonts w:ascii="Consolas" w:hAnsi="Consolas"/>
                <w:color w:val="94A3B8"/>
                <w:sz w:val="15"/>
              </w:rPr>
              <w:t xml:space="preserve"> 15  </w:t>
            </w:r>
            <w:r>
              <w:rPr>
                <w:rFonts w:ascii="Consolas" w:hAnsi="Consolas"/>
                <w:color w:val="1E293B"/>
                <w:sz w:val="15"/>
              </w:rPr>
              <w:t xml:space="preserve">  Flame,</w:t>
              <w:br/>
            </w:r>
            <w:r>
              <w:rPr>
                <w:rFonts w:ascii="Consolas" w:hAnsi="Consolas"/>
                <w:color w:val="94A3B8"/>
                <w:sz w:val="15"/>
              </w:rPr>
              <w:t xml:space="preserve"> 16  </w:t>
            </w:r>
            <w:r>
              <w:rPr>
                <w:rFonts w:ascii="Consolas" w:hAnsi="Consolas"/>
                <w:color w:val="1E293B"/>
                <w:sz w:val="15"/>
              </w:rPr>
              <w:t xml:space="preserve">  Wrench</w:t>
              <w:br/>
            </w:r>
            <w:r>
              <w:rPr>
                <w:rFonts w:ascii="Consolas" w:hAnsi="Consolas"/>
                <w:color w:val="94A3B8"/>
                <w:sz w:val="15"/>
              </w:rPr>
              <w:t xml:space="preserve"> 17  </w:t>
            </w:r>
            <w:r>
              <w:rPr>
                <w:rFonts w:ascii="Consolas" w:hAnsi="Consolas"/>
                <w:color w:val="1E293B"/>
                <w:sz w:val="15"/>
              </w:rPr>
              <w:t>} from 'lucide-react';</w:t>
              <w:br/>
            </w:r>
            <w:r>
              <w:rPr>
                <w:rFonts w:ascii="Consolas" w:hAnsi="Consolas"/>
                <w:color w:val="94A3B8"/>
                <w:sz w:val="15"/>
              </w:rPr>
              <w:t xml:space="preserve"> 18  </w:t>
            </w:r>
            <w:r>
              <w:rPr>
                <w:rFonts w:ascii="Consolas" w:hAnsi="Consolas"/>
                <w:color w:val="1E293B"/>
                <w:sz w:val="15"/>
              </w:rPr>
              <w:t>import AddExpenseModal from '../components/AddExpenseModal';</w:t>
              <w:br/>
            </w:r>
            <w:r>
              <w:rPr>
                <w:rFonts w:ascii="Consolas" w:hAnsi="Consolas"/>
                <w:color w:val="94A3B8"/>
                <w:sz w:val="15"/>
              </w:rPr>
              <w:t xml:space="preserve"> 19  </w:t>
            </w:r>
            <w:r>
              <w:rPr>
                <w:rFonts w:ascii="Consolas" w:hAnsi="Consolas"/>
                <w:color w:val="1E293B"/>
                <w:sz w:val="15"/>
              </w:rPr>
              <w:br/>
            </w:r>
            <w:r>
              <w:rPr>
                <w:rFonts w:ascii="Consolas" w:hAnsi="Consolas"/>
                <w:color w:val="94A3B8"/>
                <w:sz w:val="15"/>
              </w:rPr>
              <w:t xml:space="preserve"> 20  </w:t>
            </w:r>
            <w:r>
              <w:rPr>
                <w:rFonts w:ascii="Consolas" w:hAnsi="Consolas"/>
                <w:color w:val="1E293B"/>
                <w:sz w:val="15"/>
              </w:rPr>
              <w:t>export default function ExpensesPage() {</w:t>
              <w:br/>
            </w:r>
            <w:r>
              <w:rPr>
                <w:rFonts w:ascii="Consolas" w:hAnsi="Consolas"/>
                <w:color w:val="94A3B8"/>
                <w:sz w:val="15"/>
              </w:rPr>
              <w:t xml:space="preserve"> 21  </w:t>
            </w:r>
            <w:r>
              <w:rPr>
                <w:rFonts w:ascii="Consolas" w:hAnsi="Consolas"/>
                <w:color w:val="1E293B"/>
                <w:sz w:val="15"/>
              </w:rPr>
              <w:t xml:space="preserve">  const { expenses, currentUser, household, deleteExpense, settleUp } = useApp();</w:t>
              <w:br/>
            </w:r>
            <w:r>
              <w:rPr>
                <w:rFonts w:ascii="Consolas" w:hAnsi="Consolas"/>
                <w:color w:val="94A3B8"/>
                <w:sz w:val="15"/>
              </w:rPr>
              <w:t xml:space="preserve"> 22  </w:t>
            </w:r>
            <w:r>
              <w:rPr>
                <w:rFonts w:ascii="Consolas" w:hAnsi="Consolas"/>
                <w:color w:val="1E293B"/>
                <w:sz w:val="15"/>
              </w:rPr>
              <w:t xml:space="preserve">  const [modalOpen, setModalOpen] = useState(false);</w:t>
              <w:br/>
            </w:r>
            <w:r>
              <w:rPr>
                <w:rFonts w:ascii="Consolas" w:hAnsi="Consolas"/>
                <w:color w:val="94A3B8"/>
                <w:sz w:val="15"/>
              </w:rPr>
              <w:t xml:space="preserve"> 23  </w:t>
            </w:r>
            <w:r>
              <w:rPr>
                <w:rFonts w:ascii="Consolas" w:hAnsi="Consolas"/>
                <w:color w:val="1E293B"/>
                <w:sz w:val="15"/>
              </w:rPr>
              <w:t xml:space="preserve">  const [filterCategory, setFilterCategory] = useState('ALL');</w:t>
              <w:br/>
            </w:r>
            <w:r>
              <w:rPr>
                <w:rFonts w:ascii="Consolas" w:hAnsi="Consolas"/>
                <w:color w:val="94A3B8"/>
                <w:sz w:val="15"/>
              </w:rPr>
              <w:t xml:space="preserve"> 24  </w:t>
            </w:r>
            <w:r>
              <w:rPr>
                <w:rFonts w:ascii="Consolas" w:hAnsi="Consolas"/>
                <w:color w:val="1E293B"/>
                <w:sz w:val="15"/>
              </w:rPr>
              <w:br/>
            </w:r>
            <w:r>
              <w:rPr>
                <w:rFonts w:ascii="Consolas" w:hAnsi="Consolas"/>
                <w:color w:val="94A3B8"/>
                <w:sz w:val="15"/>
              </w:rPr>
              <w:t xml:space="preserve"> 25  </w:t>
            </w:r>
            <w:r>
              <w:rPr>
                <w:rFonts w:ascii="Consolas" w:hAnsi="Consolas"/>
                <w:color w:val="1E293B"/>
                <w:sz w:val="15"/>
              </w:rPr>
              <w:t xml:space="preserve">  const categories = [</w:t>
              <w:br/>
            </w:r>
            <w:r>
              <w:rPr>
                <w:rFonts w:ascii="Consolas" w:hAnsi="Consolas"/>
                <w:color w:val="94A3B8"/>
                <w:sz w:val="15"/>
              </w:rPr>
              <w:t xml:space="preserve"> 26  </w:t>
            </w:r>
            <w:r>
              <w:rPr>
                <w:rFonts w:ascii="Consolas" w:hAnsi="Consolas"/>
                <w:color w:val="1E293B"/>
                <w:sz w:val="15"/>
              </w:rPr>
              <w:t xml:space="preserve">    { id: 'ALL', name: 'All Bills', icon: Receipt },</w:t>
              <w:br/>
            </w:r>
            <w:r>
              <w:rPr>
                <w:rFonts w:ascii="Consolas" w:hAnsi="Consolas"/>
                <w:color w:val="94A3B8"/>
                <w:sz w:val="15"/>
              </w:rPr>
              <w:t xml:space="preserve"> 27  </w:t>
            </w:r>
            <w:r>
              <w:rPr>
                <w:rFonts w:ascii="Consolas" w:hAnsi="Consolas"/>
                <w:color w:val="1E293B"/>
                <w:sz w:val="15"/>
              </w:rPr>
              <w:t xml:space="preserve">    { id: 'Utilities', name: '⚡ Electricity &amp; Power', icon: Zap },</w:t>
              <w:br/>
            </w:r>
            <w:r>
              <w:rPr>
                <w:rFonts w:ascii="Consolas" w:hAnsi="Consolas"/>
                <w:color w:val="94A3B8"/>
                <w:sz w:val="15"/>
              </w:rPr>
              <w:t xml:space="preserve"> 28  </w:t>
            </w:r>
            <w:r>
              <w:rPr>
                <w:rFonts w:ascii="Consolas" w:hAnsi="Consolas"/>
                <w:color w:val="1E293B"/>
                <w:sz w:val="15"/>
              </w:rPr>
              <w:t xml:space="preserve">    { id: 'Internet', name: '📶 Wi-Fi &amp; Fiber', icon: Wifi },</w:t>
              <w:br/>
            </w:r>
            <w:r>
              <w:rPr>
                <w:rFonts w:ascii="Consolas" w:hAnsi="Consolas"/>
                <w:color w:val="94A3B8"/>
                <w:sz w:val="15"/>
              </w:rPr>
              <w:t xml:space="preserve"> 29  </w:t>
            </w:r>
            <w:r>
              <w:rPr>
                <w:rFonts w:ascii="Consolas" w:hAnsi="Consolas"/>
                <w:color w:val="1E293B"/>
                <w:sz w:val="15"/>
              </w:rPr>
              <w:t xml:space="preserve">    { id: 'Food', name: '🛒 Groceries &amp; Food', icon: ShoppingCart },</w:t>
              <w:br/>
            </w:r>
            <w:r>
              <w:rPr>
                <w:rFonts w:ascii="Consolas" w:hAnsi="Consolas"/>
                <w:color w:val="94A3B8"/>
                <w:sz w:val="15"/>
              </w:rPr>
              <w:t xml:space="preserve"> 30  </w:t>
            </w:r>
            <w:r>
              <w:rPr>
                <w:rFonts w:ascii="Consolas" w:hAnsi="Consolas"/>
                <w:color w:val="1E293B"/>
                <w:sz w:val="15"/>
              </w:rPr>
              <w:t xml:space="preserve">    { id: 'Supplies', name: '🛠️ Repairs &amp; RO', icon: Wrench },</w:t>
              <w:br/>
            </w:r>
            <w:r>
              <w:rPr>
                <w:rFonts w:ascii="Consolas" w:hAnsi="Consolas"/>
                <w:color w:val="94A3B8"/>
                <w:sz w:val="15"/>
              </w:rPr>
              <w:t xml:space="preserve"> 31  </w:t>
            </w:r>
            <w:r>
              <w:rPr>
                <w:rFonts w:ascii="Consolas" w:hAnsi="Consolas"/>
                <w:color w:val="1E293B"/>
                <w:sz w:val="15"/>
              </w:rPr>
              <w:t xml:space="preserve">  ];</w:t>
              <w:br/>
            </w:r>
            <w:r>
              <w:rPr>
                <w:rFonts w:ascii="Consolas" w:hAnsi="Consolas"/>
                <w:color w:val="94A3B8"/>
                <w:sz w:val="15"/>
              </w:rPr>
              <w:t xml:space="preserve"> 32  </w:t>
            </w:r>
            <w:r>
              <w:rPr>
                <w:rFonts w:ascii="Consolas" w:hAnsi="Consolas"/>
                <w:color w:val="1E293B"/>
                <w:sz w:val="15"/>
              </w:rPr>
              <w:br/>
            </w:r>
            <w:r>
              <w:rPr>
                <w:rFonts w:ascii="Consolas" w:hAnsi="Consolas"/>
                <w:color w:val="94A3B8"/>
                <w:sz w:val="15"/>
              </w:rPr>
              <w:t xml:space="preserve"> 33  </w:t>
            </w:r>
            <w:r>
              <w:rPr>
                <w:rFonts w:ascii="Consolas" w:hAnsi="Consolas"/>
                <w:color w:val="1E293B"/>
                <w:sz w:val="15"/>
              </w:rPr>
              <w:t xml:space="preserve">  const filteredExpenses = filterCategory === 'ALL'</w:t>
              <w:br/>
            </w:r>
            <w:r>
              <w:rPr>
                <w:rFonts w:ascii="Consolas" w:hAnsi="Consolas"/>
                <w:color w:val="94A3B8"/>
                <w:sz w:val="15"/>
              </w:rPr>
              <w:t xml:space="preserve"> 34  </w:t>
            </w:r>
            <w:r>
              <w:rPr>
                <w:rFonts w:ascii="Consolas" w:hAnsi="Consolas"/>
                <w:color w:val="1E293B"/>
                <w:sz w:val="15"/>
              </w:rPr>
              <w:t xml:space="preserve">    ? expenses</w:t>
              <w:br/>
            </w:r>
            <w:r>
              <w:rPr>
                <w:rFonts w:ascii="Consolas" w:hAnsi="Consolas"/>
                <w:color w:val="94A3B8"/>
                <w:sz w:val="15"/>
              </w:rPr>
              <w:t xml:space="preserve"> 35  </w:t>
            </w:r>
            <w:r>
              <w:rPr>
                <w:rFonts w:ascii="Consolas" w:hAnsi="Consolas"/>
                <w:color w:val="1E293B"/>
                <w:sz w:val="15"/>
              </w:rPr>
              <w:t xml:space="preserve">    : expenses.filter(e =&gt; e.category === filterCategory);</w:t>
              <w:br/>
            </w:r>
            <w:r>
              <w:rPr>
                <w:rFonts w:ascii="Consolas" w:hAnsi="Consolas"/>
                <w:color w:val="94A3B8"/>
                <w:sz w:val="15"/>
              </w:rPr>
              <w:t xml:space="preserve"> 36  </w:t>
            </w:r>
            <w:r>
              <w:rPr>
                <w:rFonts w:ascii="Consolas" w:hAnsi="Consolas"/>
                <w:color w:val="1E293B"/>
                <w:sz w:val="15"/>
              </w:rPr>
              <w:br/>
            </w:r>
            <w:r>
              <w:rPr>
                <w:rFonts w:ascii="Consolas" w:hAnsi="Consolas"/>
                <w:color w:val="94A3B8"/>
                <w:sz w:val="15"/>
              </w:rPr>
              <w:t xml:space="preserve"> 37  </w:t>
            </w:r>
            <w:r>
              <w:rPr>
                <w:rFonts w:ascii="Consolas" w:hAnsi="Consolas"/>
                <w:color w:val="1E293B"/>
                <w:sz w:val="15"/>
              </w:rPr>
              <w:t xml:space="preserve">  const totalAmount = expenses.reduce((sum, e) =&gt; sum + Number(e.amount), 0);</w:t>
              <w:br/>
            </w:r>
            <w:r>
              <w:rPr>
                <w:rFonts w:ascii="Consolas" w:hAnsi="Consolas"/>
                <w:color w:val="94A3B8"/>
                <w:sz w:val="15"/>
              </w:rPr>
              <w:t xml:space="preserve"> 38  </w:t>
            </w:r>
            <w:r>
              <w:rPr>
                <w:rFonts w:ascii="Consolas" w:hAnsi="Consolas"/>
                <w:color w:val="1E293B"/>
                <w:sz w:val="15"/>
              </w:rPr>
              <w:br/>
            </w:r>
            <w:r>
              <w:rPr>
                <w:rFonts w:ascii="Consolas" w:hAnsi="Consolas"/>
                <w:color w:val="94A3B8"/>
                <w:sz w:val="15"/>
              </w:rPr>
              <w:t xml:space="preserve"> 39  </w:t>
            </w:r>
            <w:r>
              <w:rPr>
                <w:rFonts w:ascii="Consolas" w:hAnsi="Consolas"/>
                <w:color w:val="1E293B"/>
                <w:sz w:val="15"/>
              </w:rPr>
              <w:t xml:space="preserve">  return (</w:t>
              <w:br/>
            </w:r>
            <w:r>
              <w:rPr>
                <w:rFonts w:ascii="Consolas" w:hAnsi="Consolas"/>
                <w:color w:val="94A3B8"/>
                <w:sz w:val="15"/>
              </w:rPr>
              <w:t xml:space="preserve"> 40  </w:t>
            </w:r>
            <w:r>
              <w:rPr>
                <w:rFonts w:ascii="Consolas" w:hAnsi="Consolas"/>
                <w:color w:val="1E293B"/>
                <w:sz w:val="15"/>
              </w:rPr>
              <w:t xml:space="preserve">    &lt;div className="max-w-7xl mx-auto px-4 sm:px-6 lg:px-8 py-8 space-y-8"&gt;</w:t>
              <w:br/>
            </w:r>
            <w:r>
              <w:rPr>
                <w:rFonts w:ascii="Consolas" w:hAnsi="Consolas"/>
                <w:color w:val="94A3B8"/>
                <w:sz w:val="15"/>
              </w:rPr>
              <w:t xml:space="preserve"> 41  </w:t>
            </w:r>
            <w:r>
              <w:rPr>
                <w:rFonts w:ascii="Consolas" w:hAnsi="Consolas"/>
                <w:color w:val="1E293B"/>
                <w:sz w:val="15"/>
              </w:rPr>
              <w:t xml:space="preserve">      </w:t>
              <w:br/>
            </w:r>
            <w:r>
              <w:rPr>
                <w:rFonts w:ascii="Consolas" w:hAnsi="Consolas"/>
                <w:color w:val="94A3B8"/>
                <w:sz w:val="15"/>
              </w:rPr>
              <w:t xml:space="preserve"> 42  </w:t>
            </w:r>
            <w:r>
              <w:rPr>
                <w:rFonts w:ascii="Consolas" w:hAnsi="Consolas"/>
                <w:color w:val="1E293B"/>
                <w:sz w:val="15"/>
              </w:rPr>
              <w:t xml:space="preserve">      {/* Top Banner */}</w:t>
              <w:br/>
            </w:r>
            <w:r>
              <w:rPr>
                <w:rFonts w:ascii="Consolas" w:hAnsi="Consolas"/>
                <w:color w:val="94A3B8"/>
                <w:sz w:val="15"/>
              </w:rPr>
              <w:t xml:space="preserve"> 43  </w:t>
            </w:r>
            <w:r>
              <w:rPr>
                <w:rFonts w:ascii="Consolas" w:hAnsi="Consolas"/>
                <w:color w:val="1E293B"/>
                <w:sz w:val="15"/>
              </w:rPr>
              <w:t xml:space="preserve">      &lt;div className="flex flex-col sm:flex-row justify-between items-start sm:items-center gap-4 bg-[#11182B] p-6 sm:p-8 rounded-3xl border border-white/10 shadow-2xl"&gt;</w:t>
              <w:br/>
            </w:r>
            <w:r>
              <w:rPr>
                <w:rFonts w:ascii="Consolas" w:hAnsi="Consolas"/>
                <w:color w:val="94A3B8"/>
                <w:sz w:val="15"/>
              </w:rPr>
              <w:t xml:space="preserve"> 44  </w:t>
            </w:r>
            <w:r>
              <w:rPr>
                <w:rFonts w:ascii="Consolas" w:hAnsi="Consolas"/>
                <w:color w:val="1E293B"/>
                <w:sz w:val="15"/>
              </w:rPr>
              <w:t xml:space="preserve">        &lt;div&gt;</w:t>
              <w:br/>
            </w:r>
            <w:r>
              <w:rPr>
                <w:rFonts w:ascii="Consolas" w:hAnsi="Consolas"/>
                <w:color w:val="94A3B8"/>
                <w:sz w:val="15"/>
              </w:rPr>
              <w:t xml:space="preserve"> 45  </w:t>
            </w:r>
            <w:r>
              <w:rPr>
                <w:rFonts w:ascii="Consolas" w:hAnsi="Consolas"/>
                <w:color w:val="1E293B"/>
                <w:sz w:val="15"/>
              </w:rPr>
              <w:t xml:space="preserve">          &lt;h1 className="text-2xl sm:text-3xl font-extrabold text-white tracking-tight font-display"&gt;</w:t>
              <w:br/>
            </w:r>
            <w:r>
              <w:rPr>
                <w:rFonts w:ascii="Consolas" w:hAnsi="Consolas"/>
                <w:color w:val="94A3B8"/>
                <w:sz w:val="15"/>
              </w:rPr>
              <w:t xml:space="preserve"> 46  </w:t>
            </w:r>
            <w:r>
              <w:rPr>
                <w:rFonts w:ascii="Consolas" w:hAnsi="Consolas"/>
                <w:color w:val="1E293B"/>
                <w:sz w:val="15"/>
              </w:rPr>
              <w:t xml:space="preserve">            Shared Household Expenses</w:t>
              <w:br/>
            </w:r>
            <w:r>
              <w:rPr>
                <w:rFonts w:ascii="Consolas" w:hAnsi="Consolas"/>
                <w:color w:val="94A3B8"/>
                <w:sz w:val="15"/>
              </w:rPr>
              <w:t xml:space="preserve"> 47  </w:t>
            </w:r>
            <w:r>
              <w:rPr>
                <w:rFonts w:ascii="Consolas" w:hAnsi="Consolas"/>
                <w:color w:val="1E293B"/>
                <w:sz w:val="15"/>
              </w:rPr>
              <w:t xml:space="preserve">          &lt;/h1&gt;</w:t>
              <w:br/>
            </w:r>
            <w:r>
              <w:rPr>
                <w:rFonts w:ascii="Consolas" w:hAnsi="Consolas"/>
                <w:color w:val="94A3B8"/>
                <w:sz w:val="15"/>
              </w:rPr>
              <w:t xml:space="preserve"> 48  </w:t>
            </w:r>
            <w:r>
              <w:rPr>
                <w:rFonts w:ascii="Consolas" w:hAnsi="Consolas"/>
                <w:color w:val="1E293B"/>
                <w:sz w:val="15"/>
              </w:rPr>
              <w:t xml:space="preserve">          &lt;p className="mt-1 text-sm text-slate-400"&gt;</w:t>
              <w:br/>
            </w:r>
            <w:r>
              <w:rPr>
                <w:rFonts w:ascii="Consolas" w:hAnsi="Consolas"/>
                <w:color w:val="94A3B8"/>
                <w:sz w:val="15"/>
              </w:rPr>
              <w:t xml:space="preserve"> 49  </w:t>
            </w:r>
            <w:r>
              <w:rPr>
                <w:rFonts w:ascii="Consolas" w:hAnsi="Consolas"/>
                <w:color w:val="1E293B"/>
                <w:sz w:val="15"/>
              </w:rPr>
              <w:t xml:space="preserve">            Every bill is split equally across roommates. Zero manual math or delayed payments.</w:t>
              <w:br/>
            </w:r>
            <w:r>
              <w:rPr>
                <w:rFonts w:ascii="Consolas" w:hAnsi="Consolas"/>
                <w:color w:val="94A3B8"/>
                <w:sz w:val="15"/>
              </w:rPr>
              <w:t xml:space="preserve"> 50  </w:t>
            </w:r>
            <w:r>
              <w:rPr>
                <w:rFonts w:ascii="Consolas" w:hAnsi="Consolas"/>
                <w:color w:val="1E293B"/>
                <w:sz w:val="15"/>
              </w:rPr>
              <w:t xml:space="preserve">          &lt;/p&gt;</w:t>
              <w:br/>
            </w:r>
            <w:r>
              <w:rPr>
                <w:rFonts w:ascii="Consolas" w:hAnsi="Consolas"/>
                <w:color w:val="94A3B8"/>
                <w:sz w:val="15"/>
              </w:rPr>
              <w:t xml:space="preserve"> 51  </w:t>
            </w:r>
            <w:r>
              <w:rPr>
                <w:rFonts w:ascii="Consolas" w:hAnsi="Consolas"/>
                <w:color w:val="1E293B"/>
                <w:sz w:val="15"/>
              </w:rPr>
              <w:t xml:space="preserve">        &lt;/div&gt;</w:t>
              <w:br/>
            </w:r>
            <w:r>
              <w:rPr>
                <w:rFonts w:ascii="Consolas" w:hAnsi="Consolas"/>
                <w:color w:val="94A3B8"/>
                <w:sz w:val="15"/>
              </w:rPr>
              <w:t xml:space="preserve"> 52  </w:t>
            </w:r>
            <w:r>
              <w:rPr>
                <w:rFonts w:ascii="Consolas" w:hAnsi="Consolas"/>
                <w:color w:val="1E293B"/>
                <w:sz w:val="15"/>
              </w:rPr>
              <w:br/>
            </w:r>
            <w:r>
              <w:rPr>
                <w:rFonts w:ascii="Consolas" w:hAnsi="Consolas"/>
                <w:color w:val="94A3B8"/>
                <w:sz w:val="15"/>
              </w:rPr>
              <w:t xml:space="preserve"> 53  </w:t>
            </w:r>
            <w:r>
              <w:rPr>
                <w:rFonts w:ascii="Consolas" w:hAnsi="Consolas"/>
                <w:color w:val="1E293B"/>
                <w:sz w:val="15"/>
              </w:rPr>
              <w:t xml:space="preserve">        &lt;button</w:t>
              <w:br/>
            </w:r>
            <w:r>
              <w:rPr>
                <w:rFonts w:ascii="Consolas" w:hAnsi="Consolas"/>
                <w:color w:val="94A3B8"/>
                <w:sz w:val="15"/>
              </w:rPr>
              <w:t xml:space="preserve"> 54  </w:t>
            </w:r>
            <w:r>
              <w:rPr>
                <w:rFonts w:ascii="Consolas" w:hAnsi="Consolas"/>
                <w:color w:val="1E293B"/>
                <w:sz w:val="15"/>
              </w:rPr>
              <w:t xml:space="preserve">          onClick={() =&gt; setModalOpen(true)}</w:t>
              <w:br/>
            </w:r>
            <w:r>
              <w:rPr>
                <w:rFonts w:ascii="Consolas" w:hAnsi="Consolas"/>
                <w:color w:val="94A3B8"/>
                <w:sz w:val="15"/>
              </w:rPr>
              <w:t xml:space="preserve"> 55  </w:t>
            </w:r>
            <w:r>
              <w:rPr>
                <w:rFonts w:ascii="Consolas" w:hAnsi="Consolas"/>
                <w:color w:val="1E293B"/>
                <w:sz w:val="15"/>
              </w:rPr>
              <w:t xml:space="preserve">          className="flex items-center space-x-2 px-6 py-3.5 rounded-2xl bg-gradient-to-r from-emerald-500 to-teal-600 hover:from-emerald-600 hover:to-teal-700 text-white font-bold text-sm shadow-lg shadow-emerald-500/20 transition-all transform hover:-translate-y-0.5"</w:t>
              <w:br/>
            </w:r>
            <w:r>
              <w:rPr>
                <w:rFonts w:ascii="Consolas" w:hAnsi="Consolas"/>
                <w:color w:val="94A3B8"/>
                <w:sz w:val="15"/>
              </w:rPr>
              <w:t xml:space="preserve"> 56  </w:t>
            </w:r>
            <w:r>
              <w:rPr>
                <w:rFonts w:ascii="Consolas" w:hAnsi="Consolas"/>
                <w:color w:val="1E293B"/>
                <w:sz w:val="15"/>
              </w:rPr>
              <w:t xml:space="preserve">        &gt;</w:t>
              <w:br/>
            </w:r>
            <w:r>
              <w:rPr>
                <w:rFonts w:ascii="Consolas" w:hAnsi="Consolas"/>
                <w:color w:val="94A3B8"/>
                <w:sz w:val="15"/>
              </w:rPr>
              <w:t xml:space="preserve"> 57  </w:t>
            </w:r>
            <w:r>
              <w:rPr>
                <w:rFonts w:ascii="Consolas" w:hAnsi="Consolas"/>
                <w:color w:val="1E293B"/>
                <w:sz w:val="15"/>
              </w:rPr>
              <w:t xml:space="preserve">          &lt;Plus className="w-4 h-4" /&gt;</w:t>
              <w:br/>
            </w:r>
            <w:r>
              <w:rPr>
                <w:rFonts w:ascii="Consolas" w:hAnsi="Consolas"/>
                <w:color w:val="94A3B8"/>
                <w:sz w:val="15"/>
              </w:rPr>
              <w:t xml:space="preserve"> 58  </w:t>
            </w:r>
            <w:r>
              <w:rPr>
                <w:rFonts w:ascii="Consolas" w:hAnsi="Consolas"/>
                <w:color w:val="1E293B"/>
                <w:sz w:val="15"/>
              </w:rPr>
              <w:t xml:space="preserve">          &lt;span&gt;Add New Bill&lt;/span&gt;</w:t>
              <w:br/>
            </w:r>
            <w:r>
              <w:rPr>
                <w:rFonts w:ascii="Consolas" w:hAnsi="Consolas"/>
                <w:color w:val="94A3B8"/>
                <w:sz w:val="15"/>
              </w:rPr>
              <w:t xml:space="preserve"> 59  </w:t>
            </w:r>
            <w:r>
              <w:rPr>
                <w:rFonts w:ascii="Consolas" w:hAnsi="Consolas"/>
                <w:color w:val="1E293B"/>
                <w:sz w:val="15"/>
              </w:rPr>
              <w:t xml:space="preserve">        &lt;/button&gt;</w:t>
              <w:br/>
            </w:r>
            <w:r>
              <w:rPr>
                <w:rFonts w:ascii="Consolas" w:hAnsi="Consolas"/>
                <w:color w:val="94A3B8"/>
                <w:sz w:val="15"/>
              </w:rPr>
              <w:t xml:space="preserve"> 60  </w:t>
            </w:r>
            <w:r>
              <w:rPr>
                <w:rFonts w:ascii="Consolas" w:hAnsi="Consolas"/>
                <w:color w:val="1E293B"/>
                <w:sz w:val="15"/>
              </w:rPr>
              <w:t xml:space="preserve">      &lt;/div&gt;</w:t>
              <w:br/>
            </w:r>
            <w:r>
              <w:rPr>
                <w:rFonts w:ascii="Consolas" w:hAnsi="Consolas"/>
                <w:color w:val="94A3B8"/>
                <w:sz w:val="15"/>
              </w:rPr>
              <w:t xml:space="preserve"> 61  </w:t>
            </w:r>
            <w:r>
              <w:rPr>
                <w:rFonts w:ascii="Consolas" w:hAnsi="Consolas"/>
                <w:color w:val="1E293B"/>
                <w:sz w:val="15"/>
              </w:rPr>
              <w:br/>
            </w:r>
            <w:r>
              <w:rPr>
                <w:rFonts w:ascii="Consolas" w:hAnsi="Consolas"/>
                <w:color w:val="94A3B8"/>
                <w:sz w:val="15"/>
              </w:rPr>
              <w:t xml:space="preserve"> 62  </w:t>
            </w:r>
            <w:r>
              <w:rPr>
                <w:rFonts w:ascii="Consolas" w:hAnsi="Consolas"/>
                <w:color w:val="1E293B"/>
                <w:sz w:val="15"/>
              </w:rPr>
              <w:t xml:space="preserve">      {/* Summary KPI Strip */}</w:t>
              <w:br/>
            </w:r>
            <w:r>
              <w:rPr>
                <w:rFonts w:ascii="Consolas" w:hAnsi="Consolas"/>
                <w:color w:val="94A3B8"/>
                <w:sz w:val="15"/>
              </w:rPr>
              <w:t xml:space="preserve"> 63  </w:t>
            </w:r>
            <w:r>
              <w:rPr>
                <w:rFonts w:ascii="Consolas" w:hAnsi="Consolas"/>
                <w:color w:val="1E293B"/>
                <w:sz w:val="15"/>
              </w:rPr>
              <w:t xml:space="preserve">      &lt;div className="grid grid-cols-1 sm:grid-cols-3 gap-4"&gt;</w:t>
              <w:br/>
            </w:r>
            <w:r>
              <w:rPr>
                <w:rFonts w:ascii="Consolas" w:hAnsi="Consolas"/>
                <w:color w:val="94A3B8"/>
                <w:sz w:val="15"/>
              </w:rPr>
              <w:t xml:space="preserve"> 64  </w:t>
            </w:r>
            <w:r>
              <w:rPr>
                <w:rFonts w:ascii="Consolas" w:hAnsi="Consolas"/>
                <w:color w:val="1E293B"/>
                <w:sz w:val="15"/>
              </w:rPr>
              <w:t xml:space="preserve">        &lt;div className="bg-[#11182B] p-5 rounded-2xl border border-white/5"&gt;</w:t>
              <w:br/>
            </w:r>
            <w:r>
              <w:rPr>
                <w:rFonts w:ascii="Consolas" w:hAnsi="Consolas"/>
                <w:color w:val="94A3B8"/>
                <w:sz w:val="15"/>
              </w:rPr>
              <w:t xml:space="preserve"> 65  </w:t>
            </w:r>
            <w:r>
              <w:rPr>
                <w:rFonts w:ascii="Consolas" w:hAnsi="Consolas"/>
                <w:color w:val="1E293B"/>
                <w:sz w:val="15"/>
              </w:rPr>
              <w:t xml:space="preserve">          &lt;p className="text-xs font-bold text-slate-400 uppercase tracking-wider"&gt;Total Bills This Month&lt;/p&gt;</w:t>
              <w:br/>
            </w:r>
            <w:r>
              <w:rPr>
                <w:rFonts w:ascii="Consolas" w:hAnsi="Consolas"/>
                <w:color w:val="94A3B8"/>
                <w:sz w:val="15"/>
              </w:rPr>
              <w:t xml:space="preserve"> 66  </w:t>
            </w:r>
            <w:r>
              <w:rPr>
                <w:rFonts w:ascii="Consolas" w:hAnsi="Consolas"/>
                <w:color w:val="1E293B"/>
                <w:sz w:val="15"/>
              </w:rPr>
              <w:t xml:space="preserve">          &lt;p className="text-2xl font-extrabold text-white mt-1"&gt;₹{totalAmount.toLocaleString('en-IN')}&lt;/p&gt;</w:t>
              <w:br/>
            </w:r>
            <w:r>
              <w:rPr>
                <w:rFonts w:ascii="Consolas" w:hAnsi="Consolas"/>
                <w:color w:val="94A3B8"/>
                <w:sz w:val="15"/>
              </w:rPr>
              <w:t xml:space="preserve"> 67  </w:t>
            </w:r>
            <w:r>
              <w:rPr>
                <w:rFonts w:ascii="Consolas" w:hAnsi="Consolas"/>
                <w:color w:val="1E293B"/>
                <w:sz w:val="15"/>
              </w:rPr>
              <w:t xml:space="preserve">          &lt;p className="text-xs text-slate-400 mt-1"&gt;{expenses.length} shared records&lt;/p&gt;</w:t>
              <w:br/>
            </w:r>
            <w:r>
              <w:rPr>
                <w:rFonts w:ascii="Consolas" w:hAnsi="Consolas"/>
                <w:color w:val="94A3B8"/>
                <w:sz w:val="15"/>
              </w:rPr>
              <w:t xml:space="preserve"> 68  </w:t>
            </w:r>
            <w:r>
              <w:rPr>
                <w:rFonts w:ascii="Consolas" w:hAnsi="Consolas"/>
                <w:color w:val="1E293B"/>
                <w:sz w:val="15"/>
              </w:rPr>
              <w:t xml:space="preserve">        &lt;/div&gt;</w:t>
              <w:br/>
            </w:r>
            <w:r>
              <w:rPr>
                <w:rFonts w:ascii="Consolas" w:hAnsi="Consolas"/>
                <w:color w:val="94A3B8"/>
                <w:sz w:val="15"/>
              </w:rPr>
              <w:t xml:space="preserve"> 69  </w:t>
            </w:r>
            <w:r>
              <w:rPr>
                <w:rFonts w:ascii="Consolas" w:hAnsi="Consolas"/>
                <w:color w:val="1E293B"/>
                <w:sz w:val="15"/>
              </w:rPr>
              <w:br/>
            </w:r>
            <w:r>
              <w:rPr>
                <w:rFonts w:ascii="Consolas" w:hAnsi="Consolas"/>
                <w:color w:val="94A3B8"/>
                <w:sz w:val="15"/>
              </w:rPr>
              <w:t xml:space="preserve"> 70  </w:t>
            </w:r>
            <w:r>
              <w:rPr>
                <w:rFonts w:ascii="Consolas" w:hAnsi="Consolas"/>
                <w:color w:val="1E293B"/>
                <w:sz w:val="15"/>
              </w:rPr>
              <w:t xml:space="preserve">        &lt;div className="bg-[#11182B] p-5 rounded-2xl border border-white/5"&gt;</w:t>
              <w:br/>
            </w:r>
            <w:r>
              <w:rPr>
                <w:rFonts w:ascii="Consolas" w:hAnsi="Consolas"/>
                <w:color w:val="94A3B8"/>
                <w:sz w:val="15"/>
              </w:rPr>
              <w:t xml:space="preserve"> 71  </w:t>
            </w:r>
            <w:r>
              <w:rPr>
                <w:rFonts w:ascii="Consolas" w:hAnsi="Consolas"/>
                <w:color w:val="1E293B"/>
                <w:sz w:val="15"/>
              </w:rPr>
              <w:t xml:space="preserve">          &lt;p className="text-xs font-bold text-slate-400 uppercase tracking-wider"&gt;Equal Share Per Person&lt;/p&gt;</w:t>
              <w:br/>
            </w:r>
            <w:r>
              <w:rPr>
                <w:rFonts w:ascii="Consolas" w:hAnsi="Consolas"/>
                <w:color w:val="94A3B8"/>
                <w:sz w:val="15"/>
              </w:rPr>
              <w:t xml:space="preserve"> 72  </w:t>
            </w:r>
            <w:r>
              <w:rPr>
                <w:rFonts w:ascii="Consolas" w:hAnsi="Consolas"/>
                <w:color w:val="1E293B"/>
                <w:sz w:val="15"/>
              </w:rPr>
              <w:t xml:space="preserve">          &lt;p className="text-2xl font-extrabold text-indigo-400 mt-1"&gt;₹{Math.round(totalAmount / 4).toLocaleString('en-IN')}&lt;/p&gt;</w:t>
              <w:br/>
            </w:r>
            <w:r>
              <w:rPr>
                <w:rFonts w:ascii="Consolas" w:hAnsi="Consolas"/>
                <w:color w:val="94A3B8"/>
                <w:sz w:val="15"/>
              </w:rPr>
              <w:t xml:space="preserve"> 73  </w:t>
            </w:r>
            <w:r>
              <w:rPr>
                <w:rFonts w:ascii="Consolas" w:hAnsi="Consolas"/>
                <w:color w:val="1E293B"/>
                <w:sz w:val="15"/>
              </w:rPr>
              <w:t xml:space="preserve">          &lt;p className="text-xs text-slate-400 mt-1"&gt;Divided among 4 flatmates&lt;/p&gt;</w:t>
              <w:br/>
            </w:r>
            <w:r>
              <w:rPr>
                <w:rFonts w:ascii="Consolas" w:hAnsi="Consolas"/>
                <w:color w:val="94A3B8"/>
                <w:sz w:val="15"/>
              </w:rPr>
              <w:t xml:space="preserve"> 74  </w:t>
            </w:r>
            <w:r>
              <w:rPr>
                <w:rFonts w:ascii="Consolas" w:hAnsi="Consolas"/>
                <w:color w:val="1E293B"/>
                <w:sz w:val="15"/>
              </w:rPr>
              <w:t xml:space="preserve">        &lt;/div&gt;</w:t>
              <w:br/>
            </w:r>
            <w:r>
              <w:rPr>
                <w:rFonts w:ascii="Consolas" w:hAnsi="Consolas"/>
                <w:color w:val="94A3B8"/>
                <w:sz w:val="15"/>
              </w:rPr>
              <w:t xml:space="preserve"> 75  </w:t>
            </w:r>
            <w:r>
              <w:rPr>
                <w:rFonts w:ascii="Consolas" w:hAnsi="Consolas"/>
                <w:color w:val="1E293B"/>
                <w:sz w:val="15"/>
              </w:rPr>
              <w:br/>
            </w:r>
            <w:r>
              <w:rPr>
                <w:rFonts w:ascii="Consolas" w:hAnsi="Consolas"/>
                <w:color w:val="94A3B8"/>
                <w:sz w:val="15"/>
              </w:rPr>
              <w:t xml:space="preserve"> 76  </w:t>
            </w:r>
            <w:r>
              <w:rPr>
                <w:rFonts w:ascii="Consolas" w:hAnsi="Consolas"/>
                <w:color w:val="1E293B"/>
                <w:sz w:val="15"/>
              </w:rPr>
              <w:t xml:space="preserve">        &lt;div className="bg-[#11182B] p-5 rounded-2xl border border-white/5"&gt;</w:t>
              <w:br/>
            </w:r>
            <w:r>
              <w:rPr>
                <w:rFonts w:ascii="Consolas" w:hAnsi="Consolas"/>
                <w:color w:val="94A3B8"/>
                <w:sz w:val="15"/>
              </w:rPr>
              <w:t xml:space="preserve"> 77  </w:t>
            </w:r>
            <w:r>
              <w:rPr>
                <w:rFonts w:ascii="Consolas" w:hAnsi="Consolas"/>
                <w:color w:val="1E293B"/>
                <w:sz w:val="15"/>
              </w:rPr>
              <w:t xml:space="preserve">          &lt;p className="text-xs font-bold text-slate-400 uppercase tracking-wider"&gt;Active Household&lt;/p&gt;</w:t>
              <w:br/>
            </w:r>
            <w:r>
              <w:rPr>
                <w:rFonts w:ascii="Consolas" w:hAnsi="Consolas"/>
                <w:color w:val="94A3B8"/>
                <w:sz w:val="15"/>
              </w:rPr>
              <w:t xml:space="preserve"> 78  </w:t>
            </w:r>
            <w:r>
              <w:rPr>
                <w:rFonts w:ascii="Consolas" w:hAnsi="Consolas"/>
                <w:color w:val="1E293B"/>
                <w:sz w:val="15"/>
              </w:rPr>
              <w:t xml:space="preserve">          &lt;p className="text-lg font-bold text-slate-200 mt-1 truncate"&gt;{household.name}&lt;/p&gt;</w:t>
              <w:br/>
            </w:r>
            <w:r>
              <w:rPr>
                <w:rFonts w:ascii="Consolas" w:hAnsi="Consolas"/>
                <w:color w:val="94A3B8"/>
                <w:sz w:val="15"/>
              </w:rPr>
              <w:t xml:space="preserve"> 79  </w:t>
            </w:r>
            <w:r>
              <w:rPr>
                <w:rFonts w:ascii="Consolas" w:hAnsi="Consolas"/>
                <w:color w:val="1E293B"/>
                <w:sz w:val="15"/>
              </w:rPr>
              <w:t xml:space="preserve">          &lt;p className="text-xs text-emerald-400 font-bold mt-1"&gt;Code: {household.invite_code}&lt;/p&gt;</w:t>
              <w:br/>
            </w:r>
            <w:r>
              <w:rPr>
                <w:rFonts w:ascii="Consolas" w:hAnsi="Consolas"/>
                <w:color w:val="94A3B8"/>
                <w:sz w:val="15"/>
              </w:rPr>
              <w:t xml:space="preserve"> 80  </w:t>
            </w:r>
            <w:r>
              <w:rPr>
                <w:rFonts w:ascii="Consolas" w:hAnsi="Consolas"/>
                <w:color w:val="1E293B"/>
                <w:sz w:val="15"/>
              </w:rPr>
              <w:t xml:space="preserve">        &lt;/div&gt;</w:t>
              <w:br/>
            </w:r>
            <w:r>
              <w:rPr>
                <w:rFonts w:ascii="Consolas" w:hAnsi="Consolas"/>
                <w:color w:val="94A3B8"/>
                <w:sz w:val="15"/>
              </w:rPr>
              <w:t xml:space="preserve"> 81  </w:t>
            </w:r>
            <w:r>
              <w:rPr>
                <w:rFonts w:ascii="Consolas" w:hAnsi="Consolas"/>
                <w:color w:val="1E293B"/>
                <w:sz w:val="15"/>
              </w:rPr>
              <w:t xml:space="preserve">      &lt;/div&gt;</w:t>
              <w:br/>
            </w:r>
            <w:r>
              <w:rPr>
                <w:rFonts w:ascii="Consolas" w:hAnsi="Consolas"/>
                <w:color w:val="94A3B8"/>
                <w:sz w:val="15"/>
              </w:rPr>
              <w:t xml:space="preserve"> 82  </w:t>
            </w:r>
            <w:r>
              <w:rPr>
                <w:rFonts w:ascii="Consolas" w:hAnsi="Consolas"/>
                <w:color w:val="1E293B"/>
                <w:sz w:val="15"/>
              </w:rPr>
              <w:br/>
            </w:r>
            <w:r>
              <w:rPr>
                <w:rFonts w:ascii="Consolas" w:hAnsi="Consolas"/>
                <w:color w:val="94A3B8"/>
                <w:sz w:val="15"/>
              </w:rPr>
              <w:t xml:space="preserve"> 83  </w:t>
            </w:r>
            <w:r>
              <w:rPr>
                <w:rFonts w:ascii="Consolas" w:hAnsi="Consolas"/>
                <w:color w:val="1E293B"/>
                <w:sz w:val="15"/>
              </w:rPr>
              <w:t xml:space="preserve">      {/* Category Pills */}</w:t>
              <w:br/>
            </w:r>
            <w:r>
              <w:rPr>
                <w:rFonts w:ascii="Consolas" w:hAnsi="Consolas"/>
                <w:color w:val="94A3B8"/>
                <w:sz w:val="15"/>
              </w:rPr>
              <w:t xml:space="preserve"> 84  </w:t>
            </w:r>
            <w:r>
              <w:rPr>
                <w:rFonts w:ascii="Consolas" w:hAnsi="Consolas"/>
                <w:color w:val="1E293B"/>
                <w:sz w:val="15"/>
              </w:rPr>
              <w:t xml:space="preserve">      &lt;div className="flex flex-wrap gap-2 pt-2"&gt;</w:t>
              <w:br/>
            </w:r>
            <w:r>
              <w:rPr>
                <w:rFonts w:ascii="Consolas" w:hAnsi="Consolas"/>
                <w:color w:val="94A3B8"/>
                <w:sz w:val="15"/>
              </w:rPr>
              <w:t xml:space="preserve"> 85  </w:t>
            </w:r>
            <w:r>
              <w:rPr>
                <w:rFonts w:ascii="Consolas" w:hAnsi="Consolas"/>
                <w:color w:val="1E293B"/>
                <w:sz w:val="15"/>
              </w:rPr>
              <w:t xml:space="preserve">        {categories.map((c) =&gt; {</w:t>
              <w:br/>
            </w:r>
            <w:r>
              <w:rPr>
                <w:rFonts w:ascii="Consolas" w:hAnsi="Consolas"/>
                <w:color w:val="94A3B8"/>
                <w:sz w:val="15"/>
              </w:rPr>
              <w:t xml:space="preserve"> 86  </w:t>
            </w:r>
            <w:r>
              <w:rPr>
                <w:rFonts w:ascii="Consolas" w:hAnsi="Consolas"/>
                <w:color w:val="1E293B"/>
                <w:sz w:val="15"/>
              </w:rPr>
              <w:t xml:space="preserve">          const isActive = filterCategory === c.id;</w:t>
              <w:br/>
            </w:r>
            <w:r>
              <w:rPr>
                <w:rFonts w:ascii="Consolas" w:hAnsi="Consolas"/>
                <w:color w:val="94A3B8"/>
                <w:sz w:val="15"/>
              </w:rPr>
              <w:t xml:space="preserve"> 87  </w:t>
            </w:r>
            <w:r>
              <w:rPr>
                <w:rFonts w:ascii="Consolas" w:hAnsi="Consolas"/>
                <w:color w:val="1E293B"/>
                <w:sz w:val="15"/>
              </w:rPr>
              <w:t xml:space="preserve">          return (</w:t>
              <w:br/>
            </w:r>
            <w:r>
              <w:rPr>
                <w:rFonts w:ascii="Consolas" w:hAnsi="Consolas"/>
                <w:color w:val="94A3B8"/>
                <w:sz w:val="15"/>
              </w:rPr>
              <w:t xml:space="preserve"> 88  </w:t>
            </w:r>
            <w:r>
              <w:rPr>
                <w:rFonts w:ascii="Consolas" w:hAnsi="Consolas"/>
                <w:color w:val="1E293B"/>
                <w:sz w:val="15"/>
              </w:rPr>
              <w:t xml:space="preserve">            &lt;button</w:t>
              <w:br/>
            </w:r>
            <w:r>
              <w:rPr>
                <w:rFonts w:ascii="Consolas" w:hAnsi="Consolas"/>
                <w:color w:val="94A3B8"/>
                <w:sz w:val="15"/>
              </w:rPr>
              <w:t xml:space="preserve"> 89  </w:t>
            </w:r>
            <w:r>
              <w:rPr>
                <w:rFonts w:ascii="Consolas" w:hAnsi="Consolas"/>
                <w:color w:val="1E293B"/>
                <w:sz w:val="15"/>
              </w:rPr>
              <w:t xml:space="preserve">              key={c.id}</w:t>
              <w:br/>
            </w:r>
            <w:r>
              <w:rPr>
                <w:rFonts w:ascii="Consolas" w:hAnsi="Consolas"/>
                <w:color w:val="94A3B8"/>
                <w:sz w:val="15"/>
              </w:rPr>
              <w:t xml:space="preserve"> 90  </w:t>
            </w:r>
            <w:r>
              <w:rPr>
                <w:rFonts w:ascii="Consolas" w:hAnsi="Consolas"/>
                <w:color w:val="1E293B"/>
                <w:sz w:val="15"/>
              </w:rPr>
              <w:t xml:space="preserve">              onClick={() =&gt; setFilterCategory(c.id)}</w:t>
              <w:br/>
            </w:r>
            <w:r>
              <w:rPr>
                <w:rFonts w:ascii="Consolas" w:hAnsi="Consolas"/>
                <w:color w:val="94A3B8"/>
                <w:sz w:val="15"/>
              </w:rPr>
              <w:t xml:space="preserve"> 91  </w:t>
            </w:r>
            <w:r>
              <w:rPr>
                <w:rFonts w:ascii="Consolas" w:hAnsi="Consolas"/>
                <w:color w:val="1E293B"/>
                <w:sz w:val="15"/>
              </w:rPr>
              <w:t xml:space="preserve">              className={`px-4 py-2 rounded-xl text-xs font-bold transition flex items-center space-x-1.5 ${</w:t>
              <w:br/>
            </w:r>
            <w:r>
              <w:rPr>
                <w:rFonts w:ascii="Consolas" w:hAnsi="Consolas"/>
                <w:color w:val="94A3B8"/>
                <w:sz w:val="15"/>
              </w:rPr>
              <w:t xml:space="preserve"> 92  </w:t>
            </w:r>
            <w:r>
              <w:rPr>
                <w:rFonts w:ascii="Consolas" w:hAnsi="Consolas"/>
                <w:color w:val="1E293B"/>
                <w:sz w:val="15"/>
              </w:rPr>
              <w:t xml:space="preserve">                isActive</w:t>
              <w:br/>
            </w:r>
            <w:r>
              <w:rPr>
                <w:rFonts w:ascii="Consolas" w:hAnsi="Consolas"/>
                <w:color w:val="94A3B8"/>
                <w:sz w:val="15"/>
              </w:rPr>
              <w:t xml:space="preserve"> 93  </w:t>
            </w:r>
            <w:r>
              <w:rPr>
                <w:rFonts w:ascii="Consolas" w:hAnsi="Consolas"/>
                <w:color w:val="1E293B"/>
                <w:sz w:val="15"/>
              </w:rPr>
              <w:t xml:space="preserve">                  ? 'bg-gradient-to-r from-indigo-500 to-purple-600 text-white shadow-md'</w:t>
              <w:br/>
            </w:r>
            <w:r>
              <w:rPr>
                <w:rFonts w:ascii="Consolas" w:hAnsi="Consolas"/>
                <w:color w:val="94A3B8"/>
                <w:sz w:val="15"/>
              </w:rPr>
              <w:t xml:space="preserve"> 94  </w:t>
            </w:r>
            <w:r>
              <w:rPr>
                <w:rFonts w:ascii="Consolas" w:hAnsi="Consolas"/>
                <w:color w:val="1E293B"/>
                <w:sz w:val="15"/>
              </w:rPr>
              <w:t xml:space="preserve">                  : 'bg-[#11182B] text-slate-400 hover:text-white border border-white/5 hover:bg-white/5'</w:t>
              <w:br/>
            </w:r>
            <w:r>
              <w:rPr>
                <w:rFonts w:ascii="Consolas" w:hAnsi="Consolas"/>
                <w:color w:val="94A3B8"/>
                <w:sz w:val="15"/>
              </w:rPr>
              <w:t xml:space="preserve"> 95  </w:t>
            </w:r>
            <w:r>
              <w:rPr>
                <w:rFonts w:ascii="Consolas" w:hAnsi="Consolas"/>
                <w:color w:val="1E293B"/>
                <w:sz w:val="15"/>
              </w:rPr>
              <w:t xml:space="preserve">              }`}</w:t>
              <w:br/>
            </w:r>
            <w:r>
              <w:rPr>
                <w:rFonts w:ascii="Consolas" w:hAnsi="Consolas"/>
                <w:color w:val="94A3B8"/>
                <w:sz w:val="15"/>
              </w:rPr>
              <w:t xml:space="preserve"> 96  </w:t>
            </w:r>
            <w:r>
              <w:rPr>
                <w:rFonts w:ascii="Consolas" w:hAnsi="Consolas"/>
                <w:color w:val="1E293B"/>
                <w:sz w:val="15"/>
              </w:rPr>
              <w:t xml:space="preserve">            &gt;</w:t>
              <w:br/>
            </w:r>
            <w:r>
              <w:rPr>
                <w:rFonts w:ascii="Consolas" w:hAnsi="Consolas"/>
                <w:color w:val="94A3B8"/>
                <w:sz w:val="15"/>
              </w:rPr>
              <w:t xml:space="preserve"> 97  </w:t>
            </w:r>
            <w:r>
              <w:rPr>
                <w:rFonts w:ascii="Consolas" w:hAnsi="Consolas"/>
                <w:color w:val="1E293B"/>
                <w:sz w:val="15"/>
              </w:rPr>
              <w:t xml:space="preserve">              &lt;span&gt;{c.name}&lt;/span&gt;</w:t>
              <w:br/>
            </w:r>
            <w:r>
              <w:rPr>
                <w:rFonts w:ascii="Consolas" w:hAnsi="Consolas"/>
                <w:color w:val="94A3B8"/>
                <w:sz w:val="15"/>
              </w:rPr>
              <w:t xml:space="preserve"> 98  </w:t>
            </w:r>
            <w:r>
              <w:rPr>
                <w:rFonts w:ascii="Consolas" w:hAnsi="Consolas"/>
                <w:color w:val="1E293B"/>
                <w:sz w:val="15"/>
              </w:rPr>
              <w:t xml:space="preserve">            &lt;/button&gt;</w:t>
              <w:br/>
            </w:r>
            <w:r>
              <w:rPr>
                <w:rFonts w:ascii="Consolas" w:hAnsi="Consolas"/>
                <w:color w:val="94A3B8"/>
                <w:sz w:val="15"/>
              </w:rPr>
              <w:t xml:space="preserve"> 99  </w:t>
            </w:r>
            <w:r>
              <w:rPr>
                <w:rFonts w:ascii="Consolas" w:hAnsi="Consolas"/>
                <w:color w:val="1E293B"/>
                <w:sz w:val="15"/>
              </w:rPr>
              <w:t xml:space="preserve">          );</w:t>
              <w:br/>
            </w:r>
            <w:r>
              <w:rPr>
                <w:rFonts w:ascii="Consolas" w:hAnsi="Consolas"/>
                <w:color w:val="94A3B8"/>
                <w:sz w:val="15"/>
              </w:rPr>
              <w:t xml:space="preserve">100  </w:t>
            </w:r>
            <w:r>
              <w:rPr>
                <w:rFonts w:ascii="Consolas" w:hAnsi="Consolas"/>
                <w:color w:val="1E293B"/>
                <w:sz w:val="15"/>
              </w:rPr>
              <w:t xml:space="preserve">        })}</w:t>
              <w:br/>
            </w:r>
            <w:r>
              <w:rPr>
                <w:rFonts w:ascii="Consolas" w:hAnsi="Consolas"/>
                <w:color w:val="94A3B8"/>
                <w:sz w:val="15"/>
              </w:rPr>
              <w:t xml:space="preserve">101  </w:t>
            </w:r>
            <w:r>
              <w:rPr>
                <w:rFonts w:ascii="Consolas" w:hAnsi="Consolas"/>
                <w:color w:val="1E293B"/>
                <w:sz w:val="15"/>
              </w:rPr>
              <w:t xml:space="preserve">      &lt;/div&gt;</w:t>
              <w:br/>
            </w:r>
            <w:r>
              <w:rPr>
                <w:rFonts w:ascii="Consolas" w:hAnsi="Consolas"/>
                <w:color w:val="94A3B8"/>
                <w:sz w:val="15"/>
              </w:rPr>
              <w:t xml:space="preserve">102  </w:t>
            </w:r>
            <w:r>
              <w:rPr>
                <w:rFonts w:ascii="Consolas" w:hAnsi="Consolas"/>
                <w:color w:val="1E293B"/>
                <w:sz w:val="15"/>
              </w:rPr>
              <w:br/>
            </w:r>
            <w:r>
              <w:rPr>
                <w:rFonts w:ascii="Consolas" w:hAnsi="Consolas"/>
                <w:color w:val="94A3B8"/>
                <w:sz w:val="15"/>
              </w:rPr>
              <w:t xml:space="preserve">103  </w:t>
            </w:r>
            <w:r>
              <w:rPr>
                <w:rFonts w:ascii="Consolas" w:hAnsi="Consolas"/>
                <w:color w:val="1E293B"/>
                <w:sz w:val="15"/>
              </w:rPr>
              <w:t xml:space="preserve">      {/* Bills Cards List */}</w:t>
              <w:br/>
            </w:r>
            <w:r>
              <w:rPr>
                <w:rFonts w:ascii="Consolas" w:hAnsi="Consolas"/>
                <w:color w:val="94A3B8"/>
                <w:sz w:val="15"/>
              </w:rPr>
              <w:t xml:space="preserve">104  </w:t>
            </w:r>
            <w:r>
              <w:rPr>
                <w:rFonts w:ascii="Consolas" w:hAnsi="Consolas"/>
                <w:color w:val="1E293B"/>
                <w:sz w:val="15"/>
              </w:rPr>
              <w:t xml:space="preserve">      &lt;div className="space-y-3.5"&gt;</w:t>
              <w:br/>
            </w:r>
            <w:r>
              <w:rPr>
                <w:rFonts w:ascii="Consolas" w:hAnsi="Consolas"/>
                <w:color w:val="94A3B8"/>
                <w:sz w:val="15"/>
              </w:rPr>
              <w:t xml:space="preserve">105  </w:t>
            </w:r>
            <w:r>
              <w:rPr>
                <w:rFonts w:ascii="Consolas" w:hAnsi="Consolas"/>
                <w:color w:val="1E293B"/>
                <w:sz w:val="15"/>
              </w:rPr>
              <w:t xml:space="preserve">        {filteredExpenses.map((expense) =&gt; {</w:t>
              <w:br/>
            </w:r>
            <w:r>
              <w:rPr>
                <w:rFonts w:ascii="Consolas" w:hAnsi="Consolas"/>
                <w:color w:val="94A3B8"/>
                <w:sz w:val="15"/>
              </w:rPr>
              <w:t xml:space="preserve">106  </w:t>
            </w:r>
            <w:r>
              <w:rPr>
                <w:rFonts w:ascii="Consolas" w:hAnsi="Consolas"/>
                <w:color w:val="1E293B"/>
                <w:sz w:val="15"/>
              </w:rPr>
              <w:t xml:space="preserve">          const isPayer = expense.paid_by === currentUser.id;</w:t>
              <w:br/>
            </w:r>
            <w:r>
              <w:rPr>
                <w:rFonts w:ascii="Consolas" w:hAnsi="Consolas"/>
                <w:color w:val="94A3B8"/>
                <w:sz w:val="15"/>
              </w:rPr>
              <w:t xml:space="preserve">107  </w:t>
            </w:r>
            <w:r>
              <w:rPr>
                <w:rFonts w:ascii="Consolas" w:hAnsi="Consolas"/>
                <w:color w:val="1E293B"/>
                <w:sz w:val="15"/>
              </w:rPr>
              <w:t xml:space="preserve">          const share = Math.round(Number(expense.amount) / 4);</w:t>
              <w:br/>
            </w:r>
            <w:r>
              <w:rPr>
                <w:rFonts w:ascii="Consolas" w:hAnsi="Consolas"/>
                <w:color w:val="94A3B8"/>
                <w:sz w:val="15"/>
              </w:rPr>
              <w:t xml:space="preserve">108  </w:t>
            </w:r>
            <w:r>
              <w:rPr>
                <w:rFonts w:ascii="Consolas" w:hAnsi="Consolas"/>
                <w:color w:val="1E293B"/>
                <w:sz w:val="15"/>
              </w:rPr>
              <w:br/>
            </w:r>
            <w:r>
              <w:rPr>
                <w:rFonts w:ascii="Consolas" w:hAnsi="Consolas"/>
                <w:color w:val="94A3B8"/>
                <w:sz w:val="15"/>
              </w:rPr>
              <w:t xml:space="preserve">109  </w:t>
            </w:r>
            <w:r>
              <w:rPr>
                <w:rFonts w:ascii="Consolas" w:hAnsi="Consolas"/>
                <w:color w:val="1E293B"/>
                <w:sz w:val="15"/>
              </w:rPr>
              <w:t xml:space="preserve">          return (</w:t>
              <w:br/>
            </w:r>
            <w:r>
              <w:rPr>
                <w:rFonts w:ascii="Consolas" w:hAnsi="Consolas"/>
                <w:color w:val="94A3B8"/>
                <w:sz w:val="15"/>
              </w:rPr>
              <w:t xml:space="preserve">110  </w:t>
            </w:r>
            <w:r>
              <w:rPr>
                <w:rFonts w:ascii="Consolas" w:hAnsi="Consolas"/>
                <w:color w:val="1E293B"/>
                <w:sz w:val="15"/>
              </w:rPr>
              <w:t xml:space="preserve">            &lt;div</w:t>
              <w:br/>
            </w:r>
            <w:r>
              <w:rPr>
                <w:rFonts w:ascii="Consolas" w:hAnsi="Consolas"/>
                <w:color w:val="94A3B8"/>
                <w:sz w:val="15"/>
              </w:rPr>
              <w:t xml:space="preserve">111  </w:t>
            </w:r>
            <w:r>
              <w:rPr>
                <w:rFonts w:ascii="Consolas" w:hAnsi="Consolas"/>
                <w:color w:val="1E293B"/>
                <w:sz w:val="15"/>
              </w:rPr>
              <w:t xml:space="preserve">              key={expense.id}</w:t>
              <w:br/>
            </w:r>
            <w:r>
              <w:rPr>
                <w:rFonts w:ascii="Consolas" w:hAnsi="Consolas"/>
                <w:color w:val="94A3B8"/>
                <w:sz w:val="15"/>
              </w:rPr>
              <w:t xml:space="preserve">112  </w:t>
            </w:r>
            <w:r>
              <w:rPr>
                <w:rFonts w:ascii="Consolas" w:hAnsi="Consolas"/>
                <w:color w:val="1E293B"/>
                <w:sz w:val="15"/>
              </w:rPr>
              <w:t xml:space="preserve">              className="bg-[#11182B] p-5 sm:p-6 rounded-3xl border border-white/5 hover:border-white/10 transition-all flex flex-col sm:flex-row items-start sm:items-center justify-between gap-4"</w:t>
              <w:br/>
            </w:r>
            <w:r>
              <w:rPr>
                <w:rFonts w:ascii="Consolas" w:hAnsi="Consolas"/>
                <w:color w:val="94A3B8"/>
                <w:sz w:val="15"/>
              </w:rPr>
              <w:t xml:space="preserve">113  </w:t>
            </w:r>
            <w:r>
              <w:rPr>
                <w:rFonts w:ascii="Consolas" w:hAnsi="Consolas"/>
                <w:color w:val="1E293B"/>
                <w:sz w:val="15"/>
              </w:rPr>
              <w:t xml:space="preserve">            &gt;</w:t>
              <w:br/>
            </w:r>
            <w:r>
              <w:rPr>
                <w:rFonts w:ascii="Consolas" w:hAnsi="Consolas"/>
                <w:color w:val="94A3B8"/>
                <w:sz w:val="15"/>
              </w:rPr>
              <w:t xml:space="preserve">114  </w:t>
            </w:r>
            <w:r>
              <w:rPr>
                <w:rFonts w:ascii="Consolas" w:hAnsi="Consolas"/>
                <w:color w:val="1E293B"/>
                <w:sz w:val="15"/>
              </w:rPr>
              <w:t xml:space="preserve">              &lt;div className="flex items-center space-x-4"&gt;</w:t>
              <w:br/>
            </w:r>
            <w:r>
              <w:rPr>
                <w:rFonts w:ascii="Consolas" w:hAnsi="Consolas"/>
                <w:color w:val="94A3B8"/>
                <w:sz w:val="15"/>
              </w:rPr>
              <w:t xml:space="preserve">115  </w:t>
            </w:r>
            <w:r>
              <w:rPr>
                <w:rFonts w:ascii="Consolas" w:hAnsi="Consolas"/>
                <w:color w:val="1E293B"/>
                <w:sz w:val="15"/>
              </w:rPr>
              <w:t xml:space="preserve">                &lt;div className="w-12 h-12 rounded-2xl bg-indigo-500/10 border border-indigo-500/20 flex items-center justify-center text-indigo-400"&gt;</w:t>
              <w:br/>
            </w:r>
            <w:r>
              <w:rPr>
                <w:rFonts w:ascii="Consolas" w:hAnsi="Consolas"/>
                <w:color w:val="94A3B8"/>
                <w:sz w:val="15"/>
              </w:rPr>
              <w:t xml:space="preserve">116  </w:t>
            </w:r>
            <w:r>
              <w:rPr>
                <w:rFonts w:ascii="Consolas" w:hAnsi="Consolas"/>
                <w:color w:val="1E293B"/>
                <w:sz w:val="15"/>
              </w:rPr>
              <w:t xml:space="preserve">                  &lt;Receipt className="w-6 h-6" /&gt;</w:t>
              <w:br/>
            </w:r>
            <w:r>
              <w:rPr>
                <w:rFonts w:ascii="Consolas" w:hAnsi="Consolas"/>
                <w:color w:val="94A3B8"/>
                <w:sz w:val="15"/>
              </w:rPr>
              <w:t xml:space="preserve">117  </w:t>
            </w:r>
            <w:r>
              <w:rPr>
                <w:rFonts w:ascii="Consolas" w:hAnsi="Consolas"/>
                <w:color w:val="1E293B"/>
                <w:sz w:val="15"/>
              </w:rPr>
              <w:t xml:space="preserve">                &lt;/div&gt;</w:t>
              <w:br/>
            </w:r>
            <w:r>
              <w:rPr>
                <w:rFonts w:ascii="Consolas" w:hAnsi="Consolas"/>
                <w:color w:val="94A3B8"/>
                <w:sz w:val="15"/>
              </w:rPr>
              <w:t xml:space="preserve">118  </w:t>
            </w:r>
            <w:r>
              <w:rPr>
                <w:rFonts w:ascii="Consolas" w:hAnsi="Consolas"/>
                <w:color w:val="1E293B"/>
                <w:sz w:val="15"/>
              </w:rPr>
              <w:t xml:space="preserve">                &lt;div&gt;</w:t>
              <w:br/>
            </w:r>
            <w:r>
              <w:rPr>
                <w:rFonts w:ascii="Consolas" w:hAnsi="Consolas"/>
                <w:color w:val="94A3B8"/>
                <w:sz w:val="15"/>
              </w:rPr>
              <w:t xml:space="preserve">119  </w:t>
            </w:r>
            <w:r>
              <w:rPr>
                <w:rFonts w:ascii="Consolas" w:hAnsi="Consolas"/>
                <w:color w:val="1E293B"/>
                <w:sz w:val="15"/>
              </w:rPr>
              <w:t xml:space="preserve">                  &lt;h3 className="text-base font-bold text-white"&gt;{expense.description}&lt;/h3&gt;</w:t>
              <w:br/>
            </w:r>
            <w:r>
              <w:rPr>
                <w:rFonts w:ascii="Consolas" w:hAnsi="Consolas"/>
                <w:color w:val="94A3B8"/>
                <w:sz w:val="15"/>
              </w:rPr>
              <w:t xml:space="preserve">120  </w:t>
            </w:r>
            <w:r>
              <w:rPr>
                <w:rFonts w:ascii="Consolas" w:hAnsi="Consolas"/>
                <w:color w:val="1E293B"/>
                <w:sz w:val="15"/>
              </w:rPr>
              <w:t xml:space="preserve">                  &lt;div className="flex flex-wrap items-center gap-2 mt-1 text-xs text-slate-400"&gt;</w:t>
              <w:br/>
            </w:r>
            <w:r>
              <w:rPr>
                <w:rFonts w:ascii="Consolas" w:hAnsi="Consolas"/>
                <w:color w:val="94A3B8"/>
                <w:sz w:val="15"/>
              </w:rPr>
              <w:t xml:space="preserve">121  </w:t>
            </w:r>
            <w:r>
              <w:rPr>
                <w:rFonts w:ascii="Consolas" w:hAnsi="Consolas"/>
                <w:color w:val="1E293B"/>
                <w:sz w:val="15"/>
              </w:rPr>
              <w:t xml:space="preserve">                    &lt;span className="font-semibold text-slate-300"&gt;</w:t>
              <w:br/>
            </w:r>
            <w:r>
              <w:rPr>
                <w:rFonts w:ascii="Consolas" w:hAnsi="Consolas"/>
                <w:color w:val="94A3B8"/>
                <w:sz w:val="15"/>
              </w:rPr>
              <w:t xml:space="preserve">122  </w:t>
            </w:r>
            <w:r>
              <w:rPr>
                <w:rFonts w:ascii="Consolas" w:hAnsi="Consolas"/>
                <w:color w:val="1E293B"/>
                <w:sz w:val="15"/>
              </w:rPr>
              <w:t xml:space="preserve">                      Paid by {expense.paid_by_name || 'Roommate'}</w:t>
              <w:br/>
            </w:r>
            <w:r>
              <w:rPr>
                <w:rFonts w:ascii="Consolas" w:hAnsi="Consolas"/>
                <w:color w:val="94A3B8"/>
                <w:sz w:val="15"/>
              </w:rPr>
              <w:t xml:space="preserve">123  </w:t>
            </w:r>
            <w:r>
              <w:rPr>
                <w:rFonts w:ascii="Consolas" w:hAnsi="Consolas"/>
                <w:color w:val="1E293B"/>
                <w:sz w:val="15"/>
              </w:rPr>
              <w:t xml:space="preserve">                    &lt;/span&gt;</w:t>
              <w:br/>
            </w:r>
            <w:r>
              <w:rPr>
                <w:rFonts w:ascii="Consolas" w:hAnsi="Consolas"/>
                <w:color w:val="94A3B8"/>
                <w:sz w:val="15"/>
              </w:rPr>
              <w:t xml:space="preserve">124  </w:t>
            </w:r>
            <w:r>
              <w:rPr>
                <w:rFonts w:ascii="Consolas" w:hAnsi="Consolas"/>
                <w:color w:val="1E293B"/>
                <w:sz w:val="15"/>
              </w:rPr>
              <w:t xml:space="preserve">                    &lt;span&gt;·&lt;/span&gt;</w:t>
              <w:br/>
            </w:r>
            <w:r>
              <w:rPr>
                <w:rFonts w:ascii="Consolas" w:hAnsi="Consolas"/>
                <w:color w:val="94A3B8"/>
                <w:sz w:val="15"/>
              </w:rPr>
              <w:t xml:space="preserve">125  </w:t>
            </w:r>
            <w:r>
              <w:rPr>
                <w:rFonts w:ascii="Consolas" w:hAnsi="Consolas"/>
                <w:color w:val="1E293B"/>
                <w:sz w:val="15"/>
              </w:rPr>
              <w:t xml:space="preserve">                    &lt;span&gt;{expense.expense_date}&lt;/span&gt;</w:t>
              <w:br/>
            </w:r>
            <w:r>
              <w:rPr>
                <w:rFonts w:ascii="Consolas" w:hAnsi="Consolas"/>
                <w:color w:val="94A3B8"/>
                <w:sz w:val="15"/>
              </w:rPr>
              <w:t xml:space="preserve">126  </w:t>
            </w:r>
            <w:r>
              <w:rPr>
                <w:rFonts w:ascii="Consolas" w:hAnsi="Consolas"/>
                <w:color w:val="1E293B"/>
                <w:sz w:val="15"/>
              </w:rPr>
              <w:t xml:space="preserve">                    &lt;span&gt;·&lt;/span&gt;</w:t>
              <w:br/>
            </w:r>
            <w:r>
              <w:rPr>
                <w:rFonts w:ascii="Consolas" w:hAnsi="Consolas"/>
                <w:color w:val="94A3B8"/>
                <w:sz w:val="15"/>
              </w:rPr>
              <w:t xml:space="preserve">127  </w:t>
            </w:r>
            <w:r>
              <w:rPr>
                <w:rFonts w:ascii="Consolas" w:hAnsi="Consolas"/>
                <w:color w:val="1E293B"/>
                <w:sz w:val="15"/>
              </w:rPr>
              <w:t xml:space="preserve">                    &lt;span className="px-2 py-0.5 rounded-md bg-white/5 text-slate-300 border border-white/5"&gt;</w:t>
              <w:br/>
            </w:r>
            <w:r>
              <w:rPr>
                <w:rFonts w:ascii="Consolas" w:hAnsi="Consolas"/>
                <w:color w:val="94A3B8"/>
                <w:sz w:val="15"/>
              </w:rPr>
              <w:t xml:space="preserve">128  </w:t>
            </w:r>
            <w:r>
              <w:rPr>
                <w:rFonts w:ascii="Consolas" w:hAnsi="Consolas"/>
                <w:color w:val="1E293B"/>
                <w:sz w:val="15"/>
              </w:rPr>
              <w:t xml:space="preserve">                      {expense.category}</w:t>
              <w:br/>
            </w:r>
            <w:r>
              <w:rPr>
                <w:rFonts w:ascii="Consolas" w:hAnsi="Consolas"/>
                <w:color w:val="94A3B8"/>
                <w:sz w:val="15"/>
              </w:rPr>
              <w:t xml:space="preserve">129  </w:t>
            </w:r>
            <w:r>
              <w:rPr>
                <w:rFonts w:ascii="Consolas" w:hAnsi="Consolas"/>
                <w:color w:val="1E293B"/>
                <w:sz w:val="15"/>
              </w:rPr>
              <w:t xml:space="preserve">                    &lt;/span&gt;</w:t>
              <w:br/>
            </w:r>
            <w:r>
              <w:rPr>
                <w:rFonts w:ascii="Consolas" w:hAnsi="Consolas"/>
                <w:color w:val="94A3B8"/>
                <w:sz w:val="15"/>
              </w:rPr>
              <w:t xml:space="preserve">130  </w:t>
            </w:r>
            <w:r>
              <w:rPr>
                <w:rFonts w:ascii="Consolas" w:hAnsi="Consolas"/>
                <w:color w:val="1E293B"/>
                <w:sz w:val="15"/>
              </w:rPr>
              <w:t xml:space="preserve">                  &lt;/div&gt;</w:t>
              <w:br/>
            </w:r>
            <w:r>
              <w:rPr>
                <w:rFonts w:ascii="Consolas" w:hAnsi="Consolas"/>
                <w:color w:val="94A3B8"/>
                <w:sz w:val="15"/>
              </w:rPr>
              <w:t xml:space="preserve">131  </w:t>
            </w:r>
            <w:r>
              <w:rPr>
                <w:rFonts w:ascii="Consolas" w:hAnsi="Consolas"/>
                <w:color w:val="1E293B"/>
                <w:sz w:val="15"/>
              </w:rPr>
              <w:t xml:space="preserve">                &lt;/div&gt;</w:t>
              <w:br/>
            </w:r>
            <w:r>
              <w:rPr>
                <w:rFonts w:ascii="Consolas" w:hAnsi="Consolas"/>
                <w:color w:val="94A3B8"/>
                <w:sz w:val="15"/>
              </w:rPr>
              <w:t xml:space="preserve">132  </w:t>
            </w:r>
            <w:r>
              <w:rPr>
                <w:rFonts w:ascii="Consolas" w:hAnsi="Consolas"/>
                <w:color w:val="1E293B"/>
                <w:sz w:val="15"/>
              </w:rPr>
              <w:t xml:space="preserve">              &lt;/div&gt;</w:t>
              <w:br/>
            </w:r>
            <w:r>
              <w:rPr>
                <w:rFonts w:ascii="Consolas" w:hAnsi="Consolas"/>
                <w:color w:val="94A3B8"/>
                <w:sz w:val="15"/>
              </w:rPr>
              <w:t xml:space="preserve">133  </w:t>
            </w:r>
            <w:r>
              <w:rPr>
                <w:rFonts w:ascii="Consolas" w:hAnsi="Consolas"/>
                <w:color w:val="1E293B"/>
                <w:sz w:val="15"/>
              </w:rPr>
              <w:br/>
            </w:r>
            <w:r>
              <w:rPr>
                <w:rFonts w:ascii="Consolas" w:hAnsi="Consolas"/>
                <w:color w:val="94A3B8"/>
                <w:sz w:val="15"/>
              </w:rPr>
              <w:t xml:space="preserve">134  </w:t>
            </w:r>
            <w:r>
              <w:rPr>
                <w:rFonts w:ascii="Consolas" w:hAnsi="Consolas"/>
                <w:color w:val="1E293B"/>
                <w:sz w:val="15"/>
              </w:rPr>
              <w:t xml:space="preserve">              &lt;div className="flex items-center justify-between w-full sm:w-auto sm:space-x-6 pt-3 sm:pt-0 border-t sm:border-t-0 border-white/5"&gt;</w:t>
              <w:br/>
            </w:r>
            <w:r>
              <w:rPr>
                <w:rFonts w:ascii="Consolas" w:hAnsi="Consolas"/>
                <w:color w:val="94A3B8"/>
                <w:sz w:val="15"/>
              </w:rPr>
              <w:t xml:space="preserve">135  </w:t>
            </w:r>
            <w:r>
              <w:rPr>
                <w:rFonts w:ascii="Consolas" w:hAnsi="Consolas"/>
                <w:color w:val="1E293B"/>
                <w:sz w:val="15"/>
              </w:rPr>
              <w:t xml:space="preserve">                &lt;div className="text-left sm:text-right"&gt;</w:t>
              <w:br/>
            </w:r>
            <w:r>
              <w:rPr>
                <w:rFonts w:ascii="Consolas" w:hAnsi="Consolas"/>
                <w:color w:val="94A3B8"/>
                <w:sz w:val="15"/>
              </w:rPr>
              <w:t xml:space="preserve">136  </w:t>
            </w:r>
            <w:r>
              <w:rPr>
                <w:rFonts w:ascii="Consolas" w:hAnsi="Consolas"/>
                <w:color w:val="1E293B"/>
                <w:sz w:val="15"/>
              </w:rPr>
              <w:t xml:space="preserve">                  &lt;p className="text-xl font-extrabold text-white"&gt;</w:t>
              <w:br/>
            </w:r>
            <w:r>
              <w:rPr>
                <w:rFonts w:ascii="Consolas" w:hAnsi="Consolas"/>
                <w:color w:val="94A3B8"/>
                <w:sz w:val="15"/>
              </w:rPr>
              <w:t xml:space="preserve">137  </w:t>
            </w:r>
            <w:r>
              <w:rPr>
                <w:rFonts w:ascii="Consolas" w:hAnsi="Consolas"/>
                <w:color w:val="1E293B"/>
                <w:sz w:val="15"/>
              </w:rPr>
              <w:t xml:space="preserve">                    ₹{Number(expense.amount).toLocaleString('en-IN')}</w:t>
              <w:br/>
            </w:r>
            <w:r>
              <w:rPr>
                <w:rFonts w:ascii="Consolas" w:hAnsi="Consolas"/>
                <w:color w:val="94A3B8"/>
                <w:sz w:val="15"/>
              </w:rPr>
              <w:t xml:space="preserve">138  </w:t>
            </w:r>
            <w:r>
              <w:rPr>
                <w:rFonts w:ascii="Consolas" w:hAnsi="Consolas"/>
                <w:color w:val="1E293B"/>
                <w:sz w:val="15"/>
              </w:rPr>
              <w:t xml:space="preserve">                  &lt;/p&gt;</w:t>
              <w:br/>
            </w:r>
            <w:r>
              <w:rPr>
                <w:rFonts w:ascii="Consolas" w:hAnsi="Consolas"/>
                <w:color w:val="94A3B8"/>
                <w:sz w:val="15"/>
              </w:rPr>
              <w:t xml:space="preserve">139  </w:t>
            </w:r>
            <w:r>
              <w:rPr>
                <w:rFonts w:ascii="Consolas" w:hAnsi="Consolas"/>
                <w:color w:val="1E293B"/>
                <w:sz w:val="15"/>
              </w:rPr>
              <w:t xml:space="preserve">                  &lt;p className="text-xs text-indigo-300 font-medium"&gt;</w:t>
              <w:br/>
            </w:r>
            <w:r>
              <w:rPr>
                <w:rFonts w:ascii="Consolas" w:hAnsi="Consolas"/>
                <w:color w:val="94A3B8"/>
                <w:sz w:val="15"/>
              </w:rPr>
              <w:t xml:space="preserve">140  </w:t>
            </w:r>
            <w:r>
              <w:rPr>
                <w:rFonts w:ascii="Consolas" w:hAnsi="Consolas"/>
                <w:color w:val="1E293B"/>
                <w:sz w:val="15"/>
              </w:rPr>
              <w:t xml:space="preserve">                    {isPayer ? `You paid · You get back ₹${Number(expense.amount) - share}` : `Your share: ₹${share}`}</w:t>
              <w:br/>
            </w:r>
            <w:r>
              <w:rPr>
                <w:rFonts w:ascii="Consolas" w:hAnsi="Consolas"/>
                <w:color w:val="94A3B8"/>
                <w:sz w:val="15"/>
              </w:rPr>
              <w:t xml:space="preserve">141  </w:t>
            </w:r>
            <w:r>
              <w:rPr>
                <w:rFonts w:ascii="Consolas" w:hAnsi="Consolas"/>
                <w:color w:val="1E293B"/>
                <w:sz w:val="15"/>
              </w:rPr>
              <w:t xml:space="preserve">                  &lt;/p&gt;</w:t>
              <w:br/>
            </w:r>
            <w:r>
              <w:rPr>
                <w:rFonts w:ascii="Consolas" w:hAnsi="Consolas"/>
                <w:color w:val="94A3B8"/>
                <w:sz w:val="15"/>
              </w:rPr>
              <w:t xml:space="preserve">142  </w:t>
            </w:r>
            <w:r>
              <w:rPr>
                <w:rFonts w:ascii="Consolas" w:hAnsi="Consolas"/>
                <w:color w:val="1E293B"/>
                <w:sz w:val="15"/>
              </w:rPr>
              <w:t xml:space="preserve">                &lt;/div&gt;</w:t>
              <w:br/>
            </w:r>
            <w:r>
              <w:rPr>
                <w:rFonts w:ascii="Consolas" w:hAnsi="Consolas"/>
                <w:color w:val="94A3B8"/>
                <w:sz w:val="15"/>
              </w:rPr>
              <w:t xml:space="preserve">143  </w:t>
            </w:r>
            <w:r>
              <w:rPr>
                <w:rFonts w:ascii="Consolas" w:hAnsi="Consolas"/>
                <w:color w:val="1E293B"/>
                <w:sz w:val="15"/>
              </w:rPr>
              <w:br/>
            </w:r>
            <w:r>
              <w:rPr>
                <w:rFonts w:ascii="Consolas" w:hAnsi="Consolas"/>
                <w:color w:val="94A3B8"/>
                <w:sz w:val="15"/>
              </w:rPr>
              <w:t xml:space="preserve">144  </w:t>
            </w:r>
            <w:r>
              <w:rPr>
                <w:rFonts w:ascii="Consolas" w:hAnsi="Consolas"/>
                <w:color w:val="1E293B"/>
                <w:sz w:val="15"/>
              </w:rPr>
              <w:t xml:space="preserve">                &lt;button</w:t>
              <w:br/>
            </w:r>
            <w:r>
              <w:rPr>
                <w:rFonts w:ascii="Consolas" w:hAnsi="Consolas"/>
                <w:color w:val="94A3B8"/>
                <w:sz w:val="15"/>
              </w:rPr>
              <w:t xml:space="preserve">145  </w:t>
            </w:r>
            <w:r>
              <w:rPr>
                <w:rFonts w:ascii="Consolas" w:hAnsi="Consolas"/>
                <w:color w:val="1E293B"/>
                <w:sz w:val="15"/>
              </w:rPr>
              <w:t xml:space="preserve">                  onClick={() =&gt; deleteExpense(expense.id)}</w:t>
              <w:br/>
            </w:r>
            <w:r>
              <w:rPr>
                <w:rFonts w:ascii="Consolas" w:hAnsi="Consolas"/>
                <w:color w:val="94A3B8"/>
                <w:sz w:val="15"/>
              </w:rPr>
              <w:t xml:space="preserve">146  </w:t>
            </w:r>
            <w:r>
              <w:rPr>
                <w:rFonts w:ascii="Consolas" w:hAnsi="Consolas"/>
                <w:color w:val="1E293B"/>
                <w:sz w:val="15"/>
              </w:rPr>
              <w:t xml:space="preserve">                  title="Delete bill"</w:t>
              <w:br/>
            </w:r>
            <w:r>
              <w:rPr>
                <w:rFonts w:ascii="Consolas" w:hAnsi="Consolas"/>
                <w:color w:val="94A3B8"/>
                <w:sz w:val="15"/>
              </w:rPr>
              <w:t xml:space="preserve">147  </w:t>
            </w:r>
            <w:r>
              <w:rPr>
                <w:rFonts w:ascii="Consolas" w:hAnsi="Consolas"/>
                <w:color w:val="1E293B"/>
                <w:sz w:val="15"/>
              </w:rPr>
              <w:t xml:space="preserve">                  className="p-2.5 rounded-xl bg-white/5 hover:bg-rose-500/10 text-slate-500 hover:text-rose-400 transition"</w:t>
              <w:br/>
            </w:r>
            <w:r>
              <w:rPr>
                <w:rFonts w:ascii="Consolas" w:hAnsi="Consolas"/>
                <w:color w:val="94A3B8"/>
                <w:sz w:val="15"/>
              </w:rPr>
              <w:t xml:space="preserve">148  </w:t>
            </w:r>
            <w:r>
              <w:rPr>
                <w:rFonts w:ascii="Consolas" w:hAnsi="Consolas"/>
                <w:color w:val="1E293B"/>
                <w:sz w:val="15"/>
              </w:rPr>
              <w:t xml:space="preserve">                &gt;</w:t>
              <w:br/>
            </w:r>
            <w:r>
              <w:rPr>
                <w:rFonts w:ascii="Consolas" w:hAnsi="Consolas"/>
                <w:color w:val="94A3B8"/>
                <w:sz w:val="15"/>
              </w:rPr>
              <w:t xml:space="preserve">149  </w:t>
            </w:r>
            <w:r>
              <w:rPr>
                <w:rFonts w:ascii="Consolas" w:hAnsi="Consolas"/>
                <w:color w:val="1E293B"/>
                <w:sz w:val="15"/>
              </w:rPr>
              <w:t xml:space="preserve">                  &lt;Trash2 className="w-4 h-4" /&gt;</w:t>
              <w:br/>
            </w:r>
            <w:r>
              <w:rPr>
                <w:rFonts w:ascii="Consolas" w:hAnsi="Consolas"/>
                <w:color w:val="94A3B8"/>
                <w:sz w:val="15"/>
              </w:rPr>
              <w:t xml:space="preserve">150  </w:t>
            </w:r>
            <w:r>
              <w:rPr>
                <w:rFonts w:ascii="Consolas" w:hAnsi="Consolas"/>
                <w:color w:val="1E293B"/>
                <w:sz w:val="15"/>
              </w:rPr>
              <w:t xml:space="preserve">                &lt;/button&gt;</w:t>
              <w:br/>
            </w:r>
            <w:r>
              <w:rPr>
                <w:rFonts w:ascii="Consolas" w:hAnsi="Consolas"/>
                <w:color w:val="94A3B8"/>
                <w:sz w:val="15"/>
              </w:rPr>
              <w:t xml:space="preserve">151  </w:t>
            </w:r>
            <w:r>
              <w:rPr>
                <w:rFonts w:ascii="Consolas" w:hAnsi="Consolas"/>
                <w:color w:val="1E293B"/>
                <w:sz w:val="15"/>
              </w:rPr>
              <w:t xml:space="preserve">              &lt;/div&gt;</w:t>
              <w:br/>
            </w:r>
            <w:r>
              <w:rPr>
                <w:rFonts w:ascii="Consolas" w:hAnsi="Consolas"/>
                <w:color w:val="94A3B8"/>
                <w:sz w:val="15"/>
              </w:rPr>
              <w:t xml:space="preserve">152  </w:t>
            </w:r>
            <w:r>
              <w:rPr>
                <w:rFonts w:ascii="Consolas" w:hAnsi="Consolas"/>
                <w:color w:val="1E293B"/>
                <w:sz w:val="15"/>
              </w:rPr>
              <w:t xml:space="preserve">            &lt;/div&gt;</w:t>
              <w:br/>
            </w:r>
            <w:r>
              <w:rPr>
                <w:rFonts w:ascii="Consolas" w:hAnsi="Consolas"/>
                <w:color w:val="94A3B8"/>
                <w:sz w:val="15"/>
              </w:rPr>
              <w:t xml:space="preserve">153  </w:t>
            </w:r>
            <w:r>
              <w:rPr>
                <w:rFonts w:ascii="Consolas" w:hAnsi="Consolas"/>
                <w:color w:val="1E293B"/>
                <w:sz w:val="15"/>
              </w:rPr>
              <w:t xml:space="preserve">          );</w:t>
              <w:br/>
            </w:r>
            <w:r>
              <w:rPr>
                <w:rFonts w:ascii="Consolas" w:hAnsi="Consolas"/>
                <w:color w:val="94A3B8"/>
                <w:sz w:val="15"/>
              </w:rPr>
              <w:t xml:space="preserve">154  </w:t>
            </w:r>
            <w:r>
              <w:rPr>
                <w:rFonts w:ascii="Consolas" w:hAnsi="Consolas"/>
                <w:color w:val="1E293B"/>
                <w:sz w:val="15"/>
              </w:rPr>
              <w:t xml:space="preserve">        })}</w:t>
              <w:br/>
            </w:r>
            <w:r>
              <w:rPr>
                <w:rFonts w:ascii="Consolas" w:hAnsi="Consolas"/>
                <w:color w:val="94A3B8"/>
                <w:sz w:val="15"/>
              </w:rPr>
              <w:t xml:space="preserve">155  </w:t>
            </w:r>
            <w:r>
              <w:rPr>
                <w:rFonts w:ascii="Consolas" w:hAnsi="Consolas"/>
                <w:color w:val="1E293B"/>
                <w:sz w:val="15"/>
              </w:rPr>
              <w:t xml:space="preserve">      &lt;/div&gt;</w:t>
              <w:br/>
            </w:r>
            <w:r>
              <w:rPr>
                <w:rFonts w:ascii="Consolas" w:hAnsi="Consolas"/>
                <w:color w:val="94A3B8"/>
                <w:sz w:val="15"/>
              </w:rPr>
              <w:t xml:space="preserve">156  </w:t>
            </w:r>
            <w:r>
              <w:rPr>
                <w:rFonts w:ascii="Consolas" w:hAnsi="Consolas"/>
                <w:color w:val="1E293B"/>
                <w:sz w:val="15"/>
              </w:rPr>
              <w:br/>
            </w:r>
            <w:r>
              <w:rPr>
                <w:rFonts w:ascii="Consolas" w:hAnsi="Consolas"/>
                <w:color w:val="94A3B8"/>
                <w:sz w:val="15"/>
              </w:rPr>
              <w:t xml:space="preserve">157  </w:t>
            </w:r>
            <w:r>
              <w:rPr>
                <w:rFonts w:ascii="Consolas" w:hAnsi="Consolas"/>
                <w:color w:val="1E293B"/>
                <w:sz w:val="15"/>
              </w:rPr>
              <w:t xml:space="preserve">      {modalOpen &amp;&amp; &lt;AddExpenseModal isOpen={modalOpen} onClose={() =&gt; setModalOpen(false)} /&gt;}</w:t>
              <w:br/>
            </w:r>
            <w:r>
              <w:rPr>
                <w:rFonts w:ascii="Consolas" w:hAnsi="Consolas"/>
                <w:color w:val="94A3B8"/>
                <w:sz w:val="15"/>
              </w:rPr>
              <w:t xml:space="preserve">158  </w:t>
            </w:r>
            <w:r>
              <w:rPr>
                <w:rFonts w:ascii="Consolas" w:hAnsi="Consolas"/>
                <w:color w:val="1E293B"/>
                <w:sz w:val="15"/>
              </w:rPr>
              <w:t xml:space="preserve">    &lt;/div&gt;</w:t>
              <w:br/>
            </w:r>
            <w:r>
              <w:rPr>
                <w:rFonts w:ascii="Consolas" w:hAnsi="Consolas"/>
                <w:color w:val="94A3B8"/>
                <w:sz w:val="15"/>
              </w:rPr>
              <w:t xml:space="preserve">159  </w:t>
            </w:r>
            <w:r>
              <w:rPr>
                <w:rFonts w:ascii="Consolas" w:hAnsi="Consolas"/>
                <w:color w:val="1E293B"/>
                <w:sz w:val="15"/>
              </w:rPr>
              <w:t xml:space="preserve">  );</w:t>
              <w:br/>
            </w:r>
            <w:r>
              <w:rPr>
                <w:rFonts w:ascii="Consolas" w:hAnsi="Consolas"/>
                <w:color w:val="94A3B8"/>
                <w:sz w:val="15"/>
              </w:rPr>
              <w:t xml:space="preserve">160  </w:t>
            </w:r>
            <w:r>
              <w:rPr>
                <w:rFonts w:ascii="Consolas" w:hAnsi="Consolas"/>
                <w:color w:val="1E293B"/>
                <w:sz w:val="15"/>
              </w:rPr>
              <w:t>}</w:t>
            </w:r>
          </w:p>
        </w:tc>
      </w:tr>
    </w:tbl>
    <w:p>
      <w:pPr>
        <w:keepNext/>
        <w:spacing w:before="240" w:after="40"/>
      </w:pPr>
      <w:r>
        <w:rPr>
          <w:b/>
          <w:color w:val="003366"/>
          <w:sz w:val="22"/>
        </w:rPr>
        <w:t>12.10 Chore Task Allocation Module</w:t>
      </w:r>
      <w:r>
        <w:rPr>
          <w:i/>
          <w:color w:val="64748B"/>
          <w:sz w:val="19"/>
        </w:rPr>
        <w:t xml:space="preserve">  [frontend/src/pages/TasksPage.jsx]</w:t>
      </w:r>
    </w:p>
    <w:p>
      <w:pPr>
        <w:keepNext/>
        <w:spacing w:before="0" w:after="80"/>
      </w:pPr>
      <w:r>
        <w:rPr>
          <w:i/>
          <w:color w:val="475569"/>
          <w:sz w:val="18"/>
        </w:rPr>
        <w:t>Effort-weighted task cards, assignment selectors, and point badges.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React, { useState } from 'react';</w:t>
              <w:br/>
            </w:r>
            <w:r>
              <w:rPr>
                <w:rFonts w:ascii="Consolas" w:hAnsi="Consolas"/>
                <w:color w:val="94A3B8"/>
                <w:sz w:val="15"/>
              </w:rPr>
              <w:t xml:space="preserve">  2  </w:t>
            </w:r>
            <w:r>
              <w:rPr>
                <w:rFonts w:ascii="Consolas" w:hAnsi="Consolas"/>
                <w:color w:val="1E293B"/>
                <w:sz w:val="15"/>
              </w:rPr>
              <w:t>import { useApp } from '../context/AppContext';</w:t>
              <w:br/>
            </w:r>
            <w:r>
              <w:rPr>
                <w:rFonts w:ascii="Consolas" w:hAnsi="Consolas"/>
                <w:color w:val="94A3B8"/>
                <w:sz w:val="15"/>
              </w:rPr>
              <w:t xml:space="preserve">  3  </w:t>
            </w:r>
            <w:r>
              <w:rPr>
                <w:rFonts w:ascii="Consolas" w:hAnsi="Consolas"/>
                <w:color w:val="1E293B"/>
                <w:sz w:val="15"/>
              </w:rPr>
              <w:t>import {</w:t>
              <w:br/>
            </w:r>
            <w:r>
              <w:rPr>
                <w:rFonts w:ascii="Consolas" w:hAnsi="Consolas"/>
                <w:color w:val="94A3B8"/>
                <w:sz w:val="15"/>
              </w:rPr>
              <w:t xml:space="preserve">  4  </w:t>
            </w:r>
            <w:r>
              <w:rPr>
                <w:rFonts w:ascii="Consolas" w:hAnsi="Consolas"/>
                <w:color w:val="1E293B"/>
                <w:sz w:val="15"/>
              </w:rPr>
              <w:t xml:space="preserve">  CheckCircle2,</w:t>
              <w:br/>
            </w:r>
            <w:r>
              <w:rPr>
                <w:rFonts w:ascii="Consolas" w:hAnsi="Consolas"/>
                <w:color w:val="94A3B8"/>
                <w:sz w:val="15"/>
              </w:rPr>
              <w:t xml:space="preserve">  5  </w:t>
            </w:r>
            <w:r>
              <w:rPr>
                <w:rFonts w:ascii="Consolas" w:hAnsi="Consolas"/>
                <w:color w:val="1E293B"/>
                <w:sz w:val="15"/>
              </w:rPr>
              <w:t xml:space="preserve">  Plus,</w:t>
              <w:br/>
            </w:r>
            <w:r>
              <w:rPr>
                <w:rFonts w:ascii="Consolas" w:hAnsi="Consolas"/>
                <w:color w:val="94A3B8"/>
                <w:sz w:val="15"/>
              </w:rPr>
              <w:t xml:space="preserve">  6  </w:t>
            </w:r>
            <w:r>
              <w:rPr>
                <w:rFonts w:ascii="Consolas" w:hAnsi="Consolas"/>
                <w:color w:val="1E293B"/>
                <w:sz w:val="15"/>
              </w:rPr>
              <w:t xml:space="preserve">  Trash2,</w:t>
              <w:br/>
            </w:r>
            <w:r>
              <w:rPr>
                <w:rFonts w:ascii="Consolas" w:hAnsi="Consolas"/>
                <w:color w:val="94A3B8"/>
                <w:sz w:val="15"/>
              </w:rPr>
              <w:t xml:space="preserve">  7  </w:t>
            </w:r>
            <w:r>
              <w:rPr>
                <w:rFonts w:ascii="Consolas" w:hAnsi="Consolas"/>
                <w:color w:val="1E293B"/>
                <w:sz w:val="15"/>
              </w:rPr>
              <w:t xml:space="preserve">  Calendar,</w:t>
              <w:br/>
            </w:r>
            <w:r>
              <w:rPr>
                <w:rFonts w:ascii="Consolas" w:hAnsi="Consolas"/>
                <w:color w:val="94A3B8"/>
                <w:sz w:val="15"/>
              </w:rPr>
              <w:t xml:space="preserve">  8  </w:t>
            </w:r>
            <w:r>
              <w:rPr>
                <w:rFonts w:ascii="Consolas" w:hAnsi="Consolas"/>
                <w:color w:val="1E293B"/>
                <w:sz w:val="15"/>
              </w:rPr>
              <w:t xml:space="preserve">  Check,</w:t>
              <w:br/>
            </w:r>
            <w:r>
              <w:rPr>
                <w:rFonts w:ascii="Consolas" w:hAnsi="Consolas"/>
                <w:color w:val="94A3B8"/>
                <w:sz w:val="15"/>
              </w:rPr>
              <w:t xml:space="preserve">  9  </w:t>
            </w:r>
            <w:r>
              <w:rPr>
                <w:rFonts w:ascii="Consolas" w:hAnsi="Consolas"/>
                <w:color w:val="1E293B"/>
                <w:sz w:val="15"/>
              </w:rPr>
              <w:t xml:space="preserve">  Clock,</w:t>
              <w:br/>
            </w:r>
            <w:r>
              <w:rPr>
                <w:rFonts w:ascii="Consolas" w:hAnsi="Consolas"/>
                <w:color w:val="94A3B8"/>
                <w:sz w:val="15"/>
              </w:rPr>
              <w:t xml:space="preserve"> 10  </w:t>
            </w:r>
            <w:r>
              <w:rPr>
                <w:rFonts w:ascii="Consolas" w:hAnsi="Consolas"/>
                <w:color w:val="1E293B"/>
                <w:sz w:val="15"/>
              </w:rPr>
              <w:t xml:space="preserve">  Sparkles,</w:t>
              <w:br/>
            </w:r>
            <w:r>
              <w:rPr>
                <w:rFonts w:ascii="Consolas" w:hAnsi="Consolas"/>
                <w:color w:val="94A3B8"/>
                <w:sz w:val="15"/>
              </w:rPr>
              <w:t xml:space="preserve"> 11  </w:t>
            </w:r>
            <w:r>
              <w:rPr>
                <w:rFonts w:ascii="Consolas" w:hAnsi="Consolas"/>
                <w:color w:val="1E293B"/>
                <w:sz w:val="15"/>
              </w:rPr>
              <w:t xml:space="preserve">  Filter</w:t>
              <w:br/>
            </w:r>
            <w:r>
              <w:rPr>
                <w:rFonts w:ascii="Consolas" w:hAnsi="Consolas"/>
                <w:color w:val="94A3B8"/>
                <w:sz w:val="15"/>
              </w:rPr>
              <w:t xml:space="preserve"> 12  </w:t>
            </w:r>
            <w:r>
              <w:rPr>
                <w:rFonts w:ascii="Consolas" w:hAnsi="Consolas"/>
                <w:color w:val="1E293B"/>
                <w:sz w:val="15"/>
              </w:rPr>
              <w:t>} from 'lucide-react';</w:t>
              <w:br/>
            </w:r>
            <w:r>
              <w:rPr>
                <w:rFonts w:ascii="Consolas" w:hAnsi="Consolas"/>
                <w:color w:val="94A3B8"/>
                <w:sz w:val="15"/>
              </w:rPr>
              <w:t xml:space="preserve"> 13  </w:t>
            </w:r>
            <w:r>
              <w:rPr>
                <w:rFonts w:ascii="Consolas" w:hAnsi="Consolas"/>
                <w:color w:val="1E293B"/>
                <w:sz w:val="15"/>
              </w:rPr>
              <w:t>import AddChoreModal from '../components/AddChoreModal';</w:t>
              <w:br/>
            </w:r>
            <w:r>
              <w:rPr>
                <w:rFonts w:ascii="Consolas" w:hAnsi="Consolas"/>
                <w:color w:val="94A3B8"/>
                <w:sz w:val="15"/>
              </w:rPr>
              <w:t xml:space="preserve"> 14  </w:t>
            </w:r>
            <w:r>
              <w:rPr>
                <w:rFonts w:ascii="Consolas" w:hAnsi="Consolas"/>
                <w:color w:val="1E293B"/>
                <w:sz w:val="15"/>
              </w:rPr>
              <w:br/>
            </w:r>
            <w:r>
              <w:rPr>
                <w:rFonts w:ascii="Consolas" w:hAnsi="Consolas"/>
                <w:color w:val="94A3B8"/>
                <w:sz w:val="15"/>
              </w:rPr>
              <w:t xml:space="preserve"> 15  </w:t>
            </w:r>
            <w:r>
              <w:rPr>
                <w:rFonts w:ascii="Consolas" w:hAnsi="Consolas"/>
                <w:color w:val="1E293B"/>
                <w:sz w:val="15"/>
              </w:rPr>
              <w:t>export default function TasksPage() {</w:t>
              <w:br/>
            </w:r>
            <w:r>
              <w:rPr>
                <w:rFonts w:ascii="Consolas" w:hAnsi="Consolas"/>
                <w:color w:val="94A3B8"/>
                <w:sz w:val="15"/>
              </w:rPr>
              <w:t xml:space="preserve"> 16  </w:t>
            </w:r>
            <w:r>
              <w:rPr>
                <w:rFonts w:ascii="Consolas" w:hAnsi="Consolas"/>
                <w:color w:val="1E293B"/>
                <w:sz w:val="15"/>
              </w:rPr>
              <w:t xml:space="preserve">  const { tasks, currentUser, household, toggleTask, deleteTask } = useApp();</w:t>
              <w:br/>
            </w:r>
            <w:r>
              <w:rPr>
                <w:rFonts w:ascii="Consolas" w:hAnsi="Consolas"/>
                <w:color w:val="94A3B8"/>
                <w:sz w:val="15"/>
              </w:rPr>
              <w:t xml:space="preserve"> 17  </w:t>
            </w:r>
            <w:r>
              <w:rPr>
                <w:rFonts w:ascii="Consolas" w:hAnsi="Consolas"/>
                <w:color w:val="1E293B"/>
                <w:sz w:val="15"/>
              </w:rPr>
              <w:t xml:space="preserve">  const [modalOpen, setModalOpen] = useState(false);</w:t>
              <w:br/>
            </w:r>
            <w:r>
              <w:rPr>
                <w:rFonts w:ascii="Consolas" w:hAnsi="Consolas"/>
                <w:color w:val="94A3B8"/>
                <w:sz w:val="15"/>
              </w:rPr>
              <w:t xml:space="preserve"> 18  </w:t>
            </w:r>
            <w:r>
              <w:rPr>
                <w:rFonts w:ascii="Consolas" w:hAnsi="Consolas"/>
                <w:color w:val="1E293B"/>
                <w:sz w:val="15"/>
              </w:rPr>
              <w:t xml:space="preserve">  const [filter, setFilter] = useState('ALL'); // 'ALL', 'PENDING', 'COMPLETED', 'MY'</w:t>
              <w:br/>
            </w:r>
            <w:r>
              <w:rPr>
                <w:rFonts w:ascii="Consolas" w:hAnsi="Consolas"/>
                <w:color w:val="94A3B8"/>
                <w:sz w:val="15"/>
              </w:rPr>
              <w:t xml:space="preserve"> 19  </w:t>
            </w:r>
            <w:r>
              <w:rPr>
                <w:rFonts w:ascii="Consolas" w:hAnsi="Consolas"/>
                <w:color w:val="1E293B"/>
                <w:sz w:val="15"/>
              </w:rPr>
              <w:br/>
            </w:r>
            <w:r>
              <w:rPr>
                <w:rFonts w:ascii="Consolas" w:hAnsi="Consolas"/>
                <w:color w:val="94A3B8"/>
                <w:sz w:val="15"/>
              </w:rPr>
              <w:t xml:space="preserve"> 20  </w:t>
            </w:r>
            <w:r>
              <w:rPr>
                <w:rFonts w:ascii="Consolas" w:hAnsi="Consolas"/>
                <w:color w:val="1E293B"/>
                <w:sz w:val="15"/>
              </w:rPr>
              <w:t xml:space="preserve">  const filteredTasks = tasks.filter((t) =&gt; {</w:t>
              <w:br/>
            </w:r>
            <w:r>
              <w:rPr>
                <w:rFonts w:ascii="Consolas" w:hAnsi="Consolas"/>
                <w:color w:val="94A3B8"/>
                <w:sz w:val="15"/>
              </w:rPr>
              <w:t xml:space="preserve"> 21  </w:t>
            </w:r>
            <w:r>
              <w:rPr>
                <w:rFonts w:ascii="Consolas" w:hAnsi="Consolas"/>
                <w:color w:val="1E293B"/>
                <w:sz w:val="15"/>
              </w:rPr>
              <w:t xml:space="preserve">    if (filter === 'PENDING') return t.status === 'PENDING';</w:t>
              <w:br/>
            </w:r>
            <w:r>
              <w:rPr>
                <w:rFonts w:ascii="Consolas" w:hAnsi="Consolas"/>
                <w:color w:val="94A3B8"/>
                <w:sz w:val="15"/>
              </w:rPr>
              <w:t xml:space="preserve"> 22  </w:t>
            </w:r>
            <w:r>
              <w:rPr>
                <w:rFonts w:ascii="Consolas" w:hAnsi="Consolas"/>
                <w:color w:val="1E293B"/>
                <w:sz w:val="15"/>
              </w:rPr>
              <w:t xml:space="preserve">    if (filter === 'COMPLETED') return t.status === 'COMPLETED';</w:t>
              <w:br/>
            </w:r>
            <w:r>
              <w:rPr>
                <w:rFonts w:ascii="Consolas" w:hAnsi="Consolas"/>
                <w:color w:val="94A3B8"/>
                <w:sz w:val="15"/>
              </w:rPr>
              <w:t xml:space="preserve"> 23  </w:t>
            </w:r>
            <w:r>
              <w:rPr>
                <w:rFonts w:ascii="Consolas" w:hAnsi="Consolas"/>
                <w:color w:val="1E293B"/>
                <w:sz w:val="15"/>
              </w:rPr>
              <w:t xml:space="preserve">    if (filter === 'MY') return t.assigned_to === currentUser.id;</w:t>
              <w:br/>
            </w:r>
            <w:r>
              <w:rPr>
                <w:rFonts w:ascii="Consolas" w:hAnsi="Consolas"/>
                <w:color w:val="94A3B8"/>
                <w:sz w:val="15"/>
              </w:rPr>
              <w:t xml:space="preserve"> 24  </w:t>
            </w:r>
            <w:r>
              <w:rPr>
                <w:rFonts w:ascii="Consolas" w:hAnsi="Consolas"/>
                <w:color w:val="1E293B"/>
                <w:sz w:val="15"/>
              </w:rPr>
              <w:t xml:space="preserve">    return true;</w:t>
              <w:br/>
            </w:r>
            <w:r>
              <w:rPr>
                <w:rFonts w:ascii="Consolas" w:hAnsi="Consolas"/>
                <w:color w:val="94A3B8"/>
                <w:sz w:val="15"/>
              </w:rPr>
              <w:t xml:space="preserve"> 25  </w:t>
            </w:r>
            <w:r>
              <w:rPr>
                <w:rFonts w:ascii="Consolas" w:hAnsi="Consolas"/>
                <w:color w:val="1E293B"/>
                <w:sz w:val="15"/>
              </w:rPr>
              <w:t xml:space="preserve">  });</w:t>
              <w:br/>
            </w:r>
            <w:r>
              <w:rPr>
                <w:rFonts w:ascii="Consolas" w:hAnsi="Consolas"/>
                <w:color w:val="94A3B8"/>
                <w:sz w:val="15"/>
              </w:rPr>
              <w:t xml:space="preserve"> 26  </w:t>
            </w:r>
            <w:r>
              <w:rPr>
                <w:rFonts w:ascii="Consolas" w:hAnsi="Consolas"/>
                <w:color w:val="1E293B"/>
                <w:sz w:val="15"/>
              </w:rPr>
              <w:br/>
            </w:r>
            <w:r>
              <w:rPr>
                <w:rFonts w:ascii="Consolas" w:hAnsi="Consolas"/>
                <w:color w:val="94A3B8"/>
                <w:sz w:val="15"/>
              </w:rPr>
              <w:t xml:space="preserve"> 27  </w:t>
            </w:r>
            <w:r>
              <w:rPr>
                <w:rFonts w:ascii="Consolas" w:hAnsi="Consolas"/>
                <w:color w:val="1E293B"/>
                <w:sz w:val="15"/>
              </w:rPr>
              <w:t xml:space="preserve">  const completedCount = tasks.filter(t =&gt; t.status === 'COMPLETED').length;</w:t>
              <w:br/>
            </w:r>
            <w:r>
              <w:rPr>
                <w:rFonts w:ascii="Consolas" w:hAnsi="Consolas"/>
                <w:color w:val="94A3B8"/>
                <w:sz w:val="15"/>
              </w:rPr>
              <w:t xml:space="preserve"> 28  </w:t>
            </w:r>
            <w:r>
              <w:rPr>
                <w:rFonts w:ascii="Consolas" w:hAnsi="Consolas"/>
                <w:color w:val="1E293B"/>
                <w:sz w:val="15"/>
              </w:rPr>
              <w:t xml:space="preserve">  const pendingCount = tasks.filter(t =&gt; t.status === 'PENDING').length;</w:t>
              <w:br/>
            </w:r>
            <w:r>
              <w:rPr>
                <w:rFonts w:ascii="Consolas" w:hAnsi="Consolas"/>
                <w:color w:val="94A3B8"/>
                <w:sz w:val="15"/>
              </w:rPr>
              <w:t xml:space="preserve"> 29  </w:t>
            </w:r>
            <w:r>
              <w:rPr>
                <w:rFonts w:ascii="Consolas" w:hAnsi="Consolas"/>
                <w:color w:val="1E293B"/>
                <w:sz w:val="15"/>
              </w:rPr>
              <w:t xml:space="preserve">  const progressPercent = Math.round((completedCount / (tasks.length || 1)) * 100);</w:t>
              <w:br/>
            </w:r>
            <w:r>
              <w:rPr>
                <w:rFonts w:ascii="Consolas" w:hAnsi="Consolas"/>
                <w:color w:val="94A3B8"/>
                <w:sz w:val="15"/>
              </w:rPr>
              <w:t xml:space="preserve"> 30  </w:t>
            </w:r>
            <w:r>
              <w:rPr>
                <w:rFonts w:ascii="Consolas" w:hAnsi="Consolas"/>
                <w:color w:val="1E293B"/>
                <w:sz w:val="15"/>
              </w:rPr>
              <w:br/>
            </w:r>
            <w:r>
              <w:rPr>
                <w:rFonts w:ascii="Consolas" w:hAnsi="Consolas"/>
                <w:color w:val="94A3B8"/>
                <w:sz w:val="15"/>
              </w:rPr>
              <w:t xml:space="preserve"> 31  </w:t>
            </w:r>
            <w:r>
              <w:rPr>
                <w:rFonts w:ascii="Consolas" w:hAnsi="Consolas"/>
                <w:color w:val="1E293B"/>
                <w:sz w:val="15"/>
              </w:rPr>
              <w:t xml:space="preserve">  return (</w:t>
              <w:br/>
            </w:r>
            <w:r>
              <w:rPr>
                <w:rFonts w:ascii="Consolas" w:hAnsi="Consolas"/>
                <w:color w:val="94A3B8"/>
                <w:sz w:val="15"/>
              </w:rPr>
              <w:t xml:space="preserve"> 32  </w:t>
            </w:r>
            <w:r>
              <w:rPr>
                <w:rFonts w:ascii="Consolas" w:hAnsi="Consolas"/>
                <w:color w:val="1E293B"/>
                <w:sz w:val="15"/>
              </w:rPr>
              <w:t xml:space="preserve">    &lt;div className="max-w-7xl mx-auto px-4 sm:px-6 lg:px-8 py-8 space-y-8"&gt;</w:t>
              <w:br/>
            </w:r>
            <w:r>
              <w:rPr>
                <w:rFonts w:ascii="Consolas" w:hAnsi="Consolas"/>
                <w:color w:val="94A3B8"/>
                <w:sz w:val="15"/>
              </w:rPr>
              <w:t xml:space="preserve"> 33  </w:t>
            </w:r>
            <w:r>
              <w:rPr>
                <w:rFonts w:ascii="Consolas" w:hAnsi="Consolas"/>
                <w:color w:val="1E293B"/>
                <w:sz w:val="15"/>
              </w:rPr>
              <w:t xml:space="preserve">      </w:t>
              <w:br/>
            </w:r>
            <w:r>
              <w:rPr>
                <w:rFonts w:ascii="Consolas" w:hAnsi="Consolas"/>
                <w:color w:val="94A3B8"/>
                <w:sz w:val="15"/>
              </w:rPr>
              <w:t xml:space="preserve"> 34  </w:t>
            </w:r>
            <w:r>
              <w:rPr>
                <w:rFonts w:ascii="Consolas" w:hAnsi="Consolas"/>
                <w:color w:val="1E293B"/>
                <w:sz w:val="15"/>
              </w:rPr>
              <w:t xml:space="preserve">      {/* Top Banner */}</w:t>
              <w:br/>
            </w:r>
            <w:r>
              <w:rPr>
                <w:rFonts w:ascii="Consolas" w:hAnsi="Consolas"/>
                <w:color w:val="94A3B8"/>
                <w:sz w:val="15"/>
              </w:rPr>
              <w:t xml:space="preserve"> 35  </w:t>
            </w:r>
            <w:r>
              <w:rPr>
                <w:rFonts w:ascii="Consolas" w:hAnsi="Consolas"/>
                <w:color w:val="1E293B"/>
                <w:sz w:val="15"/>
              </w:rPr>
              <w:t xml:space="preserve">      &lt;div className="flex flex-col sm:flex-row justify-between items-start sm:items-center gap-4 bg-[#11182B] p-6 sm:p-8 rounded-3xl border border-white/10 shadow-2xl"&gt;</w:t>
              <w:br/>
            </w:r>
            <w:r>
              <w:rPr>
                <w:rFonts w:ascii="Consolas" w:hAnsi="Consolas"/>
                <w:color w:val="94A3B8"/>
                <w:sz w:val="15"/>
              </w:rPr>
              <w:t xml:space="preserve"> 36  </w:t>
            </w:r>
            <w:r>
              <w:rPr>
                <w:rFonts w:ascii="Consolas" w:hAnsi="Consolas"/>
                <w:color w:val="1E293B"/>
                <w:sz w:val="15"/>
              </w:rPr>
              <w:t xml:space="preserve">        &lt;div&gt;</w:t>
              <w:br/>
            </w:r>
            <w:r>
              <w:rPr>
                <w:rFonts w:ascii="Consolas" w:hAnsi="Consolas"/>
                <w:color w:val="94A3B8"/>
                <w:sz w:val="15"/>
              </w:rPr>
              <w:t xml:space="preserve"> 37  </w:t>
            </w:r>
            <w:r>
              <w:rPr>
                <w:rFonts w:ascii="Consolas" w:hAnsi="Consolas"/>
                <w:color w:val="1E293B"/>
                <w:sz w:val="15"/>
              </w:rPr>
              <w:t xml:space="preserve">          &lt;h1 className="text-2xl sm:text-3xl font-extrabold text-white tracking-tight font-display"&gt;</w:t>
              <w:br/>
            </w:r>
            <w:r>
              <w:rPr>
                <w:rFonts w:ascii="Consolas" w:hAnsi="Consolas"/>
                <w:color w:val="94A3B8"/>
                <w:sz w:val="15"/>
              </w:rPr>
              <w:t xml:space="preserve"> 38  </w:t>
            </w:r>
            <w:r>
              <w:rPr>
                <w:rFonts w:ascii="Consolas" w:hAnsi="Consolas"/>
                <w:color w:val="1E293B"/>
                <w:sz w:val="15"/>
              </w:rPr>
              <w:t xml:space="preserve">            House Duties &amp; Chores</w:t>
              <w:br/>
            </w:r>
            <w:r>
              <w:rPr>
                <w:rFonts w:ascii="Consolas" w:hAnsi="Consolas"/>
                <w:color w:val="94A3B8"/>
                <w:sz w:val="15"/>
              </w:rPr>
              <w:t xml:space="preserve"> 39  </w:t>
            </w:r>
            <w:r>
              <w:rPr>
                <w:rFonts w:ascii="Consolas" w:hAnsi="Consolas"/>
                <w:color w:val="1E293B"/>
                <w:sz w:val="15"/>
              </w:rPr>
              <w:t xml:space="preserve">          &lt;/h1&gt;</w:t>
              <w:br/>
            </w:r>
            <w:r>
              <w:rPr>
                <w:rFonts w:ascii="Consolas" w:hAnsi="Consolas"/>
                <w:color w:val="94A3B8"/>
                <w:sz w:val="15"/>
              </w:rPr>
              <w:t xml:space="preserve"> 40  </w:t>
            </w:r>
            <w:r>
              <w:rPr>
                <w:rFonts w:ascii="Consolas" w:hAnsi="Consolas"/>
                <w:color w:val="1E293B"/>
                <w:sz w:val="15"/>
              </w:rPr>
              <w:t xml:space="preserve">          &lt;p className="mt-1 text-sm text-slate-400"&gt;</w:t>
              <w:br/>
            </w:r>
            <w:r>
              <w:rPr>
                <w:rFonts w:ascii="Consolas" w:hAnsi="Consolas"/>
                <w:color w:val="94A3B8"/>
                <w:sz w:val="15"/>
              </w:rPr>
              <w:t xml:space="preserve"> 41  </w:t>
            </w:r>
            <w:r>
              <w:rPr>
                <w:rFonts w:ascii="Consolas" w:hAnsi="Consolas"/>
                <w:color w:val="1E293B"/>
                <w:sz w:val="15"/>
              </w:rPr>
              <w:t xml:space="preserve">            Keep the living space clean without arguments. Tap any chore to mark it completed.</w:t>
              <w:br/>
            </w:r>
            <w:r>
              <w:rPr>
                <w:rFonts w:ascii="Consolas" w:hAnsi="Consolas"/>
                <w:color w:val="94A3B8"/>
                <w:sz w:val="15"/>
              </w:rPr>
              <w:t xml:space="preserve"> 42  </w:t>
            </w:r>
            <w:r>
              <w:rPr>
                <w:rFonts w:ascii="Consolas" w:hAnsi="Consolas"/>
                <w:color w:val="1E293B"/>
                <w:sz w:val="15"/>
              </w:rPr>
              <w:t xml:space="preserve">          &lt;/p&gt;</w:t>
              <w:br/>
            </w:r>
            <w:r>
              <w:rPr>
                <w:rFonts w:ascii="Consolas" w:hAnsi="Consolas"/>
                <w:color w:val="94A3B8"/>
                <w:sz w:val="15"/>
              </w:rPr>
              <w:t xml:space="preserve"> 43  </w:t>
            </w:r>
            <w:r>
              <w:rPr>
                <w:rFonts w:ascii="Consolas" w:hAnsi="Consolas"/>
                <w:color w:val="1E293B"/>
                <w:sz w:val="15"/>
              </w:rPr>
              <w:t xml:space="preserve">        &lt;/div&gt;</w:t>
              <w:br/>
            </w:r>
            <w:r>
              <w:rPr>
                <w:rFonts w:ascii="Consolas" w:hAnsi="Consolas"/>
                <w:color w:val="94A3B8"/>
                <w:sz w:val="15"/>
              </w:rPr>
              <w:t xml:space="preserve"> 44  </w:t>
            </w:r>
            <w:r>
              <w:rPr>
                <w:rFonts w:ascii="Consolas" w:hAnsi="Consolas"/>
                <w:color w:val="1E293B"/>
                <w:sz w:val="15"/>
              </w:rPr>
              <w:br/>
            </w:r>
            <w:r>
              <w:rPr>
                <w:rFonts w:ascii="Consolas" w:hAnsi="Consolas"/>
                <w:color w:val="94A3B8"/>
                <w:sz w:val="15"/>
              </w:rPr>
              <w:t xml:space="preserve"> 45  </w:t>
            </w:r>
            <w:r>
              <w:rPr>
                <w:rFonts w:ascii="Consolas" w:hAnsi="Consolas"/>
                <w:color w:val="1E293B"/>
                <w:sz w:val="15"/>
              </w:rPr>
              <w:t xml:space="preserve">        &lt;button</w:t>
              <w:br/>
            </w:r>
            <w:r>
              <w:rPr>
                <w:rFonts w:ascii="Consolas" w:hAnsi="Consolas"/>
                <w:color w:val="94A3B8"/>
                <w:sz w:val="15"/>
              </w:rPr>
              <w:t xml:space="preserve"> 46  </w:t>
            </w:r>
            <w:r>
              <w:rPr>
                <w:rFonts w:ascii="Consolas" w:hAnsi="Consolas"/>
                <w:color w:val="1E293B"/>
                <w:sz w:val="15"/>
              </w:rPr>
              <w:t xml:space="preserve">          onClick={() =&gt; setModalOpen(true)}</w:t>
              <w:br/>
            </w:r>
            <w:r>
              <w:rPr>
                <w:rFonts w:ascii="Consolas" w:hAnsi="Consolas"/>
                <w:color w:val="94A3B8"/>
                <w:sz w:val="15"/>
              </w:rPr>
              <w:t xml:space="preserve"> 47  </w:t>
            </w:r>
            <w:r>
              <w:rPr>
                <w:rFonts w:ascii="Consolas" w:hAnsi="Consolas"/>
                <w:color w:val="1E293B"/>
                <w:sz w:val="15"/>
              </w:rPr>
              <w:t xml:space="preserve">          className="flex items-center space-x-2 px-6 py-3.5 rounded-2xl bg-gradient-to-r from-indigo-500 to-purple-600 hover:from-indigo-600 hover:to-purple-700 text-white font-bold text-sm shadow-lg shadow-indigo-500/20 transition-all transform hover:-translate-y-0.5"</w:t>
              <w:br/>
            </w:r>
            <w:r>
              <w:rPr>
                <w:rFonts w:ascii="Consolas" w:hAnsi="Consolas"/>
                <w:color w:val="94A3B8"/>
                <w:sz w:val="15"/>
              </w:rPr>
              <w:t xml:space="preserve"> 48  </w:t>
            </w:r>
            <w:r>
              <w:rPr>
                <w:rFonts w:ascii="Consolas" w:hAnsi="Consolas"/>
                <w:color w:val="1E293B"/>
                <w:sz w:val="15"/>
              </w:rPr>
              <w:t xml:space="preserve">        &gt;</w:t>
              <w:br/>
            </w:r>
            <w:r>
              <w:rPr>
                <w:rFonts w:ascii="Consolas" w:hAnsi="Consolas"/>
                <w:color w:val="94A3B8"/>
                <w:sz w:val="15"/>
              </w:rPr>
              <w:t xml:space="preserve"> 49  </w:t>
            </w:r>
            <w:r>
              <w:rPr>
                <w:rFonts w:ascii="Consolas" w:hAnsi="Consolas"/>
                <w:color w:val="1E293B"/>
                <w:sz w:val="15"/>
              </w:rPr>
              <w:t xml:space="preserve">          &lt;Plus className="w-4 h-4" /&gt;</w:t>
              <w:br/>
            </w:r>
            <w:r>
              <w:rPr>
                <w:rFonts w:ascii="Consolas" w:hAnsi="Consolas"/>
                <w:color w:val="94A3B8"/>
                <w:sz w:val="15"/>
              </w:rPr>
              <w:t xml:space="preserve"> 50  </w:t>
            </w:r>
            <w:r>
              <w:rPr>
                <w:rFonts w:ascii="Consolas" w:hAnsi="Consolas"/>
                <w:color w:val="1E293B"/>
                <w:sz w:val="15"/>
              </w:rPr>
              <w:t xml:space="preserve">          &lt;span&gt;Add New Chore&lt;/span&gt;</w:t>
              <w:br/>
            </w:r>
            <w:r>
              <w:rPr>
                <w:rFonts w:ascii="Consolas" w:hAnsi="Consolas"/>
                <w:color w:val="94A3B8"/>
                <w:sz w:val="15"/>
              </w:rPr>
              <w:t xml:space="preserve"> 51  </w:t>
            </w:r>
            <w:r>
              <w:rPr>
                <w:rFonts w:ascii="Consolas" w:hAnsi="Consolas"/>
                <w:color w:val="1E293B"/>
                <w:sz w:val="15"/>
              </w:rPr>
              <w:t xml:space="preserve">        &lt;/button&gt;</w:t>
              <w:br/>
            </w:r>
            <w:r>
              <w:rPr>
                <w:rFonts w:ascii="Consolas" w:hAnsi="Consolas"/>
                <w:color w:val="94A3B8"/>
                <w:sz w:val="15"/>
              </w:rPr>
              <w:t xml:space="preserve"> 52  </w:t>
            </w:r>
            <w:r>
              <w:rPr>
                <w:rFonts w:ascii="Consolas" w:hAnsi="Consolas"/>
                <w:color w:val="1E293B"/>
                <w:sz w:val="15"/>
              </w:rPr>
              <w:t xml:space="preserve">      &lt;/div&gt;</w:t>
              <w:br/>
            </w:r>
            <w:r>
              <w:rPr>
                <w:rFonts w:ascii="Consolas" w:hAnsi="Consolas"/>
                <w:color w:val="94A3B8"/>
                <w:sz w:val="15"/>
              </w:rPr>
              <w:t xml:space="preserve"> 53  </w:t>
            </w:r>
            <w:r>
              <w:rPr>
                <w:rFonts w:ascii="Consolas" w:hAnsi="Consolas"/>
                <w:color w:val="1E293B"/>
                <w:sz w:val="15"/>
              </w:rPr>
              <w:br/>
            </w:r>
            <w:r>
              <w:rPr>
                <w:rFonts w:ascii="Consolas" w:hAnsi="Consolas"/>
                <w:color w:val="94A3B8"/>
                <w:sz w:val="15"/>
              </w:rPr>
              <w:t xml:space="preserve"> 54  </w:t>
            </w:r>
            <w:r>
              <w:rPr>
                <w:rFonts w:ascii="Consolas" w:hAnsi="Consolas"/>
                <w:color w:val="1E293B"/>
                <w:sz w:val="15"/>
              </w:rPr>
              <w:t xml:space="preserve">      {/* Progress &amp; Stat Cards */}</w:t>
              <w:br/>
            </w:r>
            <w:r>
              <w:rPr>
                <w:rFonts w:ascii="Consolas" w:hAnsi="Consolas"/>
                <w:color w:val="94A3B8"/>
                <w:sz w:val="15"/>
              </w:rPr>
              <w:t xml:space="preserve"> 55  </w:t>
            </w:r>
            <w:r>
              <w:rPr>
                <w:rFonts w:ascii="Consolas" w:hAnsi="Consolas"/>
                <w:color w:val="1E293B"/>
                <w:sz w:val="15"/>
              </w:rPr>
              <w:t xml:space="preserve">      &lt;div className="grid grid-cols-1 sm:grid-cols-3 gap-4"&gt;</w:t>
              <w:br/>
            </w:r>
            <w:r>
              <w:rPr>
                <w:rFonts w:ascii="Consolas" w:hAnsi="Consolas"/>
                <w:color w:val="94A3B8"/>
                <w:sz w:val="15"/>
              </w:rPr>
              <w:t xml:space="preserve"> 56  </w:t>
            </w:r>
            <w:r>
              <w:rPr>
                <w:rFonts w:ascii="Consolas" w:hAnsi="Consolas"/>
                <w:color w:val="1E293B"/>
                <w:sz w:val="15"/>
              </w:rPr>
              <w:t xml:space="preserve">        &lt;div className="bg-[#11182B] p-5 rounded-2xl border border-white/5 sm:col-span-2 flex flex-col justify-between"&gt;</w:t>
              <w:br/>
            </w:r>
            <w:r>
              <w:rPr>
                <w:rFonts w:ascii="Consolas" w:hAnsi="Consolas"/>
                <w:color w:val="94A3B8"/>
                <w:sz w:val="15"/>
              </w:rPr>
              <w:t xml:space="preserve"> 57  </w:t>
            </w:r>
            <w:r>
              <w:rPr>
                <w:rFonts w:ascii="Consolas" w:hAnsi="Consolas"/>
                <w:color w:val="1E293B"/>
                <w:sz w:val="15"/>
              </w:rPr>
              <w:t xml:space="preserve">          &lt;div className="flex justify-between items-center mb-3"&gt;</w:t>
              <w:br/>
            </w:r>
            <w:r>
              <w:rPr>
                <w:rFonts w:ascii="Consolas" w:hAnsi="Consolas"/>
                <w:color w:val="94A3B8"/>
                <w:sz w:val="15"/>
              </w:rPr>
              <w:t xml:space="preserve"> 58  </w:t>
            </w:r>
            <w:r>
              <w:rPr>
                <w:rFonts w:ascii="Consolas" w:hAnsi="Consolas"/>
                <w:color w:val="1E293B"/>
                <w:sz w:val="15"/>
              </w:rPr>
              <w:t xml:space="preserve">            &lt;span className="text-xs font-bold text-slate-400 uppercase tracking-wider"&gt;Weekly House Duty Progress&lt;/span&gt;</w:t>
              <w:br/>
            </w:r>
            <w:r>
              <w:rPr>
                <w:rFonts w:ascii="Consolas" w:hAnsi="Consolas"/>
                <w:color w:val="94A3B8"/>
                <w:sz w:val="15"/>
              </w:rPr>
              <w:t xml:space="preserve"> 59  </w:t>
            </w:r>
            <w:r>
              <w:rPr>
                <w:rFonts w:ascii="Consolas" w:hAnsi="Consolas"/>
                <w:color w:val="1E293B"/>
                <w:sz w:val="15"/>
              </w:rPr>
              <w:t xml:space="preserve">            &lt;span className="text-sm font-extrabold text-emerald-400"&gt;{progressPercent}% Done&lt;/span&gt;</w:t>
              <w:br/>
            </w:r>
            <w:r>
              <w:rPr>
                <w:rFonts w:ascii="Consolas" w:hAnsi="Consolas"/>
                <w:color w:val="94A3B8"/>
                <w:sz w:val="15"/>
              </w:rPr>
              <w:t xml:space="preserve"> 60  </w:t>
            </w:r>
            <w:r>
              <w:rPr>
                <w:rFonts w:ascii="Consolas" w:hAnsi="Consolas"/>
                <w:color w:val="1E293B"/>
                <w:sz w:val="15"/>
              </w:rPr>
              <w:t xml:space="preserve">          &lt;/div&gt;</w:t>
              <w:br/>
            </w:r>
            <w:r>
              <w:rPr>
                <w:rFonts w:ascii="Consolas" w:hAnsi="Consolas"/>
                <w:color w:val="94A3B8"/>
                <w:sz w:val="15"/>
              </w:rPr>
              <w:t xml:space="preserve"> 61  </w:t>
            </w:r>
            <w:r>
              <w:rPr>
                <w:rFonts w:ascii="Consolas" w:hAnsi="Consolas"/>
                <w:color w:val="1E293B"/>
                <w:sz w:val="15"/>
              </w:rPr>
              <w:t xml:space="preserve">          {/* Progress Bar */}</w:t>
              <w:br/>
            </w:r>
            <w:r>
              <w:rPr>
                <w:rFonts w:ascii="Consolas" w:hAnsi="Consolas"/>
                <w:color w:val="94A3B8"/>
                <w:sz w:val="15"/>
              </w:rPr>
              <w:t xml:space="preserve"> 62  </w:t>
            </w:r>
            <w:r>
              <w:rPr>
                <w:rFonts w:ascii="Consolas" w:hAnsi="Consolas"/>
                <w:color w:val="1E293B"/>
                <w:sz w:val="15"/>
              </w:rPr>
              <w:t xml:space="preserve">          &lt;div className="w-full h-3 bg-[#0D1322] rounded-full overflow-hidden p-0.5 border border-white/5"&gt;</w:t>
              <w:br/>
            </w:r>
            <w:r>
              <w:rPr>
                <w:rFonts w:ascii="Consolas" w:hAnsi="Consolas"/>
                <w:color w:val="94A3B8"/>
                <w:sz w:val="15"/>
              </w:rPr>
              <w:t xml:space="preserve"> 63  </w:t>
            </w:r>
            <w:r>
              <w:rPr>
                <w:rFonts w:ascii="Consolas" w:hAnsi="Consolas"/>
                <w:color w:val="1E293B"/>
                <w:sz w:val="15"/>
              </w:rPr>
              <w:t xml:space="preserve">            &lt;div</w:t>
              <w:br/>
            </w:r>
            <w:r>
              <w:rPr>
                <w:rFonts w:ascii="Consolas" w:hAnsi="Consolas"/>
                <w:color w:val="94A3B8"/>
                <w:sz w:val="15"/>
              </w:rPr>
              <w:t xml:space="preserve"> 64  </w:t>
            </w:r>
            <w:r>
              <w:rPr>
                <w:rFonts w:ascii="Consolas" w:hAnsi="Consolas"/>
                <w:color w:val="1E293B"/>
                <w:sz w:val="15"/>
              </w:rPr>
              <w:t xml:space="preserve">              className="h-full bg-gradient-to-r from-indigo-500 via-purple-500 to-emerald-400 rounded-full transition-all duration-500"</w:t>
              <w:br/>
            </w:r>
            <w:r>
              <w:rPr>
                <w:rFonts w:ascii="Consolas" w:hAnsi="Consolas"/>
                <w:color w:val="94A3B8"/>
                <w:sz w:val="15"/>
              </w:rPr>
              <w:t xml:space="preserve"> 65  </w:t>
            </w:r>
            <w:r>
              <w:rPr>
                <w:rFonts w:ascii="Consolas" w:hAnsi="Consolas"/>
                <w:color w:val="1E293B"/>
                <w:sz w:val="15"/>
              </w:rPr>
              <w:t xml:space="preserve">              style={{ width: `${progressPercent}%` }}</w:t>
              <w:br/>
            </w:r>
            <w:r>
              <w:rPr>
                <w:rFonts w:ascii="Consolas" w:hAnsi="Consolas"/>
                <w:color w:val="94A3B8"/>
                <w:sz w:val="15"/>
              </w:rPr>
              <w:t xml:space="preserve"> 66  </w:t>
            </w:r>
            <w:r>
              <w:rPr>
                <w:rFonts w:ascii="Consolas" w:hAnsi="Consolas"/>
                <w:color w:val="1E293B"/>
                <w:sz w:val="15"/>
              </w:rPr>
              <w:t xml:space="preserve">            &gt;&lt;/div&gt;</w:t>
              <w:br/>
            </w:r>
            <w:r>
              <w:rPr>
                <w:rFonts w:ascii="Consolas" w:hAnsi="Consolas"/>
                <w:color w:val="94A3B8"/>
                <w:sz w:val="15"/>
              </w:rPr>
              <w:t xml:space="preserve"> 67  </w:t>
            </w:r>
            <w:r>
              <w:rPr>
                <w:rFonts w:ascii="Consolas" w:hAnsi="Consolas"/>
                <w:color w:val="1E293B"/>
                <w:sz w:val="15"/>
              </w:rPr>
              <w:t xml:space="preserve">          &lt;/div&gt;</w:t>
              <w:br/>
            </w:r>
            <w:r>
              <w:rPr>
                <w:rFonts w:ascii="Consolas" w:hAnsi="Consolas"/>
                <w:color w:val="94A3B8"/>
                <w:sz w:val="15"/>
              </w:rPr>
              <w:t xml:space="preserve"> 68  </w:t>
            </w:r>
            <w:r>
              <w:rPr>
                <w:rFonts w:ascii="Consolas" w:hAnsi="Consolas"/>
                <w:color w:val="1E293B"/>
                <w:sz w:val="15"/>
              </w:rPr>
              <w:t xml:space="preserve">          &lt;p className="text-xs text-slate-400 mt-3"&gt;</w:t>
              <w:br/>
            </w:r>
            <w:r>
              <w:rPr>
                <w:rFonts w:ascii="Consolas" w:hAnsi="Consolas"/>
                <w:color w:val="94A3B8"/>
                <w:sz w:val="15"/>
              </w:rPr>
              <w:t xml:space="preserve"> 69  </w:t>
            </w:r>
            <w:r>
              <w:rPr>
                <w:rFonts w:ascii="Consolas" w:hAnsi="Consolas"/>
                <w:color w:val="1E293B"/>
                <w:sz w:val="15"/>
              </w:rPr>
              <w:t xml:space="preserve">            {completedCount} chores done · {pendingCount} remaining for this week</w:t>
              <w:br/>
            </w:r>
            <w:r>
              <w:rPr>
                <w:rFonts w:ascii="Consolas" w:hAnsi="Consolas"/>
                <w:color w:val="94A3B8"/>
                <w:sz w:val="15"/>
              </w:rPr>
              <w:t xml:space="preserve"> 70  </w:t>
            </w:r>
            <w:r>
              <w:rPr>
                <w:rFonts w:ascii="Consolas" w:hAnsi="Consolas"/>
                <w:color w:val="1E293B"/>
                <w:sz w:val="15"/>
              </w:rPr>
              <w:t xml:space="preserve">          &lt;/p&gt;</w:t>
              <w:br/>
            </w:r>
            <w:r>
              <w:rPr>
                <w:rFonts w:ascii="Consolas" w:hAnsi="Consolas"/>
                <w:color w:val="94A3B8"/>
                <w:sz w:val="15"/>
              </w:rPr>
              <w:t xml:space="preserve"> 71  </w:t>
            </w:r>
            <w:r>
              <w:rPr>
                <w:rFonts w:ascii="Consolas" w:hAnsi="Consolas"/>
                <w:color w:val="1E293B"/>
                <w:sz w:val="15"/>
              </w:rPr>
              <w:t xml:space="preserve">        &lt;/div&gt;</w:t>
              <w:br/>
            </w:r>
            <w:r>
              <w:rPr>
                <w:rFonts w:ascii="Consolas" w:hAnsi="Consolas"/>
                <w:color w:val="94A3B8"/>
                <w:sz w:val="15"/>
              </w:rPr>
              <w:t xml:space="preserve"> 72  </w:t>
            </w:r>
            <w:r>
              <w:rPr>
                <w:rFonts w:ascii="Consolas" w:hAnsi="Consolas"/>
                <w:color w:val="1E293B"/>
                <w:sz w:val="15"/>
              </w:rPr>
              <w:br/>
            </w:r>
            <w:r>
              <w:rPr>
                <w:rFonts w:ascii="Consolas" w:hAnsi="Consolas"/>
                <w:color w:val="94A3B8"/>
                <w:sz w:val="15"/>
              </w:rPr>
              <w:t xml:space="preserve"> 73  </w:t>
            </w:r>
            <w:r>
              <w:rPr>
                <w:rFonts w:ascii="Consolas" w:hAnsi="Consolas"/>
                <w:color w:val="1E293B"/>
                <w:sz w:val="15"/>
              </w:rPr>
              <w:t xml:space="preserve">        &lt;div className="bg-[#11182B] p-5 rounded-2xl border border-white/5 flex flex-col justify-between"&gt;</w:t>
              <w:br/>
            </w:r>
            <w:r>
              <w:rPr>
                <w:rFonts w:ascii="Consolas" w:hAnsi="Consolas"/>
                <w:color w:val="94A3B8"/>
                <w:sz w:val="15"/>
              </w:rPr>
              <w:t xml:space="preserve"> 74  </w:t>
            </w:r>
            <w:r>
              <w:rPr>
                <w:rFonts w:ascii="Consolas" w:hAnsi="Consolas"/>
                <w:color w:val="1E293B"/>
                <w:sz w:val="15"/>
              </w:rPr>
              <w:t xml:space="preserve">          &lt;span className="text-xs font-bold text-slate-400 uppercase tracking-wider"&gt;Active Flatmate&lt;/span&gt;</w:t>
              <w:br/>
            </w:r>
            <w:r>
              <w:rPr>
                <w:rFonts w:ascii="Consolas" w:hAnsi="Consolas"/>
                <w:color w:val="94A3B8"/>
                <w:sz w:val="15"/>
              </w:rPr>
              <w:t xml:space="preserve"> 75  </w:t>
            </w:r>
            <w:r>
              <w:rPr>
                <w:rFonts w:ascii="Consolas" w:hAnsi="Consolas"/>
                <w:color w:val="1E293B"/>
                <w:sz w:val="15"/>
              </w:rPr>
              <w:t xml:space="preserve">          &lt;p className="text-xl font-bold text-white mt-1"&gt;{currentUser.name}&lt;/p&gt;</w:t>
              <w:br/>
            </w:r>
            <w:r>
              <w:rPr>
                <w:rFonts w:ascii="Consolas" w:hAnsi="Consolas"/>
                <w:color w:val="94A3B8"/>
                <w:sz w:val="15"/>
              </w:rPr>
              <w:t xml:space="preserve"> 76  </w:t>
            </w:r>
            <w:r>
              <w:rPr>
                <w:rFonts w:ascii="Consolas" w:hAnsi="Consolas"/>
                <w:color w:val="1E293B"/>
                <w:sz w:val="15"/>
              </w:rPr>
              <w:t xml:space="preserve">          &lt;p className="text-xs text-indigo-300 font-semibold mt-1"&gt;</w:t>
              <w:br/>
            </w:r>
            <w:r>
              <w:rPr>
                <w:rFonts w:ascii="Consolas" w:hAnsi="Consolas"/>
                <w:color w:val="94A3B8"/>
                <w:sz w:val="15"/>
              </w:rPr>
              <w:t xml:space="preserve"> 77  </w:t>
            </w:r>
            <w:r>
              <w:rPr>
                <w:rFonts w:ascii="Consolas" w:hAnsi="Consolas"/>
                <w:color w:val="1E293B"/>
                <w:sz w:val="15"/>
              </w:rPr>
              <w:t xml:space="preserve">            {tasks.filter(t =&gt; t.assigned_to === currentUser.id &amp;&amp; t.status === 'PENDING').length} pending assigned to you</w:t>
              <w:br/>
            </w:r>
            <w:r>
              <w:rPr>
                <w:rFonts w:ascii="Consolas" w:hAnsi="Consolas"/>
                <w:color w:val="94A3B8"/>
                <w:sz w:val="15"/>
              </w:rPr>
              <w:t xml:space="preserve"> 78  </w:t>
            </w:r>
            <w:r>
              <w:rPr>
                <w:rFonts w:ascii="Consolas" w:hAnsi="Consolas"/>
                <w:color w:val="1E293B"/>
                <w:sz w:val="15"/>
              </w:rPr>
              <w:t xml:space="preserve">          &lt;/p&gt;</w:t>
              <w:br/>
            </w:r>
            <w:r>
              <w:rPr>
                <w:rFonts w:ascii="Consolas" w:hAnsi="Consolas"/>
                <w:color w:val="94A3B8"/>
                <w:sz w:val="15"/>
              </w:rPr>
              <w:t xml:space="preserve"> 79  </w:t>
            </w:r>
            <w:r>
              <w:rPr>
                <w:rFonts w:ascii="Consolas" w:hAnsi="Consolas"/>
                <w:color w:val="1E293B"/>
                <w:sz w:val="15"/>
              </w:rPr>
              <w:t xml:space="preserve">        &lt;/div&gt;</w:t>
              <w:br/>
            </w:r>
            <w:r>
              <w:rPr>
                <w:rFonts w:ascii="Consolas" w:hAnsi="Consolas"/>
                <w:color w:val="94A3B8"/>
                <w:sz w:val="15"/>
              </w:rPr>
              <w:t xml:space="preserve"> 80  </w:t>
            </w:r>
            <w:r>
              <w:rPr>
                <w:rFonts w:ascii="Consolas" w:hAnsi="Consolas"/>
                <w:color w:val="1E293B"/>
                <w:sz w:val="15"/>
              </w:rPr>
              <w:t xml:space="preserve">      &lt;/div&gt;</w:t>
              <w:br/>
            </w:r>
            <w:r>
              <w:rPr>
                <w:rFonts w:ascii="Consolas" w:hAnsi="Consolas"/>
                <w:color w:val="94A3B8"/>
                <w:sz w:val="15"/>
              </w:rPr>
              <w:t xml:space="preserve"> 81  </w:t>
            </w:r>
            <w:r>
              <w:rPr>
                <w:rFonts w:ascii="Consolas" w:hAnsi="Consolas"/>
                <w:color w:val="1E293B"/>
                <w:sz w:val="15"/>
              </w:rPr>
              <w:br/>
            </w:r>
            <w:r>
              <w:rPr>
                <w:rFonts w:ascii="Consolas" w:hAnsi="Consolas"/>
                <w:color w:val="94A3B8"/>
                <w:sz w:val="15"/>
              </w:rPr>
              <w:t xml:space="preserve"> 82  </w:t>
            </w:r>
            <w:r>
              <w:rPr>
                <w:rFonts w:ascii="Consolas" w:hAnsi="Consolas"/>
                <w:color w:val="1E293B"/>
                <w:sz w:val="15"/>
              </w:rPr>
              <w:t xml:space="preserve">      {/* Filter Tabs */}</w:t>
              <w:br/>
            </w:r>
            <w:r>
              <w:rPr>
                <w:rFonts w:ascii="Consolas" w:hAnsi="Consolas"/>
                <w:color w:val="94A3B8"/>
                <w:sz w:val="15"/>
              </w:rPr>
              <w:t xml:space="preserve"> 83  </w:t>
            </w:r>
            <w:r>
              <w:rPr>
                <w:rFonts w:ascii="Consolas" w:hAnsi="Consolas"/>
                <w:color w:val="1E293B"/>
                <w:sz w:val="15"/>
              </w:rPr>
              <w:t xml:space="preserve">      &lt;div className="flex flex-wrap gap-2 pt-2"&gt;</w:t>
              <w:br/>
            </w:r>
            <w:r>
              <w:rPr>
                <w:rFonts w:ascii="Consolas" w:hAnsi="Consolas"/>
                <w:color w:val="94A3B8"/>
                <w:sz w:val="15"/>
              </w:rPr>
              <w:t xml:space="preserve"> 84  </w:t>
            </w:r>
            <w:r>
              <w:rPr>
                <w:rFonts w:ascii="Consolas" w:hAnsi="Consolas"/>
                <w:color w:val="1E293B"/>
                <w:sz w:val="15"/>
              </w:rPr>
              <w:t xml:space="preserve">        {[</w:t>
              <w:br/>
            </w:r>
            <w:r>
              <w:rPr>
                <w:rFonts w:ascii="Consolas" w:hAnsi="Consolas"/>
                <w:color w:val="94A3B8"/>
                <w:sz w:val="15"/>
              </w:rPr>
              <w:t xml:space="preserve"> 85  </w:t>
            </w:r>
            <w:r>
              <w:rPr>
                <w:rFonts w:ascii="Consolas" w:hAnsi="Consolas"/>
                <w:color w:val="1E293B"/>
                <w:sz w:val="15"/>
              </w:rPr>
              <w:t xml:space="preserve">          { id: 'ALL', label: `All Tasks (${tasks.length})` },</w:t>
              <w:br/>
            </w:r>
            <w:r>
              <w:rPr>
                <w:rFonts w:ascii="Consolas" w:hAnsi="Consolas"/>
                <w:color w:val="94A3B8"/>
                <w:sz w:val="15"/>
              </w:rPr>
              <w:t xml:space="preserve"> 86  </w:t>
            </w:r>
            <w:r>
              <w:rPr>
                <w:rFonts w:ascii="Consolas" w:hAnsi="Consolas"/>
                <w:color w:val="1E293B"/>
                <w:sz w:val="15"/>
              </w:rPr>
              <w:t xml:space="preserve">          { id: 'PENDING', label: `Pending (${pendingCount})` },</w:t>
              <w:br/>
            </w:r>
            <w:r>
              <w:rPr>
                <w:rFonts w:ascii="Consolas" w:hAnsi="Consolas"/>
                <w:color w:val="94A3B8"/>
                <w:sz w:val="15"/>
              </w:rPr>
              <w:t xml:space="preserve"> 87  </w:t>
            </w:r>
            <w:r>
              <w:rPr>
                <w:rFonts w:ascii="Consolas" w:hAnsi="Consolas"/>
                <w:color w:val="1E293B"/>
                <w:sz w:val="15"/>
              </w:rPr>
              <w:t xml:space="preserve">          { id: 'COMPLETED', label: `Completed (${completedCount})` },</w:t>
              <w:br/>
            </w:r>
            <w:r>
              <w:rPr>
                <w:rFonts w:ascii="Consolas" w:hAnsi="Consolas"/>
                <w:color w:val="94A3B8"/>
                <w:sz w:val="15"/>
              </w:rPr>
              <w:t xml:space="preserve"> 88  </w:t>
            </w:r>
            <w:r>
              <w:rPr>
                <w:rFonts w:ascii="Consolas" w:hAnsi="Consolas"/>
                <w:color w:val="1E293B"/>
                <w:sz w:val="15"/>
              </w:rPr>
              <w:t xml:space="preserve">          { id: 'MY', label: 'Assigned to Me' },</w:t>
              <w:br/>
            </w:r>
            <w:r>
              <w:rPr>
                <w:rFonts w:ascii="Consolas" w:hAnsi="Consolas"/>
                <w:color w:val="94A3B8"/>
                <w:sz w:val="15"/>
              </w:rPr>
              <w:t xml:space="preserve"> 89  </w:t>
            </w:r>
            <w:r>
              <w:rPr>
                <w:rFonts w:ascii="Consolas" w:hAnsi="Consolas"/>
                <w:color w:val="1E293B"/>
                <w:sz w:val="15"/>
              </w:rPr>
              <w:t xml:space="preserve">        ].map((tab) =&gt; (</w:t>
              <w:br/>
            </w:r>
            <w:r>
              <w:rPr>
                <w:rFonts w:ascii="Consolas" w:hAnsi="Consolas"/>
                <w:color w:val="94A3B8"/>
                <w:sz w:val="15"/>
              </w:rPr>
              <w:t xml:space="preserve"> 90  </w:t>
            </w:r>
            <w:r>
              <w:rPr>
                <w:rFonts w:ascii="Consolas" w:hAnsi="Consolas"/>
                <w:color w:val="1E293B"/>
                <w:sz w:val="15"/>
              </w:rPr>
              <w:t xml:space="preserve">          &lt;button</w:t>
              <w:br/>
            </w:r>
            <w:r>
              <w:rPr>
                <w:rFonts w:ascii="Consolas" w:hAnsi="Consolas"/>
                <w:color w:val="94A3B8"/>
                <w:sz w:val="15"/>
              </w:rPr>
              <w:t xml:space="preserve"> 91  </w:t>
            </w:r>
            <w:r>
              <w:rPr>
                <w:rFonts w:ascii="Consolas" w:hAnsi="Consolas"/>
                <w:color w:val="1E293B"/>
                <w:sz w:val="15"/>
              </w:rPr>
              <w:t xml:space="preserve">            key={tab.id}</w:t>
              <w:br/>
            </w:r>
            <w:r>
              <w:rPr>
                <w:rFonts w:ascii="Consolas" w:hAnsi="Consolas"/>
                <w:color w:val="94A3B8"/>
                <w:sz w:val="15"/>
              </w:rPr>
              <w:t xml:space="preserve"> 92  </w:t>
            </w:r>
            <w:r>
              <w:rPr>
                <w:rFonts w:ascii="Consolas" w:hAnsi="Consolas"/>
                <w:color w:val="1E293B"/>
                <w:sz w:val="15"/>
              </w:rPr>
              <w:t xml:space="preserve">            onClick={() =&gt; setFilter(tab.id)}</w:t>
              <w:br/>
            </w:r>
            <w:r>
              <w:rPr>
                <w:rFonts w:ascii="Consolas" w:hAnsi="Consolas"/>
                <w:color w:val="94A3B8"/>
                <w:sz w:val="15"/>
              </w:rPr>
              <w:t xml:space="preserve"> 93  </w:t>
            </w:r>
            <w:r>
              <w:rPr>
                <w:rFonts w:ascii="Consolas" w:hAnsi="Consolas"/>
                <w:color w:val="1E293B"/>
                <w:sz w:val="15"/>
              </w:rPr>
              <w:t xml:space="preserve">            className={`px-4 py-2 rounded-xl text-xs font-bold transition ${</w:t>
              <w:br/>
            </w:r>
            <w:r>
              <w:rPr>
                <w:rFonts w:ascii="Consolas" w:hAnsi="Consolas"/>
                <w:color w:val="94A3B8"/>
                <w:sz w:val="15"/>
              </w:rPr>
              <w:t xml:space="preserve"> 94  </w:t>
            </w:r>
            <w:r>
              <w:rPr>
                <w:rFonts w:ascii="Consolas" w:hAnsi="Consolas"/>
                <w:color w:val="1E293B"/>
                <w:sz w:val="15"/>
              </w:rPr>
              <w:t xml:space="preserve">              filter === tab.id</w:t>
              <w:br/>
            </w:r>
            <w:r>
              <w:rPr>
                <w:rFonts w:ascii="Consolas" w:hAnsi="Consolas"/>
                <w:color w:val="94A3B8"/>
                <w:sz w:val="15"/>
              </w:rPr>
              <w:t xml:space="preserve"> 95  </w:t>
            </w:r>
            <w:r>
              <w:rPr>
                <w:rFonts w:ascii="Consolas" w:hAnsi="Consolas"/>
                <w:color w:val="1E293B"/>
                <w:sz w:val="15"/>
              </w:rPr>
              <w:t xml:space="preserve">                ? 'bg-gradient-to-r from-indigo-500 to-purple-600 text-white shadow-md'</w:t>
              <w:br/>
            </w:r>
            <w:r>
              <w:rPr>
                <w:rFonts w:ascii="Consolas" w:hAnsi="Consolas"/>
                <w:color w:val="94A3B8"/>
                <w:sz w:val="15"/>
              </w:rPr>
              <w:t xml:space="preserve"> 96  </w:t>
            </w:r>
            <w:r>
              <w:rPr>
                <w:rFonts w:ascii="Consolas" w:hAnsi="Consolas"/>
                <w:color w:val="1E293B"/>
                <w:sz w:val="15"/>
              </w:rPr>
              <w:t xml:space="preserve">                : 'bg-[#11182B] text-slate-400 hover:text-white border border-white/5 hover:bg-white/5'</w:t>
              <w:br/>
            </w:r>
            <w:r>
              <w:rPr>
                <w:rFonts w:ascii="Consolas" w:hAnsi="Consolas"/>
                <w:color w:val="94A3B8"/>
                <w:sz w:val="15"/>
              </w:rPr>
              <w:t xml:space="preserve"> 97  </w:t>
            </w:r>
            <w:r>
              <w:rPr>
                <w:rFonts w:ascii="Consolas" w:hAnsi="Consolas"/>
                <w:color w:val="1E293B"/>
                <w:sz w:val="15"/>
              </w:rPr>
              <w:t xml:space="preserve">            }`}</w:t>
              <w:br/>
            </w:r>
            <w:r>
              <w:rPr>
                <w:rFonts w:ascii="Consolas" w:hAnsi="Consolas"/>
                <w:color w:val="94A3B8"/>
                <w:sz w:val="15"/>
              </w:rPr>
              <w:t xml:space="preserve"> 98  </w:t>
            </w:r>
            <w:r>
              <w:rPr>
                <w:rFonts w:ascii="Consolas" w:hAnsi="Consolas"/>
                <w:color w:val="1E293B"/>
                <w:sz w:val="15"/>
              </w:rPr>
              <w:t xml:space="preserve">          &gt;</w:t>
              <w:br/>
            </w:r>
            <w:r>
              <w:rPr>
                <w:rFonts w:ascii="Consolas" w:hAnsi="Consolas"/>
                <w:color w:val="94A3B8"/>
                <w:sz w:val="15"/>
              </w:rPr>
              <w:t xml:space="preserve"> 99  </w:t>
            </w:r>
            <w:r>
              <w:rPr>
                <w:rFonts w:ascii="Consolas" w:hAnsi="Consolas"/>
                <w:color w:val="1E293B"/>
                <w:sz w:val="15"/>
              </w:rPr>
              <w:t xml:space="preserve">            {tab.label}</w:t>
              <w:br/>
            </w:r>
            <w:r>
              <w:rPr>
                <w:rFonts w:ascii="Consolas" w:hAnsi="Consolas"/>
                <w:color w:val="94A3B8"/>
                <w:sz w:val="15"/>
              </w:rPr>
              <w:t xml:space="preserve">100  </w:t>
            </w:r>
            <w:r>
              <w:rPr>
                <w:rFonts w:ascii="Consolas" w:hAnsi="Consolas"/>
                <w:color w:val="1E293B"/>
                <w:sz w:val="15"/>
              </w:rPr>
              <w:t xml:space="preserve">          &lt;/button&gt;</w:t>
              <w:br/>
            </w:r>
            <w:r>
              <w:rPr>
                <w:rFonts w:ascii="Consolas" w:hAnsi="Consolas"/>
                <w:color w:val="94A3B8"/>
                <w:sz w:val="15"/>
              </w:rPr>
              <w:t xml:space="preserve">101  </w:t>
            </w:r>
            <w:r>
              <w:rPr>
                <w:rFonts w:ascii="Consolas" w:hAnsi="Consolas"/>
                <w:color w:val="1E293B"/>
                <w:sz w:val="15"/>
              </w:rPr>
              <w:t xml:space="preserve">        ))}</w:t>
              <w:br/>
            </w:r>
            <w:r>
              <w:rPr>
                <w:rFonts w:ascii="Consolas" w:hAnsi="Consolas"/>
                <w:color w:val="94A3B8"/>
                <w:sz w:val="15"/>
              </w:rPr>
              <w:t xml:space="preserve">102  </w:t>
            </w:r>
            <w:r>
              <w:rPr>
                <w:rFonts w:ascii="Consolas" w:hAnsi="Consolas"/>
                <w:color w:val="1E293B"/>
                <w:sz w:val="15"/>
              </w:rPr>
              <w:t xml:space="preserve">      &lt;/div&gt;</w:t>
              <w:br/>
            </w:r>
            <w:r>
              <w:rPr>
                <w:rFonts w:ascii="Consolas" w:hAnsi="Consolas"/>
                <w:color w:val="94A3B8"/>
                <w:sz w:val="15"/>
              </w:rPr>
              <w:t xml:space="preserve">103  </w:t>
            </w:r>
            <w:r>
              <w:rPr>
                <w:rFonts w:ascii="Consolas" w:hAnsi="Consolas"/>
                <w:color w:val="1E293B"/>
                <w:sz w:val="15"/>
              </w:rPr>
              <w:br/>
            </w:r>
            <w:r>
              <w:rPr>
                <w:rFonts w:ascii="Consolas" w:hAnsi="Consolas"/>
                <w:color w:val="94A3B8"/>
                <w:sz w:val="15"/>
              </w:rPr>
              <w:t xml:space="preserve">104  </w:t>
            </w:r>
            <w:r>
              <w:rPr>
                <w:rFonts w:ascii="Consolas" w:hAnsi="Consolas"/>
                <w:color w:val="1E293B"/>
                <w:sz w:val="15"/>
              </w:rPr>
              <w:t xml:space="preserve">      {/* Tasks Checklist */}</w:t>
              <w:br/>
            </w:r>
            <w:r>
              <w:rPr>
                <w:rFonts w:ascii="Consolas" w:hAnsi="Consolas"/>
                <w:color w:val="94A3B8"/>
                <w:sz w:val="15"/>
              </w:rPr>
              <w:t xml:space="preserve">105  </w:t>
            </w:r>
            <w:r>
              <w:rPr>
                <w:rFonts w:ascii="Consolas" w:hAnsi="Consolas"/>
                <w:color w:val="1E293B"/>
                <w:sz w:val="15"/>
              </w:rPr>
              <w:t xml:space="preserve">      &lt;div className="space-y-3"&gt;</w:t>
              <w:br/>
            </w:r>
            <w:r>
              <w:rPr>
                <w:rFonts w:ascii="Consolas" w:hAnsi="Consolas"/>
                <w:color w:val="94A3B8"/>
                <w:sz w:val="15"/>
              </w:rPr>
              <w:t xml:space="preserve">106  </w:t>
            </w:r>
            <w:r>
              <w:rPr>
                <w:rFonts w:ascii="Consolas" w:hAnsi="Consolas"/>
                <w:color w:val="1E293B"/>
                <w:sz w:val="15"/>
              </w:rPr>
              <w:t xml:space="preserve">        {filteredTasks.map((task) =&gt; {</w:t>
              <w:br/>
            </w:r>
            <w:r>
              <w:rPr>
                <w:rFonts w:ascii="Consolas" w:hAnsi="Consolas"/>
                <w:color w:val="94A3B8"/>
                <w:sz w:val="15"/>
              </w:rPr>
              <w:t xml:space="preserve">107  </w:t>
            </w:r>
            <w:r>
              <w:rPr>
                <w:rFonts w:ascii="Consolas" w:hAnsi="Consolas"/>
                <w:color w:val="1E293B"/>
                <w:sz w:val="15"/>
              </w:rPr>
              <w:t xml:space="preserve">          const isDone = task.status === 'COMPLETED';</w:t>
              <w:br/>
            </w:r>
            <w:r>
              <w:rPr>
                <w:rFonts w:ascii="Consolas" w:hAnsi="Consolas"/>
                <w:color w:val="94A3B8"/>
                <w:sz w:val="15"/>
              </w:rPr>
              <w:t xml:space="preserve">108  </w:t>
            </w:r>
            <w:r>
              <w:rPr>
                <w:rFonts w:ascii="Consolas" w:hAnsi="Consolas"/>
                <w:color w:val="1E293B"/>
                <w:sz w:val="15"/>
              </w:rPr>
              <w:br/>
            </w:r>
            <w:r>
              <w:rPr>
                <w:rFonts w:ascii="Consolas" w:hAnsi="Consolas"/>
                <w:color w:val="94A3B8"/>
                <w:sz w:val="15"/>
              </w:rPr>
              <w:t xml:space="preserve">109  </w:t>
            </w:r>
            <w:r>
              <w:rPr>
                <w:rFonts w:ascii="Consolas" w:hAnsi="Consolas"/>
                <w:color w:val="1E293B"/>
                <w:sz w:val="15"/>
              </w:rPr>
              <w:t xml:space="preserve">          return (</w:t>
              <w:br/>
            </w:r>
            <w:r>
              <w:rPr>
                <w:rFonts w:ascii="Consolas" w:hAnsi="Consolas"/>
                <w:color w:val="94A3B8"/>
                <w:sz w:val="15"/>
              </w:rPr>
              <w:t xml:space="preserve">110  </w:t>
            </w:r>
            <w:r>
              <w:rPr>
                <w:rFonts w:ascii="Consolas" w:hAnsi="Consolas"/>
                <w:color w:val="1E293B"/>
                <w:sz w:val="15"/>
              </w:rPr>
              <w:t xml:space="preserve">            &lt;div</w:t>
              <w:br/>
            </w:r>
            <w:r>
              <w:rPr>
                <w:rFonts w:ascii="Consolas" w:hAnsi="Consolas"/>
                <w:color w:val="94A3B8"/>
                <w:sz w:val="15"/>
              </w:rPr>
              <w:t xml:space="preserve">111  </w:t>
            </w:r>
            <w:r>
              <w:rPr>
                <w:rFonts w:ascii="Consolas" w:hAnsi="Consolas"/>
                <w:color w:val="1E293B"/>
                <w:sz w:val="15"/>
              </w:rPr>
              <w:t xml:space="preserve">              key={task.id}</w:t>
              <w:br/>
            </w:r>
            <w:r>
              <w:rPr>
                <w:rFonts w:ascii="Consolas" w:hAnsi="Consolas"/>
                <w:color w:val="94A3B8"/>
                <w:sz w:val="15"/>
              </w:rPr>
              <w:t xml:space="preserve">112  </w:t>
            </w:r>
            <w:r>
              <w:rPr>
                <w:rFonts w:ascii="Consolas" w:hAnsi="Consolas"/>
                <w:color w:val="1E293B"/>
                <w:sz w:val="15"/>
              </w:rPr>
              <w:t xml:space="preserve">              className={`p-5 rounded-2xl border transition-all flex items-center justify-between gap-4 ${</w:t>
              <w:br/>
            </w:r>
            <w:r>
              <w:rPr>
                <w:rFonts w:ascii="Consolas" w:hAnsi="Consolas"/>
                <w:color w:val="94A3B8"/>
                <w:sz w:val="15"/>
              </w:rPr>
              <w:t xml:space="preserve">113  </w:t>
            </w:r>
            <w:r>
              <w:rPr>
                <w:rFonts w:ascii="Consolas" w:hAnsi="Consolas"/>
                <w:color w:val="1E293B"/>
                <w:sz w:val="15"/>
              </w:rPr>
              <w:t xml:space="preserve">                isDone</w:t>
              <w:br/>
            </w:r>
            <w:r>
              <w:rPr>
                <w:rFonts w:ascii="Consolas" w:hAnsi="Consolas"/>
                <w:color w:val="94A3B8"/>
                <w:sz w:val="15"/>
              </w:rPr>
              <w:t xml:space="preserve">114  </w:t>
            </w:r>
            <w:r>
              <w:rPr>
                <w:rFonts w:ascii="Consolas" w:hAnsi="Consolas"/>
                <w:color w:val="1E293B"/>
                <w:sz w:val="15"/>
              </w:rPr>
              <w:t xml:space="preserve">                  ? 'bg-emerald-500/5 border-emerald-500/20 opacity-80'</w:t>
              <w:br/>
            </w:r>
            <w:r>
              <w:rPr>
                <w:rFonts w:ascii="Consolas" w:hAnsi="Consolas"/>
                <w:color w:val="94A3B8"/>
                <w:sz w:val="15"/>
              </w:rPr>
              <w:t xml:space="preserve">115  </w:t>
            </w:r>
            <w:r>
              <w:rPr>
                <w:rFonts w:ascii="Consolas" w:hAnsi="Consolas"/>
                <w:color w:val="1E293B"/>
                <w:sz w:val="15"/>
              </w:rPr>
              <w:t xml:space="preserve">                  : 'bg-[#11182B] border-white/5 hover:border-white/10'</w:t>
              <w:br/>
            </w:r>
            <w:r>
              <w:rPr>
                <w:rFonts w:ascii="Consolas" w:hAnsi="Consolas"/>
                <w:color w:val="94A3B8"/>
                <w:sz w:val="15"/>
              </w:rPr>
              <w:t xml:space="preserve">116  </w:t>
            </w:r>
            <w:r>
              <w:rPr>
                <w:rFonts w:ascii="Consolas" w:hAnsi="Consolas"/>
                <w:color w:val="1E293B"/>
                <w:sz w:val="15"/>
              </w:rPr>
              <w:t xml:space="preserve">              }`}</w:t>
              <w:br/>
            </w:r>
            <w:r>
              <w:rPr>
                <w:rFonts w:ascii="Consolas" w:hAnsi="Consolas"/>
                <w:color w:val="94A3B8"/>
                <w:sz w:val="15"/>
              </w:rPr>
              <w:t xml:space="preserve">117  </w:t>
            </w:r>
            <w:r>
              <w:rPr>
                <w:rFonts w:ascii="Consolas" w:hAnsi="Consolas"/>
                <w:color w:val="1E293B"/>
                <w:sz w:val="15"/>
              </w:rPr>
              <w:t xml:space="preserve">            &gt;</w:t>
              <w:br/>
            </w:r>
            <w:r>
              <w:rPr>
                <w:rFonts w:ascii="Consolas" w:hAnsi="Consolas"/>
                <w:color w:val="94A3B8"/>
                <w:sz w:val="15"/>
              </w:rPr>
              <w:t xml:space="preserve">118  </w:t>
            </w:r>
            <w:r>
              <w:rPr>
                <w:rFonts w:ascii="Consolas" w:hAnsi="Consolas"/>
                <w:color w:val="1E293B"/>
                <w:sz w:val="15"/>
              </w:rPr>
              <w:t xml:space="preserve">              &lt;div</w:t>
              <w:br/>
            </w:r>
            <w:r>
              <w:rPr>
                <w:rFonts w:ascii="Consolas" w:hAnsi="Consolas"/>
                <w:color w:val="94A3B8"/>
                <w:sz w:val="15"/>
              </w:rPr>
              <w:t xml:space="preserve">119  </w:t>
            </w:r>
            <w:r>
              <w:rPr>
                <w:rFonts w:ascii="Consolas" w:hAnsi="Consolas"/>
                <w:color w:val="1E293B"/>
                <w:sz w:val="15"/>
              </w:rPr>
              <w:t xml:space="preserve">                onClick={() =&gt; toggleTask(task.id)}</w:t>
              <w:br/>
            </w:r>
            <w:r>
              <w:rPr>
                <w:rFonts w:ascii="Consolas" w:hAnsi="Consolas"/>
                <w:color w:val="94A3B8"/>
                <w:sz w:val="15"/>
              </w:rPr>
              <w:t xml:space="preserve">120  </w:t>
            </w:r>
            <w:r>
              <w:rPr>
                <w:rFonts w:ascii="Consolas" w:hAnsi="Consolas"/>
                <w:color w:val="1E293B"/>
                <w:sz w:val="15"/>
              </w:rPr>
              <w:t xml:space="preserve">                className="flex items-center space-x-4 cursor-pointer flex-1"</w:t>
              <w:br/>
            </w:r>
            <w:r>
              <w:rPr>
                <w:rFonts w:ascii="Consolas" w:hAnsi="Consolas"/>
                <w:color w:val="94A3B8"/>
                <w:sz w:val="15"/>
              </w:rPr>
              <w:t xml:space="preserve">121  </w:t>
            </w:r>
            <w:r>
              <w:rPr>
                <w:rFonts w:ascii="Consolas" w:hAnsi="Consolas"/>
                <w:color w:val="1E293B"/>
                <w:sz w:val="15"/>
              </w:rPr>
              <w:t xml:space="preserve">              &gt;</w:t>
              <w:br/>
            </w:r>
            <w:r>
              <w:rPr>
                <w:rFonts w:ascii="Consolas" w:hAnsi="Consolas"/>
                <w:color w:val="94A3B8"/>
                <w:sz w:val="15"/>
              </w:rPr>
              <w:t xml:space="preserve">122  </w:t>
            </w:r>
            <w:r>
              <w:rPr>
                <w:rFonts w:ascii="Consolas" w:hAnsi="Consolas"/>
                <w:color w:val="1E293B"/>
                <w:sz w:val="15"/>
              </w:rPr>
              <w:t xml:space="preserve">                &lt;div</w:t>
              <w:br/>
            </w:r>
            <w:r>
              <w:rPr>
                <w:rFonts w:ascii="Consolas" w:hAnsi="Consolas"/>
                <w:color w:val="94A3B8"/>
                <w:sz w:val="15"/>
              </w:rPr>
              <w:t xml:space="preserve">123  </w:t>
            </w:r>
            <w:r>
              <w:rPr>
                <w:rFonts w:ascii="Consolas" w:hAnsi="Consolas"/>
                <w:color w:val="1E293B"/>
                <w:sz w:val="15"/>
              </w:rPr>
              <w:t xml:space="preserve">                  className={`w-7 h-7 rounded-xl flex items-center justify-center border transition-all ${</w:t>
              <w:br/>
            </w:r>
            <w:r>
              <w:rPr>
                <w:rFonts w:ascii="Consolas" w:hAnsi="Consolas"/>
                <w:color w:val="94A3B8"/>
                <w:sz w:val="15"/>
              </w:rPr>
              <w:t xml:space="preserve">124  </w:t>
            </w:r>
            <w:r>
              <w:rPr>
                <w:rFonts w:ascii="Consolas" w:hAnsi="Consolas"/>
                <w:color w:val="1E293B"/>
                <w:sz w:val="15"/>
              </w:rPr>
              <w:t xml:space="preserve">                    isDone</w:t>
              <w:br/>
            </w:r>
            <w:r>
              <w:rPr>
                <w:rFonts w:ascii="Consolas" w:hAnsi="Consolas"/>
                <w:color w:val="94A3B8"/>
                <w:sz w:val="15"/>
              </w:rPr>
              <w:t xml:space="preserve">125  </w:t>
            </w:r>
            <w:r>
              <w:rPr>
                <w:rFonts w:ascii="Consolas" w:hAnsi="Consolas"/>
                <w:color w:val="1E293B"/>
                <w:sz w:val="15"/>
              </w:rPr>
              <w:t xml:space="preserve">                      ? 'bg-emerald-500 border-emerald-400 text-white shadow-md shadow-emerald-500/20'</w:t>
              <w:br/>
            </w:r>
            <w:r>
              <w:rPr>
                <w:rFonts w:ascii="Consolas" w:hAnsi="Consolas"/>
                <w:color w:val="94A3B8"/>
                <w:sz w:val="15"/>
              </w:rPr>
              <w:t xml:space="preserve">126  </w:t>
            </w:r>
            <w:r>
              <w:rPr>
                <w:rFonts w:ascii="Consolas" w:hAnsi="Consolas"/>
                <w:color w:val="1E293B"/>
                <w:sz w:val="15"/>
              </w:rPr>
              <w:t xml:space="preserve">                      : 'border-white/20 bg-white/5 text-transparent hover:border-indigo-400'</w:t>
              <w:br/>
            </w:r>
            <w:r>
              <w:rPr>
                <w:rFonts w:ascii="Consolas" w:hAnsi="Consolas"/>
                <w:color w:val="94A3B8"/>
                <w:sz w:val="15"/>
              </w:rPr>
              <w:t xml:space="preserve">127  </w:t>
            </w:r>
            <w:r>
              <w:rPr>
                <w:rFonts w:ascii="Consolas" w:hAnsi="Consolas"/>
                <w:color w:val="1E293B"/>
                <w:sz w:val="15"/>
              </w:rPr>
              <w:t xml:space="preserve">                  }`}</w:t>
              <w:br/>
            </w:r>
            <w:r>
              <w:rPr>
                <w:rFonts w:ascii="Consolas" w:hAnsi="Consolas"/>
                <w:color w:val="94A3B8"/>
                <w:sz w:val="15"/>
              </w:rPr>
              <w:t xml:space="preserve">128  </w:t>
            </w:r>
            <w:r>
              <w:rPr>
                <w:rFonts w:ascii="Consolas" w:hAnsi="Consolas"/>
                <w:color w:val="1E293B"/>
                <w:sz w:val="15"/>
              </w:rPr>
              <w:t xml:space="preserve">                &gt;</w:t>
              <w:br/>
            </w:r>
            <w:r>
              <w:rPr>
                <w:rFonts w:ascii="Consolas" w:hAnsi="Consolas"/>
                <w:color w:val="94A3B8"/>
                <w:sz w:val="15"/>
              </w:rPr>
              <w:t xml:space="preserve">129  </w:t>
            </w:r>
            <w:r>
              <w:rPr>
                <w:rFonts w:ascii="Consolas" w:hAnsi="Consolas"/>
                <w:color w:val="1E293B"/>
                <w:sz w:val="15"/>
              </w:rPr>
              <w:t xml:space="preserve">                  &lt;Check className="w-4 h-4" /&gt;</w:t>
              <w:br/>
            </w:r>
            <w:r>
              <w:rPr>
                <w:rFonts w:ascii="Consolas" w:hAnsi="Consolas"/>
                <w:color w:val="94A3B8"/>
                <w:sz w:val="15"/>
              </w:rPr>
              <w:t xml:space="preserve">130  </w:t>
            </w:r>
            <w:r>
              <w:rPr>
                <w:rFonts w:ascii="Consolas" w:hAnsi="Consolas"/>
                <w:color w:val="1E293B"/>
                <w:sz w:val="15"/>
              </w:rPr>
              <w:t xml:space="preserve">                &lt;/div&gt;</w:t>
              <w:br/>
            </w:r>
            <w:r>
              <w:rPr>
                <w:rFonts w:ascii="Consolas" w:hAnsi="Consolas"/>
                <w:color w:val="94A3B8"/>
                <w:sz w:val="15"/>
              </w:rPr>
              <w:t xml:space="preserve">131  </w:t>
            </w:r>
            <w:r>
              <w:rPr>
                <w:rFonts w:ascii="Consolas" w:hAnsi="Consolas"/>
                <w:color w:val="1E293B"/>
                <w:sz w:val="15"/>
              </w:rPr>
              <w:br/>
            </w:r>
            <w:r>
              <w:rPr>
                <w:rFonts w:ascii="Consolas" w:hAnsi="Consolas"/>
                <w:color w:val="94A3B8"/>
                <w:sz w:val="15"/>
              </w:rPr>
              <w:t xml:space="preserve">132  </w:t>
            </w:r>
            <w:r>
              <w:rPr>
                <w:rFonts w:ascii="Consolas" w:hAnsi="Consolas"/>
                <w:color w:val="1E293B"/>
                <w:sz w:val="15"/>
              </w:rPr>
              <w:t xml:space="preserve">                &lt;div&gt;</w:t>
              <w:br/>
            </w:r>
            <w:r>
              <w:rPr>
                <w:rFonts w:ascii="Consolas" w:hAnsi="Consolas"/>
                <w:color w:val="94A3B8"/>
                <w:sz w:val="15"/>
              </w:rPr>
              <w:t xml:space="preserve">133  </w:t>
            </w:r>
            <w:r>
              <w:rPr>
                <w:rFonts w:ascii="Consolas" w:hAnsi="Consolas"/>
                <w:color w:val="1E293B"/>
                <w:sz w:val="15"/>
              </w:rPr>
              <w:t xml:space="preserve">                  &lt;h3 className={`text-sm sm:text-base font-bold ${isDone ? 'line-through text-slate-400' : 'text-white'}`}&gt;</w:t>
              <w:br/>
            </w:r>
            <w:r>
              <w:rPr>
                <w:rFonts w:ascii="Consolas" w:hAnsi="Consolas"/>
                <w:color w:val="94A3B8"/>
                <w:sz w:val="15"/>
              </w:rPr>
              <w:t xml:space="preserve">134  </w:t>
            </w:r>
            <w:r>
              <w:rPr>
                <w:rFonts w:ascii="Consolas" w:hAnsi="Consolas"/>
                <w:color w:val="1E293B"/>
                <w:sz w:val="15"/>
              </w:rPr>
              <w:t xml:space="preserve">                    {task.title}</w:t>
              <w:br/>
            </w:r>
            <w:r>
              <w:rPr>
                <w:rFonts w:ascii="Consolas" w:hAnsi="Consolas"/>
                <w:color w:val="94A3B8"/>
                <w:sz w:val="15"/>
              </w:rPr>
              <w:t xml:space="preserve">135  </w:t>
            </w:r>
            <w:r>
              <w:rPr>
                <w:rFonts w:ascii="Consolas" w:hAnsi="Consolas"/>
                <w:color w:val="1E293B"/>
                <w:sz w:val="15"/>
              </w:rPr>
              <w:t xml:space="preserve">                  &lt;/h3&gt;</w:t>
              <w:br/>
            </w:r>
            <w:r>
              <w:rPr>
                <w:rFonts w:ascii="Consolas" w:hAnsi="Consolas"/>
                <w:color w:val="94A3B8"/>
                <w:sz w:val="15"/>
              </w:rPr>
              <w:t xml:space="preserve">136  </w:t>
            </w:r>
            <w:r>
              <w:rPr>
                <w:rFonts w:ascii="Consolas" w:hAnsi="Consolas"/>
                <w:color w:val="1E293B"/>
                <w:sz w:val="15"/>
              </w:rPr>
              <w:t xml:space="preserve">                  &lt;div className="flex flex-wrap items-center gap-2 mt-1 text-xs text-slate-400"&gt;</w:t>
              <w:br/>
            </w:r>
            <w:r>
              <w:rPr>
                <w:rFonts w:ascii="Consolas" w:hAnsi="Consolas"/>
                <w:color w:val="94A3B8"/>
                <w:sz w:val="15"/>
              </w:rPr>
              <w:t xml:space="preserve">137  </w:t>
            </w:r>
            <w:r>
              <w:rPr>
                <w:rFonts w:ascii="Consolas" w:hAnsi="Consolas"/>
                <w:color w:val="1E293B"/>
                <w:sz w:val="15"/>
              </w:rPr>
              <w:t xml:space="preserve">                    &lt;span&gt;Assigned to &lt;strong className="text-slate-300"&gt;{task.assigned_to_name || 'Roommate'}&lt;/strong&gt;&lt;/span&gt;</w:t>
              <w:br/>
            </w:r>
            <w:r>
              <w:rPr>
                <w:rFonts w:ascii="Consolas" w:hAnsi="Consolas"/>
                <w:color w:val="94A3B8"/>
                <w:sz w:val="15"/>
              </w:rPr>
              <w:t xml:space="preserve">138  </w:t>
            </w:r>
            <w:r>
              <w:rPr>
                <w:rFonts w:ascii="Consolas" w:hAnsi="Consolas"/>
                <w:color w:val="1E293B"/>
                <w:sz w:val="15"/>
              </w:rPr>
              <w:t xml:space="preserve">                    &lt;span&gt;·&lt;/span&gt;</w:t>
              <w:br/>
            </w:r>
            <w:r>
              <w:rPr>
                <w:rFonts w:ascii="Consolas" w:hAnsi="Consolas"/>
                <w:color w:val="94A3B8"/>
                <w:sz w:val="15"/>
              </w:rPr>
              <w:t xml:space="preserve">139  </w:t>
            </w:r>
            <w:r>
              <w:rPr>
                <w:rFonts w:ascii="Consolas" w:hAnsi="Consolas"/>
                <w:color w:val="1E293B"/>
                <w:sz w:val="15"/>
              </w:rPr>
              <w:t xml:space="preserve">                    &lt;span&gt;Due {task.due_date}&lt;/span&gt;</w:t>
              <w:br/>
            </w:r>
            <w:r>
              <w:rPr>
                <w:rFonts w:ascii="Consolas" w:hAnsi="Consolas"/>
                <w:color w:val="94A3B8"/>
                <w:sz w:val="15"/>
              </w:rPr>
              <w:t xml:space="preserve">140  </w:t>
            </w:r>
            <w:r>
              <w:rPr>
                <w:rFonts w:ascii="Consolas" w:hAnsi="Consolas"/>
                <w:color w:val="1E293B"/>
                <w:sz w:val="15"/>
              </w:rPr>
              <w:t xml:space="preserve">                    &lt;span&gt;·&lt;/span&gt;</w:t>
              <w:br/>
            </w:r>
            <w:r>
              <w:rPr>
                <w:rFonts w:ascii="Consolas" w:hAnsi="Consolas"/>
                <w:color w:val="94A3B8"/>
                <w:sz w:val="15"/>
              </w:rPr>
              <w:t xml:space="preserve">141  </w:t>
            </w:r>
            <w:r>
              <w:rPr>
                <w:rFonts w:ascii="Consolas" w:hAnsi="Consolas"/>
                <w:color w:val="1E293B"/>
                <w:sz w:val="15"/>
              </w:rPr>
              <w:t xml:space="preserve">                    &lt;span className="px-2 py-0.5 rounded-md bg-white/5 text-slate-300 border border-white/5"&gt;</w:t>
              <w:br/>
            </w:r>
            <w:r>
              <w:rPr>
                <w:rFonts w:ascii="Consolas" w:hAnsi="Consolas"/>
                <w:color w:val="94A3B8"/>
                <w:sz w:val="15"/>
              </w:rPr>
              <w:t xml:space="preserve">142  </w:t>
            </w:r>
            <w:r>
              <w:rPr>
                <w:rFonts w:ascii="Consolas" w:hAnsi="Consolas"/>
                <w:color w:val="1E293B"/>
                <w:sz w:val="15"/>
              </w:rPr>
              <w:t xml:space="preserve">                      {task.category}</w:t>
              <w:br/>
            </w:r>
            <w:r>
              <w:rPr>
                <w:rFonts w:ascii="Consolas" w:hAnsi="Consolas"/>
                <w:color w:val="94A3B8"/>
                <w:sz w:val="15"/>
              </w:rPr>
              <w:t xml:space="preserve">143  </w:t>
            </w:r>
            <w:r>
              <w:rPr>
                <w:rFonts w:ascii="Consolas" w:hAnsi="Consolas"/>
                <w:color w:val="1E293B"/>
                <w:sz w:val="15"/>
              </w:rPr>
              <w:t xml:space="preserve">                    &lt;/span&gt;</w:t>
              <w:br/>
            </w:r>
            <w:r>
              <w:rPr>
                <w:rFonts w:ascii="Consolas" w:hAnsi="Consolas"/>
                <w:color w:val="94A3B8"/>
                <w:sz w:val="15"/>
              </w:rPr>
              <w:t xml:space="preserve">144  </w:t>
            </w:r>
            <w:r>
              <w:rPr>
                <w:rFonts w:ascii="Consolas" w:hAnsi="Consolas"/>
                <w:color w:val="1E293B"/>
                <w:sz w:val="15"/>
              </w:rPr>
              <w:t xml:space="preserve">                  &lt;/div&gt;</w:t>
              <w:br/>
            </w:r>
            <w:r>
              <w:rPr>
                <w:rFonts w:ascii="Consolas" w:hAnsi="Consolas"/>
                <w:color w:val="94A3B8"/>
                <w:sz w:val="15"/>
              </w:rPr>
              <w:t xml:space="preserve">145  </w:t>
            </w:r>
            <w:r>
              <w:rPr>
                <w:rFonts w:ascii="Consolas" w:hAnsi="Consolas"/>
                <w:color w:val="1E293B"/>
                <w:sz w:val="15"/>
              </w:rPr>
              <w:t xml:space="preserve">                &lt;/div&gt;</w:t>
              <w:br/>
            </w:r>
            <w:r>
              <w:rPr>
                <w:rFonts w:ascii="Consolas" w:hAnsi="Consolas"/>
                <w:color w:val="94A3B8"/>
                <w:sz w:val="15"/>
              </w:rPr>
              <w:t xml:space="preserve">146  </w:t>
            </w:r>
            <w:r>
              <w:rPr>
                <w:rFonts w:ascii="Consolas" w:hAnsi="Consolas"/>
                <w:color w:val="1E293B"/>
                <w:sz w:val="15"/>
              </w:rPr>
              <w:t xml:space="preserve">              &lt;/div&gt;</w:t>
              <w:br/>
            </w:r>
            <w:r>
              <w:rPr>
                <w:rFonts w:ascii="Consolas" w:hAnsi="Consolas"/>
                <w:color w:val="94A3B8"/>
                <w:sz w:val="15"/>
              </w:rPr>
              <w:t xml:space="preserve">147  </w:t>
            </w:r>
            <w:r>
              <w:rPr>
                <w:rFonts w:ascii="Consolas" w:hAnsi="Consolas"/>
                <w:color w:val="1E293B"/>
                <w:sz w:val="15"/>
              </w:rPr>
              <w:br/>
            </w:r>
            <w:r>
              <w:rPr>
                <w:rFonts w:ascii="Consolas" w:hAnsi="Consolas"/>
                <w:color w:val="94A3B8"/>
                <w:sz w:val="15"/>
              </w:rPr>
              <w:t xml:space="preserve">148  </w:t>
            </w:r>
            <w:r>
              <w:rPr>
                <w:rFonts w:ascii="Consolas" w:hAnsi="Consolas"/>
                <w:color w:val="1E293B"/>
                <w:sz w:val="15"/>
              </w:rPr>
              <w:t xml:space="preserve">              &lt;div className="flex items-center space-x-3"&gt;</w:t>
              <w:br/>
            </w:r>
            <w:r>
              <w:rPr>
                <w:rFonts w:ascii="Consolas" w:hAnsi="Consolas"/>
                <w:color w:val="94A3B8"/>
                <w:sz w:val="15"/>
              </w:rPr>
              <w:t xml:space="preserve">149  </w:t>
            </w:r>
            <w:r>
              <w:rPr>
                <w:rFonts w:ascii="Consolas" w:hAnsi="Consolas"/>
                <w:color w:val="1E293B"/>
                <w:sz w:val="15"/>
              </w:rPr>
              <w:t xml:space="preserve">                &lt;span className={`px-2.5 py-1 rounded-full text-xs font-bold ${</w:t>
              <w:br/>
            </w:r>
            <w:r>
              <w:rPr>
                <w:rFonts w:ascii="Consolas" w:hAnsi="Consolas"/>
                <w:color w:val="94A3B8"/>
                <w:sz w:val="15"/>
              </w:rPr>
              <w:t xml:space="preserve">150  </w:t>
            </w:r>
            <w:r>
              <w:rPr>
                <w:rFonts w:ascii="Consolas" w:hAnsi="Consolas"/>
                <w:color w:val="1E293B"/>
                <w:sz w:val="15"/>
              </w:rPr>
              <w:t xml:space="preserve">                  isDone</w:t>
              <w:br/>
            </w:r>
            <w:r>
              <w:rPr>
                <w:rFonts w:ascii="Consolas" w:hAnsi="Consolas"/>
                <w:color w:val="94A3B8"/>
                <w:sz w:val="15"/>
              </w:rPr>
              <w:t xml:space="preserve">151  </w:t>
            </w:r>
            <w:r>
              <w:rPr>
                <w:rFonts w:ascii="Consolas" w:hAnsi="Consolas"/>
                <w:color w:val="1E293B"/>
                <w:sz w:val="15"/>
              </w:rPr>
              <w:t xml:space="preserve">                    ? 'bg-emerald-500/10 text-emerald-400 border border-emerald-500/20'</w:t>
              <w:br/>
            </w:r>
            <w:r>
              <w:rPr>
                <w:rFonts w:ascii="Consolas" w:hAnsi="Consolas"/>
                <w:color w:val="94A3B8"/>
                <w:sz w:val="15"/>
              </w:rPr>
              <w:t xml:space="preserve">152  </w:t>
            </w:r>
            <w:r>
              <w:rPr>
                <w:rFonts w:ascii="Consolas" w:hAnsi="Consolas"/>
                <w:color w:val="1E293B"/>
                <w:sz w:val="15"/>
              </w:rPr>
              <w:t xml:space="preserve">                    : 'bg-amber-500/10 text-amber-400 border border-amber-500/20'</w:t>
              <w:br/>
            </w:r>
            <w:r>
              <w:rPr>
                <w:rFonts w:ascii="Consolas" w:hAnsi="Consolas"/>
                <w:color w:val="94A3B8"/>
                <w:sz w:val="15"/>
              </w:rPr>
              <w:t xml:space="preserve">153  </w:t>
            </w:r>
            <w:r>
              <w:rPr>
                <w:rFonts w:ascii="Consolas" w:hAnsi="Consolas"/>
                <w:color w:val="1E293B"/>
                <w:sz w:val="15"/>
              </w:rPr>
              <w:t xml:space="preserve">                }`}&gt;</w:t>
              <w:br/>
            </w:r>
            <w:r>
              <w:rPr>
                <w:rFonts w:ascii="Consolas" w:hAnsi="Consolas"/>
                <w:color w:val="94A3B8"/>
                <w:sz w:val="15"/>
              </w:rPr>
              <w:t xml:space="preserve">154  </w:t>
            </w:r>
            <w:r>
              <w:rPr>
                <w:rFonts w:ascii="Consolas" w:hAnsi="Consolas"/>
                <w:color w:val="1E293B"/>
                <w:sz w:val="15"/>
              </w:rPr>
              <w:t xml:space="preserve">                  {isDone ? 'Completed' : 'Pending'}</w:t>
              <w:br/>
            </w:r>
            <w:r>
              <w:rPr>
                <w:rFonts w:ascii="Consolas" w:hAnsi="Consolas"/>
                <w:color w:val="94A3B8"/>
                <w:sz w:val="15"/>
              </w:rPr>
              <w:t xml:space="preserve">155  </w:t>
            </w:r>
            <w:r>
              <w:rPr>
                <w:rFonts w:ascii="Consolas" w:hAnsi="Consolas"/>
                <w:color w:val="1E293B"/>
                <w:sz w:val="15"/>
              </w:rPr>
              <w:t xml:space="preserve">                &lt;/span&gt;</w:t>
              <w:br/>
            </w:r>
            <w:r>
              <w:rPr>
                <w:rFonts w:ascii="Consolas" w:hAnsi="Consolas"/>
                <w:color w:val="94A3B8"/>
                <w:sz w:val="15"/>
              </w:rPr>
              <w:t xml:space="preserve">156  </w:t>
            </w:r>
            <w:r>
              <w:rPr>
                <w:rFonts w:ascii="Consolas" w:hAnsi="Consolas"/>
                <w:color w:val="1E293B"/>
                <w:sz w:val="15"/>
              </w:rPr>
              <w:br/>
            </w:r>
            <w:r>
              <w:rPr>
                <w:rFonts w:ascii="Consolas" w:hAnsi="Consolas"/>
                <w:color w:val="94A3B8"/>
                <w:sz w:val="15"/>
              </w:rPr>
              <w:t xml:space="preserve">157  </w:t>
            </w:r>
            <w:r>
              <w:rPr>
                <w:rFonts w:ascii="Consolas" w:hAnsi="Consolas"/>
                <w:color w:val="1E293B"/>
                <w:sz w:val="15"/>
              </w:rPr>
              <w:t xml:space="preserve">                &lt;button</w:t>
              <w:br/>
            </w:r>
            <w:r>
              <w:rPr>
                <w:rFonts w:ascii="Consolas" w:hAnsi="Consolas"/>
                <w:color w:val="94A3B8"/>
                <w:sz w:val="15"/>
              </w:rPr>
              <w:t xml:space="preserve">158  </w:t>
            </w:r>
            <w:r>
              <w:rPr>
                <w:rFonts w:ascii="Consolas" w:hAnsi="Consolas"/>
                <w:color w:val="1E293B"/>
                <w:sz w:val="15"/>
              </w:rPr>
              <w:t xml:space="preserve">                  onClick={() =&gt; deleteTask(task.id)}</w:t>
              <w:br/>
            </w:r>
            <w:r>
              <w:rPr>
                <w:rFonts w:ascii="Consolas" w:hAnsi="Consolas"/>
                <w:color w:val="94A3B8"/>
                <w:sz w:val="15"/>
              </w:rPr>
              <w:t xml:space="preserve">159  </w:t>
            </w:r>
            <w:r>
              <w:rPr>
                <w:rFonts w:ascii="Consolas" w:hAnsi="Consolas"/>
                <w:color w:val="1E293B"/>
                <w:sz w:val="15"/>
              </w:rPr>
              <w:t xml:space="preserve">                  title="Delete chore"</w:t>
              <w:br/>
            </w:r>
            <w:r>
              <w:rPr>
                <w:rFonts w:ascii="Consolas" w:hAnsi="Consolas"/>
                <w:color w:val="94A3B8"/>
                <w:sz w:val="15"/>
              </w:rPr>
              <w:t xml:space="preserve">160  </w:t>
            </w:r>
            <w:r>
              <w:rPr>
                <w:rFonts w:ascii="Consolas" w:hAnsi="Consolas"/>
                <w:color w:val="1E293B"/>
                <w:sz w:val="15"/>
              </w:rPr>
              <w:t xml:space="preserve">                  className="p-2 rounded-xl bg-white/5 hover:bg-rose-500/10 text-slate-500 hover:text-rose-400 transition"</w:t>
              <w:br/>
            </w:r>
            <w:r>
              <w:rPr>
                <w:rFonts w:ascii="Consolas" w:hAnsi="Consolas"/>
                <w:color w:val="94A3B8"/>
                <w:sz w:val="15"/>
              </w:rPr>
              <w:t xml:space="preserve">161  </w:t>
            </w:r>
            <w:r>
              <w:rPr>
                <w:rFonts w:ascii="Consolas" w:hAnsi="Consolas"/>
                <w:color w:val="1E293B"/>
                <w:sz w:val="15"/>
              </w:rPr>
              <w:t xml:space="preserve">                &gt;</w:t>
              <w:br/>
            </w:r>
            <w:r>
              <w:rPr>
                <w:rFonts w:ascii="Consolas" w:hAnsi="Consolas"/>
                <w:color w:val="94A3B8"/>
                <w:sz w:val="15"/>
              </w:rPr>
              <w:t xml:space="preserve">162  </w:t>
            </w:r>
            <w:r>
              <w:rPr>
                <w:rFonts w:ascii="Consolas" w:hAnsi="Consolas"/>
                <w:color w:val="1E293B"/>
                <w:sz w:val="15"/>
              </w:rPr>
              <w:t xml:space="preserve">                  &lt;Trash2 className="w-4 h-4" /&gt;</w:t>
              <w:br/>
            </w:r>
            <w:r>
              <w:rPr>
                <w:rFonts w:ascii="Consolas" w:hAnsi="Consolas"/>
                <w:color w:val="94A3B8"/>
                <w:sz w:val="15"/>
              </w:rPr>
              <w:t xml:space="preserve">163  </w:t>
            </w:r>
            <w:r>
              <w:rPr>
                <w:rFonts w:ascii="Consolas" w:hAnsi="Consolas"/>
                <w:color w:val="1E293B"/>
                <w:sz w:val="15"/>
              </w:rPr>
              <w:t xml:space="preserve">                &lt;/button&gt;</w:t>
              <w:br/>
            </w:r>
            <w:r>
              <w:rPr>
                <w:rFonts w:ascii="Consolas" w:hAnsi="Consolas"/>
                <w:color w:val="94A3B8"/>
                <w:sz w:val="15"/>
              </w:rPr>
              <w:t xml:space="preserve">164  </w:t>
            </w:r>
            <w:r>
              <w:rPr>
                <w:rFonts w:ascii="Consolas" w:hAnsi="Consolas"/>
                <w:color w:val="1E293B"/>
                <w:sz w:val="15"/>
              </w:rPr>
              <w:t xml:space="preserve">              &lt;/div&gt;</w:t>
              <w:br/>
            </w:r>
            <w:r>
              <w:rPr>
                <w:rFonts w:ascii="Consolas" w:hAnsi="Consolas"/>
                <w:color w:val="94A3B8"/>
                <w:sz w:val="15"/>
              </w:rPr>
              <w:t xml:space="preserve">165  </w:t>
            </w:r>
            <w:r>
              <w:rPr>
                <w:rFonts w:ascii="Consolas" w:hAnsi="Consolas"/>
                <w:color w:val="1E293B"/>
                <w:sz w:val="15"/>
              </w:rPr>
              <w:t xml:space="preserve">            &lt;/div&gt;</w:t>
              <w:br/>
            </w:r>
            <w:r>
              <w:rPr>
                <w:rFonts w:ascii="Consolas" w:hAnsi="Consolas"/>
                <w:color w:val="94A3B8"/>
                <w:sz w:val="15"/>
              </w:rPr>
              <w:t xml:space="preserve">166  </w:t>
            </w:r>
            <w:r>
              <w:rPr>
                <w:rFonts w:ascii="Consolas" w:hAnsi="Consolas"/>
                <w:color w:val="1E293B"/>
                <w:sz w:val="15"/>
              </w:rPr>
              <w:t xml:space="preserve">          );</w:t>
              <w:br/>
            </w:r>
            <w:r>
              <w:rPr>
                <w:rFonts w:ascii="Consolas" w:hAnsi="Consolas"/>
                <w:color w:val="94A3B8"/>
                <w:sz w:val="15"/>
              </w:rPr>
              <w:t xml:space="preserve">167  </w:t>
            </w:r>
            <w:r>
              <w:rPr>
                <w:rFonts w:ascii="Consolas" w:hAnsi="Consolas"/>
                <w:color w:val="1E293B"/>
                <w:sz w:val="15"/>
              </w:rPr>
              <w:t xml:space="preserve">        })}</w:t>
              <w:br/>
            </w:r>
            <w:r>
              <w:rPr>
                <w:rFonts w:ascii="Consolas" w:hAnsi="Consolas"/>
                <w:color w:val="94A3B8"/>
                <w:sz w:val="15"/>
              </w:rPr>
              <w:t xml:space="preserve">168  </w:t>
            </w:r>
            <w:r>
              <w:rPr>
                <w:rFonts w:ascii="Consolas" w:hAnsi="Consolas"/>
                <w:color w:val="1E293B"/>
                <w:sz w:val="15"/>
              </w:rPr>
              <w:t xml:space="preserve">      &lt;/div&gt;</w:t>
              <w:br/>
            </w:r>
            <w:r>
              <w:rPr>
                <w:rFonts w:ascii="Consolas" w:hAnsi="Consolas"/>
                <w:color w:val="94A3B8"/>
                <w:sz w:val="15"/>
              </w:rPr>
              <w:t xml:space="preserve">169  </w:t>
            </w:r>
            <w:r>
              <w:rPr>
                <w:rFonts w:ascii="Consolas" w:hAnsi="Consolas"/>
                <w:color w:val="1E293B"/>
                <w:sz w:val="15"/>
              </w:rPr>
              <w:br/>
            </w:r>
            <w:r>
              <w:rPr>
                <w:rFonts w:ascii="Consolas" w:hAnsi="Consolas"/>
                <w:color w:val="94A3B8"/>
                <w:sz w:val="15"/>
              </w:rPr>
              <w:t xml:space="preserve">170  </w:t>
            </w:r>
            <w:r>
              <w:rPr>
                <w:rFonts w:ascii="Consolas" w:hAnsi="Consolas"/>
                <w:color w:val="1E293B"/>
                <w:sz w:val="15"/>
              </w:rPr>
              <w:t xml:space="preserve">      {modalOpen &amp;&amp; &lt;AddChoreModal isOpen={modalOpen} onClose={() =&gt; setModalOpen(false)} /&gt;}</w:t>
              <w:br/>
            </w:r>
            <w:r>
              <w:rPr>
                <w:rFonts w:ascii="Consolas" w:hAnsi="Consolas"/>
                <w:color w:val="94A3B8"/>
                <w:sz w:val="15"/>
              </w:rPr>
              <w:t xml:space="preserve">171  </w:t>
            </w:r>
            <w:r>
              <w:rPr>
                <w:rFonts w:ascii="Consolas" w:hAnsi="Consolas"/>
                <w:color w:val="1E293B"/>
                <w:sz w:val="15"/>
              </w:rPr>
              <w:t xml:space="preserve">    &lt;/div&gt;</w:t>
              <w:br/>
            </w:r>
            <w:r>
              <w:rPr>
                <w:rFonts w:ascii="Consolas" w:hAnsi="Consolas"/>
                <w:color w:val="94A3B8"/>
                <w:sz w:val="15"/>
              </w:rPr>
              <w:t xml:space="preserve">172  </w:t>
            </w:r>
            <w:r>
              <w:rPr>
                <w:rFonts w:ascii="Consolas" w:hAnsi="Consolas"/>
                <w:color w:val="1E293B"/>
                <w:sz w:val="15"/>
              </w:rPr>
              <w:t xml:space="preserve">  );</w:t>
              <w:br/>
            </w:r>
            <w:r>
              <w:rPr>
                <w:rFonts w:ascii="Consolas" w:hAnsi="Consolas"/>
                <w:color w:val="94A3B8"/>
                <w:sz w:val="15"/>
              </w:rPr>
              <w:t xml:space="preserve">173  </w:t>
            </w:r>
            <w:r>
              <w:rPr>
                <w:rFonts w:ascii="Consolas" w:hAnsi="Consolas"/>
                <w:color w:val="1E293B"/>
                <w:sz w:val="15"/>
              </w:rPr>
              <w:t>}</w:t>
            </w:r>
          </w:p>
        </w:tc>
      </w:tr>
    </w:tbl>
    <w:p>
      <w:pPr>
        <w:keepNext/>
        <w:spacing w:before="240" w:after="40"/>
      </w:pPr>
      <w:r>
        <w:rPr>
          <w:b/>
          <w:color w:val="003366"/>
          <w:sz w:val="22"/>
        </w:rPr>
        <w:t>12.11 Role-Based Admin Management Console</w:t>
      </w:r>
      <w:r>
        <w:rPr>
          <w:i/>
          <w:color w:val="64748B"/>
          <w:sz w:val="19"/>
        </w:rPr>
        <w:t xml:space="preserve">  [frontend/src/pages/AdminPage.jsx]</w:t>
      </w:r>
    </w:p>
    <w:p>
      <w:pPr>
        <w:keepNext/>
        <w:spacing w:before="0" w:after="80"/>
      </w:pPr>
      <w:r>
        <w:rPr>
          <w:i/>
          <w:color w:val="475569"/>
          <w:sz w:val="18"/>
        </w:rPr>
        <w:t>Household administration, member management, invite code regeneration, and audit controls.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React, { useState } from 'react';</w:t>
              <w:br/>
            </w:r>
            <w:r>
              <w:rPr>
                <w:rFonts w:ascii="Consolas" w:hAnsi="Consolas"/>
                <w:color w:val="94A3B8"/>
                <w:sz w:val="15"/>
              </w:rPr>
              <w:t xml:space="preserve">  2  </w:t>
            </w:r>
            <w:r>
              <w:rPr>
                <w:rFonts w:ascii="Consolas" w:hAnsi="Consolas"/>
                <w:color w:val="1E293B"/>
                <w:sz w:val="15"/>
              </w:rPr>
              <w:t>import { useApp } from '../context/AppContext';</w:t>
              <w:br/>
            </w:r>
            <w:r>
              <w:rPr>
                <w:rFonts w:ascii="Consolas" w:hAnsi="Consolas"/>
                <w:color w:val="94A3B8"/>
                <w:sz w:val="15"/>
              </w:rPr>
              <w:t xml:space="preserve">  3  </w:t>
            </w:r>
            <w:r>
              <w:rPr>
                <w:rFonts w:ascii="Consolas" w:hAnsi="Consolas"/>
                <w:color w:val="1E293B"/>
                <w:sz w:val="15"/>
              </w:rPr>
              <w:t>import { ShieldCheck, Users, Copy, Check, Key, AlertCircle, Trash2 } from 'lucide-react';</w:t>
              <w:br/>
            </w:r>
            <w:r>
              <w:rPr>
                <w:rFonts w:ascii="Consolas" w:hAnsi="Consolas"/>
                <w:color w:val="94A3B8"/>
                <w:sz w:val="15"/>
              </w:rPr>
              <w:t xml:space="preserve">  4  </w:t>
            </w:r>
            <w:r>
              <w:rPr>
                <w:rFonts w:ascii="Consolas" w:hAnsi="Consolas"/>
                <w:color w:val="1E293B"/>
                <w:sz w:val="15"/>
              </w:rPr>
              <w:br/>
            </w:r>
            <w:r>
              <w:rPr>
                <w:rFonts w:ascii="Consolas" w:hAnsi="Consolas"/>
                <w:color w:val="94A3B8"/>
                <w:sz w:val="15"/>
              </w:rPr>
              <w:t xml:space="preserve">  5  </w:t>
            </w:r>
            <w:r>
              <w:rPr>
                <w:rFonts w:ascii="Consolas" w:hAnsi="Consolas"/>
                <w:color w:val="1E293B"/>
                <w:sz w:val="15"/>
              </w:rPr>
              <w:t>export default function AdminPage() {</w:t>
              <w:br/>
            </w:r>
            <w:r>
              <w:rPr>
                <w:rFonts w:ascii="Consolas" w:hAnsi="Consolas"/>
                <w:color w:val="94A3B8"/>
                <w:sz w:val="15"/>
              </w:rPr>
              <w:t xml:space="preserve">  6  </w:t>
            </w:r>
            <w:r>
              <w:rPr>
                <w:rFonts w:ascii="Consolas" w:hAnsi="Consolas"/>
                <w:color w:val="1E293B"/>
                <w:sz w:val="15"/>
              </w:rPr>
              <w:t xml:space="preserve">  const { household, currentUser, demoUsers, switchUser } = useApp();</w:t>
              <w:br/>
            </w:r>
            <w:r>
              <w:rPr>
                <w:rFonts w:ascii="Consolas" w:hAnsi="Consolas"/>
                <w:color w:val="94A3B8"/>
                <w:sz w:val="15"/>
              </w:rPr>
              <w:t xml:space="preserve">  7  </w:t>
            </w:r>
            <w:r>
              <w:rPr>
                <w:rFonts w:ascii="Consolas" w:hAnsi="Consolas"/>
                <w:color w:val="1E293B"/>
                <w:sz w:val="15"/>
              </w:rPr>
              <w:t xml:space="preserve">  const [copied, setCopied] = useState(false);</w:t>
              <w:br/>
            </w:r>
            <w:r>
              <w:rPr>
                <w:rFonts w:ascii="Consolas" w:hAnsi="Consolas"/>
                <w:color w:val="94A3B8"/>
                <w:sz w:val="15"/>
              </w:rPr>
              <w:t xml:space="preserve">  8  </w:t>
            </w:r>
            <w:r>
              <w:rPr>
                <w:rFonts w:ascii="Consolas" w:hAnsi="Consolas"/>
                <w:color w:val="1E293B"/>
                <w:sz w:val="15"/>
              </w:rPr>
              <w:br/>
            </w:r>
            <w:r>
              <w:rPr>
                <w:rFonts w:ascii="Consolas" w:hAnsi="Consolas"/>
                <w:color w:val="94A3B8"/>
                <w:sz w:val="15"/>
              </w:rPr>
              <w:t xml:space="preserve">  9  </w:t>
            </w:r>
            <w:r>
              <w:rPr>
                <w:rFonts w:ascii="Consolas" w:hAnsi="Consolas"/>
                <w:color w:val="1E293B"/>
                <w:sz w:val="15"/>
              </w:rPr>
              <w:t xml:space="preserve">  const isAdmin = currentUser.role === 'admin';</w:t>
              <w:br/>
            </w:r>
            <w:r>
              <w:rPr>
                <w:rFonts w:ascii="Consolas" w:hAnsi="Consolas"/>
                <w:color w:val="94A3B8"/>
                <w:sz w:val="15"/>
              </w:rPr>
              <w:t xml:space="preserve"> 10  </w:t>
            </w:r>
            <w:r>
              <w:rPr>
                <w:rFonts w:ascii="Consolas" w:hAnsi="Consolas"/>
                <w:color w:val="1E293B"/>
                <w:sz w:val="15"/>
              </w:rPr>
              <w:br/>
            </w:r>
            <w:r>
              <w:rPr>
                <w:rFonts w:ascii="Consolas" w:hAnsi="Consolas"/>
                <w:color w:val="94A3B8"/>
                <w:sz w:val="15"/>
              </w:rPr>
              <w:t xml:space="preserve"> 11  </w:t>
            </w:r>
            <w:r>
              <w:rPr>
                <w:rFonts w:ascii="Consolas" w:hAnsi="Consolas"/>
                <w:color w:val="1E293B"/>
                <w:sz w:val="15"/>
              </w:rPr>
              <w:t xml:space="preserve">  const copyInvite = () =&gt; {</w:t>
              <w:br/>
            </w:r>
            <w:r>
              <w:rPr>
                <w:rFonts w:ascii="Consolas" w:hAnsi="Consolas"/>
                <w:color w:val="94A3B8"/>
                <w:sz w:val="15"/>
              </w:rPr>
              <w:t xml:space="preserve"> 12  </w:t>
            </w:r>
            <w:r>
              <w:rPr>
                <w:rFonts w:ascii="Consolas" w:hAnsi="Consolas"/>
                <w:color w:val="1E293B"/>
                <w:sz w:val="15"/>
              </w:rPr>
              <w:t xml:space="preserve">    navigator.clipboard.writeText(household.invite_code);</w:t>
              <w:br/>
            </w:r>
            <w:r>
              <w:rPr>
                <w:rFonts w:ascii="Consolas" w:hAnsi="Consolas"/>
                <w:color w:val="94A3B8"/>
                <w:sz w:val="15"/>
              </w:rPr>
              <w:t xml:space="preserve"> 13  </w:t>
            </w:r>
            <w:r>
              <w:rPr>
                <w:rFonts w:ascii="Consolas" w:hAnsi="Consolas"/>
                <w:color w:val="1E293B"/>
                <w:sz w:val="15"/>
              </w:rPr>
              <w:t xml:space="preserve">    setCopied(true);</w:t>
              <w:br/>
            </w:r>
            <w:r>
              <w:rPr>
                <w:rFonts w:ascii="Consolas" w:hAnsi="Consolas"/>
                <w:color w:val="94A3B8"/>
                <w:sz w:val="15"/>
              </w:rPr>
              <w:t xml:space="preserve"> 14  </w:t>
            </w:r>
            <w:r>
              <w:rPr>
                <w:rFonts w:ascii="Consolas" w:hAnsi="Consolas"/>
                <w:color w:val="1E293B"/>
                <w:sz w:val="15"/>
              </w:rPr>
              <w:t xml:space="preserve">    setTimeout(() =&gt; setCopied(false), 2000);</w:t>
              <w:br/>
            </w:r>
            <w:r>
              <w:rPr>
                <w:rFonts w:ascii="Consolas" w:hAnsi="Consolas"/>
                <w:color w:val="94A3B8"/>
                <w:sz w:val="15"/>
              </w:rPr>
              <w:t xml:space="preserve"> 15  </w:t>
            </w:r>
            <w:r>
              <w:rPr>
                <w:rFonts w:ascii="Consolas" w:hAnsi="Consolas"/>
                <w:color w:val="1E293B"/>
                <w:sz w:val="15"/>
              </w:rPr>
              <w:t xml:space="preserve">  };</w:t>
              <w:br/>
            </w:r>
            <w:r>
              <w:rPr>
                <w:rFonts w:ascii="Consolas" w:hAnsi="Consolas"/>
                <w:color w:val="94A3B8"/>
                <w:sz w:val="15"/>
              </w:rPr>
              <w:t xml:space="preserve"> 16  </w:t>
            </w:r>
            <w:r>
              <w:rPr>
                <w:rFonts w:ascii="Consolas" w:hAnsi="Consolas"/>
                <w:color w:val="1E293B"/>
                <w:sz w:val="15"/>
              </w:rPr>
              <w:br/>
            </w:r>
            <w:r>
              <w:rPr>
                <w:rFonts w:ascii="Consolas" w:hAnsi="Consolas"/>
                <w:color w:val="94A3B8"/>
                <w:sz w:val="15"/>
              </w:rPr>
              <w:t xml:space="preserve"> 17  </w:t>
            </w:r>
            <w:r>
              <w:rPr>
                <w:rFonts w:ascii="Consolas" w:hAnsi="Consolas"/>
                <w:color w:val="1E293B"/>
                <w:sz w:val="15"/>
              </w:rPr>
              <w:t xml:space="preserve">  return (</w:t>
              <w:br/>
            </w:r>
            <w:r>
              <w:rPr>
                <w:rFonts w:ascii="Consolas" w:hAnsi="Consolas"/>
                <w:color w:val="94A3B8"/>
                <w:sz w:val="15"/>
              </w:rPr>
              <w:t xml:space="preserve"> 18  </w:t>
            </w:r>
            <w:r>
              <w:rPr>
                <w:rFonts w:ascii="Consolas" w:hAnsi="Consolas"/>
                <w:color w:val="1E293B"/>
                <w:sz w:val="15"/>
              </w:rPr>
              <w:t xml:space="preserve">    &lt;div className="max-w-7xl mx-auto px-4 sm:px-6 lg:px-8 py-8 space-y-6"&gt;</w:t>
              <w:br/>
            </w:r>
            <w:r>
              <w:rPr>
                <w:rFonts w:ascii="Consolas" w:hAnsi="Consolas"/>
                <w:color w:val="94A3B8"/>
                <w:sz w:val="15"/>
              </w:rPr>
              <w:t xml:space="preserve"> 19  </w:t>
            </w:r>
            <w:r>
              <w:rPr>
                <w:rFonts w:ascii="Consolas" w:hAnsi="Consolas"/>
                <w:color w:val="1E293B"/>
                <w:sz w:val="15"/>
              </w:rPr>
              <w:t xml:space="preserve">      </w:t>
              <w:br/>
            </w:r>
            <w:r>
              <w:rPr>
                <w:rFonts w:ascii="Consolas" w:hAnsi="Consolas"/>
                <w:color w:val="94A3B8"/>
                <w:sz w:val="15"/>
              </w:rPr>
              <w:t xml:space="preserve"> 20  </w:t>
            </w:r>
            <w:r>
              <w:rPr>
                <w:rFonts w:ascii="Consolas" w:hAnsi="Consolas"/>
                <w:color w:val="1E293B"/>
                <w:sz w:val="15"/>
              </w:rPr>
              <w:t xml:space="preserve">      {/* Header */}</w:t>
              <w:br/>
            </w:r>
            <w:r>
              <w:rPr>
                <w:rFonts w:ascii="Consolas" w:hAnsi="Consolas"/>
                <w:color w:val="94A3B8"/>
                <w:sz w:val="15"/>
              </w:rPr>
              <w:t xml:space="preserve"> 21  </w:t>
            </w:r>
            <w:r>
              <w:rPr>
                <w:rFonts w:ascii="Consolas" w:hAnsi="Consolas"/>
                <w:color w:val="1E293B"/>
                <w:sz w:val="15"/>
              </w:rPr>
              <w:t xml:space="preserve">      &lt;div&gt;</w:t>
              <w:br/>
            </w:r>
            <w:r>
              <w:rPr>
                <w:rFonts w:ascii="Consolas" w:hAnsi="Consolas"/>
                <w:color w:val="94A3B8"/>
                <w:sz w:val="15"/>
              </w:rPr>
              <w:t xml:space="preserve"> 22  </w:t>
            </w:r>
            <w:r>
              <w:rPr>
                <w:rFonts w:ascii="Consolas" w:hAnsi="Consolas"/>
                <w:color w:val="1E293B"/>
                <w:sz w:val="15"/>
              </w:rPr>
              <w:t xml:space="preserve">        &lt;h1 className="text-2xl sm:text-3xl font-extrabold text-white tracking-tight font-display"&gt;</w:t>
              <w:br/>
            </w:r>
            <w:r>
              <w:rPr>
                <w:rFonts w:ascii="Consolas" w:hAnsi="Consolas"/>
                <w:color w:val="94A3B8"/>
                <w:sz w:val="15"/>
              </w:rPr>
              <w:t xml:space="preserve"> 23  </w:t>
            </w:r>
            <w:r>
              <w:rPr>
                <w:rFonts w:ascii="Consolas" w:hAnsi="Consolas"/>
                <w:color w:val="1E293B"/>
                <w:sz w:val="15"/>
              </w:rPr>
              <w:t xml:space="preserve">          Flat Settings &amp; Governance</w:t>
              <w:br/>
            </w:r>
            <w:r>
              <w:rPr>
                <w:rFonts w:ascii="Consolas" w:hAnsi="Consolas"/>
                <w:color w:val="94A3B8"/>
                <w:sz w:val="15"/>
              </w:rPr>
              <w:t xml:space="preserve"> 24  </w:t>
            </w:r>
            <w:r>
              <w:rPr>
                <w:rFonts w:ascii="Consolas" w:hAnsi="Consolas"/>
                <w:color w:val="1E293B"/>
                <w:sz w:val="15"/>
              </w:rPr>
              <w:t xml:space="preserve">        &lt;/h1&gt;</w:t>
              <w:br/>
            </w:r>
            <w:r>
              <w:rPr>
                <w:rFonts w:ascii="Consolas" w:hAnsi="Consolas"/>
                <w:color w:val="94A3B8"/>
                <w:sz w:val="15"/>
              </w:rPr>
              <w:t xml:space="preserve"> 25  </w:t>
            </w:r>
            <w:r>
              <w:rPr>
                <w:rFonts w:ascii="Consolas" w:hAnsi="Consolas"/>
                <w:color w:val="1E293B"/>
                <w:sz w:val="15"/>
              </w:rPr>
              <w:t xml:space="preserve">        &lt;p className="text-sm text-slate-400 mt-1"&gt;</w:t>
              <w:br/>
            </w:r>
            <w:r>
              <w:rPr>
                <w:rFonts w:ascii="Consolas" w:hAnsi="Consolas"/>
                <w:color w:val="94A3B8"/>
                <w:sz w:val="15"/>
              </w:rPr>
              <w:t xml:space="preserve"> 26  </w:t>
            </w:r>
            <w:r>
              <w:rPr>
                <w:rFonts w:ascii="Consolas" w:hAnsi="Consolas"/>
                <w:color w:val="1E293B"/>
                <w:sz w:val="15"/>
              </w:rPr>
              <w:t xml:space="preserve">          Manage flatmates, invite codes, and group permissions.</w:t>
              <w:br/>
            </w:r>
            <w:r>
              <w:rPr>
                <w:rFonts w:ascii="Consolas" w:hAnsi="Consolas"/>
                <w:color w:val="94A3B8"/>
                <w:sz w:val="15"/>
              </w:rPr>
              <w:t xml:space="preserve"> 27  </w:t>
            </w:r>
            <w:r>
              <w:rPr>
                <w:rFonts w:ascii="Consolas" w:hAnsi="Consolas"/>
                <w:color w:val="1E293B"/>
                <w:sz w:val="15"/>
              </w:rPr>
              <w:t xml:space="preserve">        &lt;/p&gt;</w:t>
              <w:br/>
            </w:r>
            <w:r>
              <w:rPr>
                <w:rFonts w:ascii="Consolas" w:hAnsi="Consolas"/>
                <w:color w:val="94A3B8"/>
                <w:sz w:val="15"/>
              </w:rPr>
              <w:t xml:space="preserve"> 28  </w:t>
            </w:r>
            <w:r>
              <w:rPr>
                <w:rFonts w:ascii="Consolas" w:hAnsi="Consolas"/>
                <w:color w:val="1E293B"/>
                <w:sz w:val="15"/>
              </w:rPr>
              <w:t xml:space="preserve">      &lt;/div&gt;</w:t>
              <w:br/>
            </w:r>
            <w:r>
              <w:rPr>
                <w:rFonts w:ascii="Consolas" w:hAnsi="Consolas"/>
                <w:color w:val="94A3B8"/>
                <w:sz w:val="15"/>
              </w:rPr>
              <w:t xml:space="preserve"> 29  </w:t>
            </w:r>
            <w:r>
              <w:rPr>
                <w:rFonts w:ascii="Consolas" w:hAnsi="Consolas"/>
                <w:color w:val="1E293B"/>
                <w:sz w:val="15"/>
              </w:rPr>
              <w:br/>
            </w:r>
            <w:r>
              <w:rPr>
                <w:rFonts w:ascii="Consolas" w:hAnsi="Consolas"/>
                <w:color w:val="94A3B8"/>
                <w:sz w:val="15"/>
              </w:rPr>
              <w:t xml:space="preserve"> 30  </w:t>
            </w:r>
            <w:r>
              <w:rPr>
                <w:rFonts w:ascii="Consolas" w:hAnsi="Consolas"/>
                <w:color w:val="1E293B"/>
                <w:sz w:val="15"/>
              </w:rPr>
              <w:t xml:space="preserve">      {/* Role Notice */}</w:t>
              <w:br/>
            </w:r>
            <w:r>
              <w:rPr>
                <w:rFonts w:ascii="Consolas" w:hAnsi="Consolas"/>
                <w:color w:val="94A3B8"/>
                <w:sz w:val="15"/>
              </w:rPr>
              <w:t xml:space="preserve"> 31  </w:t>
            </w:r>
            <w:r>
              <w:rPr>
                <w:rFonts w:ascii="Consolas" w:hAnsi="Consolas"/>
                <w:color w:val="1E293B"/>
                <w:sz w:val="15"/>
              </w:rPr>
              <w:t xml:space="preserve">      {!isAdmin &amp;&amp; (</w:t>
              <w:br/>
            </w:r>
            <w:r>
              <w:rPr>
                <w:rFonts w:ascii="Consolas" w:hAnsi="Consolas"/>
                <w:color w:val="94A3B8"/>
                <w:sz w:val="15"/>
              </w:rPr>
              <w:t xml:space="preserve"> 32  </w:t>
            </w:r>
            <w:r>
              <w:rPr>
                <w:rFonts w:ascii="Consolas" w:hAnsi="Consolas"/>
                <w:color w:val="1E293B"/>
                <w:sz w:val="15"/>
              </w:rPr>
              <w:t xml:space="preserve">        &lt;div className="p-4 rounded-2xl bg-amber-500/10 border border-amber-500/20 text-amber-300 text-xs flex items-center justify-between"&gt;</w:t>
              <w:br/>
            </w:r>
            <w:r>
              <w:rPr>
                <w:rFonts w:ascii="Consolas" w:hAnsi="Consolas"/>
                <w:color w:val="94A3B8"/>
                <w:sz w:val="15"/>
              </w:rPr>
              <w:t xml:space="preserve"> 33  </w:t>
            </w:r>
            <w:r>
              <w:rPr>
                <w:rFonts w:ascii="Consolas" w:hAnsi="Consolas"/>
                <w:color w:val="1E293B"/>
                <w:sz w:val="15"/>
              </w:rPr>
              <w:t xml:space="preserve">          &lt;div className="flex items-center space-x-2"&gt;</w:t>
              <w:br/>
            </w:r>
            <w:r>
              <w:rPr>
                <w:rFonts w:ascii="Consolas" w:hAnsi="Consolas"/>
                <w:color w:val="94A3B8"/>
                <w:sz w:val="15"/>
              </w:rPr>
              <w:t xml:space="preserve"> 34  </w:t>
            </w:r>
            <w:r>
              <w:rPr>
                <w:rFonts w:ascii="Consolas" w:hAnsi="Consolas"/>
                <w:color w:val="1E293B"/>
                <w:sz w:val="15"/>
              </w:rPr>
              <w:t xml:space="preserve">            &lt;AlertCircle className="w-4 h-4 text-amber-400" /&gt;</w:t>
              <w:br/>
            </w:r>
            <w:r>
              <w:rPr>
                <w:rFonts w:ascii="Consolas" w:hAnsi="Consolas"/>
                <w:color w:val="94A3B8"/>
                <w:sz w:val="15"/>
              </w:rPr>
              <w:t xml:space="preserve"> 35  </w:t>
            </w:r>
            <w:r>
              <w:rPr>
                <w:rFonts w:ascii="Consolas" w:hAnsi="Consolas"/>
                <w:color w:val="1E293B"/>
                <w:sz w:val="15"/>
              </w:rPr>
              <w:t xml:space="preserve">            &lt;span&gt;</w:t>
              <w:br/>
            </w:r>
            <w:r>
              <w:rPr>
                <w:rFonts w:ascii="Consolas" w:hAnsi="Consolas"/>
                <w:color w:val="94A3B8"/>
                <w:sz w:val="15"/>
              </w:rPr>
              <w:t xml:space="preserve"> 36  </w:t>
            </w:r>
            <w:r>
              <w:rPr>
                <w:rFonts w:ascii="Consolas" w:hAnsi="Consolas"/>
                <w:color w:val="1E293B"/>
                <w:sz w:val="15"/>
              </w:rPr>
              <w:t xml:space="preserve">              You are currently viewing as &lt;strong&gt;{currentUser.name}&lt;/strong&gt; (Member). Admin controls belong to Lakshya.</w:t>
              <w:br/>
            </w:r>
            <w:r>
              <w:rPr>
                <w:rFonts w:ascii="Consolas" w:hAnsi="Consolas"/>
                <w:color w:val="94A3B8"/>
                <w:sz w:val="15"/>
              </w:rPr>
              <w:t xml:space="preserve"> 37  </w:t>
            </w:r>
            <w:r>
              <w:rPr>
                <w:rFonts w:ascii="Consolas" w:hAnsi="Consolas"/>
                <w:color w:val="1E293B"/>
                <w:sz w:val="15"/>
              </w:rPr>
              <w:t xml:space="preserve">            &lt;/span&gt;</w:t>
              <w:br/>
            </w:r>
            <w:r>
              <w:rPr>
                <w:rFonts w:ascii="Consolas" w:hAnsi="Consolas"/>
                <w:color w:val="94A3B8"/>
                <w:sz w:val="15"/>
              </w:rPr>
              <w:t xml:space="preserve"> 38  </w:t>
            </w:r>
            <w:r>
              <w:rPr>
                <w:rFonts w:ascii="Consolas" w:hAnsi="Consolas"/>
                <w:color w:val="1E293B"/>
                <w:sz w:val="15"/>
              </w:rPr>
              <w:t xml:space="preserve">          &lt;/div&gt;</w:t>
              <w:br/>
            </w:r>
            <w:r>
              <w:rPr>
                <w:rFonts w:ascii="Consolas" w:hAnsi="Consolas"/>
                <w:color w:val="94A3B8"/>
                <w:sz w:val="15"/>
              </w:rPr>
              <w:t xml:space="preserve"> 39  </w:t>
            </w:r>
            <w:r>
              <w:rPr>
                <w:rFonts w:ascii="Consolas" w:hAnsi="Consolas"/>
                <w:color w:val="1E293B"/>
                <w:sz w:val="15"/>
              </w:rPr>
              <w:t xml:space="preserve">          &lt;button</w:t>
              <w:br/>
            </w:r>
            <w:r>
              <w:rPr>
                <w:rFonts w:ascii="Consolas" w:hAnsi="Consolas"/>
                <w:color w:val="94A3B8"/>
                <w:sz w:val="15"/>
              </w:rPr>
              <w:t xml:space="preserve"> 40  </w:t>
            </w:r>
            <w:r>
              <w:rPr>
                <w:rFonts w:ascii="Consolas" w:hAnsi="Consolas"/>
                <w:color w:val="1E293B"/>
                <w:sz w:val="15"/>
              </w:rPr>
              <w:t xml:space="preserve">            onClick={() =&gt; switchUser('u1')}</w:t>
              <w:br/>
            </w:r>
            <w:r>
              <w:rPr>
                <w:rFonts w:ascii="Consolas" w:hAnsi="Consolas"/>
                <w:color w:val="94A3B8"/>
                <w:sz w:val="15"/>
              </w:rPr>
              <w:t xml:space="preserve"> 41  </w:t>
            </w:r>
            <w:r>
              <w:rPr>
                <w:rFonts w:ascii="Consolas" w:hAnsi="Consolas"/>
                <w:color w:val="1E293B"/>
                <w:sz w:val="15"/>
              </w:rPr>
              <w:t xml:space="preserve">            className="px-3 py-1 bg-amber-500 hover:bg-amber-600 text-slate-900 rounded-lg font-bold text-xs"</w:t>
              <w:br/>
            </w:r>
            <w:r>
              <w:rPr>
                <w:rFonts w:ascii="Consolas" w:hAnsi="Consolas"/>
                <w:color w:val="94A3B8"/>
                <w:sz w:val="15"/>
              </w:rPr>
              <w:t xml:space="preserve"> 42  </w:t>
            </w:r>
            <w:r>
              <w:rPr>
                <w:rFonts w:ascii="Consolas" w:hAnsi="Consolas"/>
                <w:color w:val="1E293B"/>
                <w:sz w:val="15"/>
              </w:rPr>
              <w:t xml:space="preserve">          &gt;</w:t>
              <w:br/>
            </w:r>
            <w:r>
              <w:rPr>
                <w:rFonts w:ascii="Consolas" w:hAnsi="Consolas"/>
                <w:color w:val="94A3B8"/>
                <w:sz w:val="15"/>
              </w:rPr>
              <w:t xml:space="preserve"> 43  </w:t>
            </w:r>
            <w:r>
              <w:rPr>
                <w:rFonts w:ascii="Consolas" w:hAnsi="Consolas"/>
                <w:color w:val="1E293B"/>
                <w:sz w:val="15"/>
              </w:rPr>
              <w:t xml:space="preserve">            Switch to Lakshya (Admin)</w:t>
              <w:br/>
            </w:r>
            <w:r>
              <w:rPr>
                <w:rFonts w:ascii="Consolas" w:hAnsi="Consolas"/>
                <w:color w:val="94A3B8"/>
                <w:sz w:val="15"/>
              </w:rPr>
              <w:t xml:space="preserve"> 44  </w:t>
            </w:r>
            <w:r>
              <w:rPr>
                <w:rFonts w:ascii="Consolas" w:hAnsi="Consolas"/>
                <w:color w:val="1E293B"/>
                <w:sz w:val="15"/>
              </w:rPr>
              <w:t xml:space="preserve">          &lt;/button&gt;</w:t>
              <w:br/>
            </w:r>
            <w:r>
              <w:rPr>
                <w:rFonts w:ascii="Consolas" w:hAnsi="Consolas"/>
                <w:color w:val="94A3B8"/>
                <w:sz w:val="15"/>
              </w:rPr>
              <w:t xml:space="preserve"> 45  </w:t>
            </w:r>
            <w:r>
              <w:rPr>
                <w:rFonts w:ascii="Consolas" w:hAnsi="Consolas"/>
                <w:color w:val="1E293B"/>
                <w:sz w:val="15"/>
              </w:rPr>
              <w:t xml:space="preserve">        &lt;/div&gt;</w:t>
              <w:br/>
            </w:r>
            <w:r>
              <w:rPr>
                <w:rFonts w:ascii="Consolas" w:hAnsi="Consolas"/>
                <w:color w:val="94A3B8"/>
                <w:sz w:val="15"/>
              </w:rPr>
              <w:t xml:space="preserve"> 46  </w:t>
            </w:r>
            <w:r>
              <w:rPr>
                <w:rFonts w:ascii="Consolas" w:hAnsi="Consolas"/>
                <w:color w:val="1E293B"/>
                <w:sz w:val="15"/>
              </w:rPr>
              <w:t xml:space="preserve">      )}</w:t>
              <w:br/>
            </w:r>
            <w:r>
              <w:rPr>
                <w:rFonts w:ascii="Consolas" w:hAnsi="Consolas"/>
                <w:color w:val="94A3B8"/>
                <w:sz w:val="15"/>
              </w:rPr>
              <w:t xml:space="preserve"> 47  </w:t>
            </w:r>
            <w:r>
              <w:rPr>
                <w:rFonts w:ascii="Consolas" w:hAnsi="Consolas"/>
                <w:color w:val="1E293B"/>
                <w:sz w:val="15"/>
              </w:rPr>
              <w:br/>
            </w:r>
            <w:r>
              <w:rPr>
                <w:rFonts w:ascii="Consolas" w:hAnsi="Consolas"/>
                <w:color w:val="94A3B8"/>
                <w:sz w:val="15"/>
              </w:rPr>
              <w:t xml:space="preserve"> 48  </w:t>
            </w:r>
            <w:r>
              <w:rPr>
                <w:rFonts w:ascii="Consolas" w:hAnsi="Consolas"/>
                <w:color w:val="1E293B"/>
                <w:sz w:val="15"/>
              </w:rPr>
              <w:t xml:space="preserve">      {/* Household Profile &amp; Invite Code Box */}</w:t>
              <w:br/>
            </w:r>
            <w:r>
              <w:rPr>
                <w:rFonts w:ascii="Consolas" w:hAnsi="Consolas"/>
                <w:color w:val="94A3B8"/>
                <w:sz w:val="15"/>
              </w:rPr>
              <w:t xml:space="preserve"> 49  </w:t>
            </w:r>
            <w:r>
              <w:rPr>
                <w:rFonts w:ascii="Consolas" w:hAnsi="Consolas"/>
                <w:color w:val="1E293B"/>
                <w:sz w:val="15"/>
              </w:rPr>
              <w:t xml:space="preserve">      &lt;div className="bg-[#11182B] p-6 sm:p-8 rounded-3xl border border-white/5 space-y-6"&gt;</w:t>
              <w:br/>
            </w:r>
            <w:r>
              <w:rPr>
                <w:rFonts w:ascii="Consolas" w:hAnsi="Consolas"/>
                <w:color w:val="94A3B8"/>
                <w:sz w:val="15"/>
              </w:rPr>
              <w:t xml:space="preserve"> 50  </w:t>
            </w:r>
            <w:r>
              <w:rPr>
                <w:rFonts w:ascii="Consolas" w:hAnsi="Consolas"/>
                <w:color w:val="1E293B"/>
                <w:sz w:val="15"/>
              </w:rPr>
              <w:t xml:space="preserve">        &lt;h3 className="font-bold text-white text-lg flex items-center space-x-2"&gt;</w:t>
              <w:br/>
            </w:r>
            <w:r>
              <w:rPr>
                <w:rFonts w:ascii="Consolas" w:hAnsi="Consolas"/>
                <w:color w:val="94A3B8"/>
                <w:sz w:val="15"/>
              </w:rPr>
              <w:t xml:space="preserve"> 51  </w:t>
            </w:r>
            <w:r>
              <w:rPr>
                <w:rFonts w:ascii="Consolas" w:hAnsi="Consolas"/>
                <w:color w:val="1E293B"/>
                <w:sz w:val="15"/>
              </w:rPr>
              <w:t xml:space="preserve">          &lt;Key className="w-5 h-5 text-indigo-400" /&gt;</w:t>
              <w:br/>
            </w:r>
            <w:r>
              <w:rPr>
                <w:rFonts w:ascii="Consolas" w:hAnsi="Consolas"/>
                <w:color w:val="94A3B8"/>
                <w:sz w:val="15"/>
              </w:rPr>
              <w:t xml:space="preserve"> 52  </w:t>
            </w:r>
            <w:r>
              <w:rPr>
                <w:rFonts w:ascii="Consolas" w:hAnsi="Consolas"/>
                <w:color w:val="1E293B"/>
                <w:sz w:val="15"/>
              </w:rPr>
              <w:t xml:space="preserve">          &lt;span&gt;Flat Access &amp; Credentials&lt;/span&gt;</w:t>
              <w:br/>
            </w:r>
            <w:r>
              <w:rPr>
                <w:rFonts w:ascii="Consolas" w:hAnsi="Consolas"/>
                <w:color w:val="94A3B8"/>
                <w:sz w:val="15"/>
              </w:rPr>
              <w:t xml:space="preserve"> 53  </w:t>
            </w:r>
            <w:r>
              <w:rPr>
                <w:rFonts w:ascii="Consolas" w:hAnsi="Consolas"/>
                <w:color w:val="1E293B"/>
                <w:sz w:val="15"/>
              </w:rPr>
              <w:t xml:space="preserve">        &lt;/h3&gt;</w:t>
              <w:br/>
            </w:r>
            <w:r>
              <w:rPr>
                <w:rFonts w:ascii="Consolas" w:hAnsi="Consolas"/>
                <w:color w:val="94A3B8"/>
                <w:sz w:val="15"/>
              </w:rPr>
              <w:t xml:space="preserve"> 54  </w:t>
            </w:r>
            <w:r>
              <w:rPr>
                <w:rFonts w:ascii="Consolas" w:hAnsi="Consolas"/>
                <w:color w:val="1E293B"/>
                <w:sz w:val="15"/>
              </w:rPr>
              <w:br/>
            </w:r>
            <w:r>
              <w:rPr>
                <w:rFonts w:ascii="Consolas" w:hAnsi="Consolas"/>
                <w:color w:val="94A3B8"/>
                <w:sz w:val="15"/>
              </w:rPr>
              <w:t xml:space="preserve"> 55  </w:t>
            </w:r>
            <w:r>
              <w:rPr>
                <w:rFonts w:ascii="Consolas" w:hAnsi="Consolas"/>
                <w:color w:val="1E293B"/>
                <w:sz w:val="15"/>
              </w:rPr>
              <w:t xml:space="preserve">        &lt;div className="grid grid-cols-1 md:grid-cols-2 gap-4"&gt;</w:t>
              <w:br/>
            </w:r>
            <w:r>
              <w:rPr>
                <w:rFonts w:ascii="Consolas" w:hAnsi="Consolas"/>
                <w:color w:val="94A3B8"/>
                <w:sz w:val="15"/>
              </w:rPr>
              <w:t xml:space="preserve"> 56  </w:t>
            </w:r>
            <w:r>
              <w:rPr>
                <w:rFonts w:ascii="Consolas" w:hAnsi="Consolas"/>
                <w:color w:val="1E293B"/>
                <w:sz w:val="15"/>
              </w:rPr>
              <w:t xml:space="preserve">          &lt;div className="p-5 rounded-2xl bg-[#0D1322] border border-white/5"&gt;</w:t>
              <w:br/>
            </w:r>
            <w:r>
              <w:rPr>
                <w:rFonts w:ascii="Consolas" w:hAnsi="Consolas"/>
                <w:color w:val="94A3B8"/>
                <w:sz w:val="15"/>
              </w:rPr>
              <w:t xml:space="preserve"> 57  </w:t>
            </w:r>
            <w:r>
              <w:rPr>
                <w:rFonts w:ascii="Consolas" w:hAnsi="Consolas"/>
                <w:color w:val="1E293B"/>
                <w:sz w:val="15"/>
              </w:rPr>
              <w:t xml:space="preserve">            &lt;label className="text-[10px] font-bold text-slate-400 uppercase tracking-wider block mb-1"&gt;</w:t>
              <w:br/>
            </w:r>
            <w:r>
              <w:rPr>
                <w:rFonts w:ascii="Consolas" w:hAnsi="Consolas"/>
                <w:color w:val="94A3B8"/>
                <w:sz w:val="15"/>
              </w:rPr>
              <w:t xml:space="preserve"> 58  </w:t>
            </w:r>
            <w:r>
              <w:rPr>
                <w:rFonts w:ascii="Consolas" w:hAnsi="Consolas"/>
                <w:color w:val="1E293B"/>
                <w:sz w:val="15"/>
              </w:rPr>
              <w:t xml:space="preserve">              Flat / House Name</w:t>
              <w:br/>
            </w:r>
            <w:r>
              <w:rPr>
                <w:rFonts w:ascii="Consolas" w:hAnsi="Consolas"/>
                <w:color w:val="94A3B8"/>
                <w:sz w:val="15"/>
              </w:rPr>
              <w:t xml:space="preserve"> 59  </w:t>
            </w:r>
            <w:r>
              <w:rPr>
                <w:rFonts w:ascii="Consolas" w:hAnsi="Consolas"/>
                <w:color w:val="1E293B"/>
                <w:sz w:val="15"/>
              </w:rPr>
              <w:t xml:space="preserve">            &lt;/label&gt;</w:t>
              <w:br/>
            </w:r>
            <w:r>
              <w:rPr>
                <w:rFonts w:ascii="Consolas" w:hAnsi="Consolas"/>
                <w:color w:val="94A3B8"/>
                <w:sz w:val="15"/>
              </w:rPr>
              <w:t xml:space="preserve"> 60  </w:t>
            </w:r>
            <w:r>
              <w:rPr>
                <w:rFonts w:ascii="Consolas" w:hAnsi="Consolas"/>
                <w:color w:val="1E293B"/>
                <w:sz w:val="15"/>
              </w:rPr>
              <w:t xml:space="preserve">            &lt;p className="font-bold text-white text-base"&gt;{household.name}&lt;/p&gt;</w:t>
              <w:br/>
            </w:r>
            <w:r>
              <w:rPr>
                <w:rFonts w:ascii="Consolas" w:hAnsi="Consolas"/>
                <w:color w:val="94A3B8"/>
                <w:sz w:val="15"/>
              </w:rPr>
              <w:t xml:space="preserve"> 61  </w:t>
            </w:r>
            <w:r>
              <w:rPr>
                <w:rFonts w:ascii="Consolas" w:hAnsi="Consolas"/>
                <w:color w:val="1E293B"/>
                <w:sz w:val="15"/>
              </w:rPr>
              <w:t xml:space="preserve">            &lt;p className="text-xs text-slate-400 mt-1"&gt;Created by Lakshya Shukla&lt;/p&gt;</w:t>
              <w:br/>
            </w:r>
            <w:r>
              <w:rPr>
                <w:rFonts w:ascii="Consolas" w:hAnsi="Consolas"/>
                <w:color w:val="94A3B8"/>
                <w:sz w:val="15"/>
              </w:rPr>
              <w:t xml:space="preserve"> 62  </w:t>
            </w:r>
            <w:r>
              <w:rPr>
                <w:rFonts w:ascii="Consolas" w:hAnsi="Consolas"/>
                <w:color w:val="1E293B"/>
                <w:sz w:val="15"/>
              </w:rPr>
              <w:t xml:space="preserve">          &lt;/div&gt;</w:t>
              <w:br/>
            </w:r>
            <w:r>
              <w:rPr>
                <w:rFonts w:ascii="Consolas" w:hAnsi="Consolas"/>
                <w:color w:val="94A3B8"/>
                <w:sz w:val="15"/>
              </w:rPr>
              <w:t xml:space="preserve"> 63  </w:t>
            </w:r>
            <w:r>
              <w:rPr>
                <w:rFonts w:ascii="Consolas" w:hAnsi="Consolas"/>
                <w:color w:val="1E293B"/>
                <w:sz w:val="15"/>
              </w:rPr>
              <w:br/>
            </w:r>
            <w:r>
              <w:rPr>
                <w:rFonts w:ascii="Consolas" w:hAnsi="Consolas"/>
                <w:color w:val="94A3B8"/>
                <w:sz w:val="15"/>
              </w:rPr>
              <w:t xml:space="preserve"> 64  </w:t>
            </w:r>
            <w:r>
              <w:rPr>
                <w:rFonts w:ascii="Consolas" w:hAnsi="Consolas"/>
                <w:color w:val="1E293B"/>
                <w:sz w:val="15"/>
              </w:rPr>
              <w:t xml:space="preserve">          &lt;div className="p-5 rounded-2xl bg-[#0D1322] border border-white/5 flex items-center justify-between"&gt;</w:t>
              <w:br/>
            </w:r>
            <w:r>
              <w:rPr>
                <w:rFonts w:ascii="Consolas" w:hAnsi="Consolas"/>
                <w:color w:val="94A3B8"/>
                <w:sz w:val="15"/>
              </w:rPr>
              <w:t xml:space="preserve"> 65  </w:t>
            </w:r>
            <w:r>
              <w:rPr>
                <w:rFonts w:ascii="Consolas" w:hAnsi="Consolas"/>
                <w:color w:val="1E293B"/>
                <w:sz w:val="15"/>
              </w:rPr>
              <w:t xml:space="preserve">            &lt;div&gt;</w:t>
              <w:br/>
            </w:r>
            <w:r>
              <w:rPr>
                <w:rFonts w:ascii="Consolas" w:hAnsi="Consolas"/>
                <w:color w:val="94A3B8"/>
                <w:sz w:val="15"/>
              </w:rPr>
              <w:t xml:space="preserve"> 66  </w:t>
            </w:r>
            <w:r>
              <w:rPr>
                <w:rFonts w:ascii="Consolas" w:hAnsi="Consolas"/>
                <w:color w:val="1E293B"/>
                <w:sz w:val="15"/>
              </w:rPr>
              <w:t xml:space="preserve">              &lt;label className="text-[10px] font-bold text-slate-400 uppercase tracking-wider block mb-1"&gt;</w:t>
              <w:br/>
            </w:r>
            <w:r>
              <w:rPr>
                <w:rFonts w:ascii="Consolas" w:hAnsi="Consolas"/>
                <w:color w:val="94A3B8"/>
                <w:sz w:val="15"/>
              </w:rPr>
              <w:t xml:space="preserve"> 67  </w:t>
            </w:r>
            <w:r>
              <w:rPr>
                <w:rFonts w:ascii="Consolas" w:hAnsi="Consolas"/>
                <w:color w:val="1E293B"/>
                <w:sz w:val="15"/>
              </w:rPr>
              <w:t xml:space="preserve">                Roommate Invite Code</w:t>
              <w:br/>
            </w:r>
            <w:r>
              <w:rPr>
                <w:rFonts w:ascii="Consolas" w:hAnsi="Consolas"/>
                <w:color w:val="94A3B8"/>
                <w:sz w:val="15"/>
              </w:rPr>
              <w:t xml:space="preserve"> 68  </w:t>
            </w:r>
            <w:r>
              <w:rPr>
                <w:rFonts w:ascii="Consolas" w:hAnsi="Consolas"/>
                <w:color w:val="1E293B"/>
                <w:sz w:val="15"/>
              </w:rPr>
              <w:t xml:space="preserve">              &lt;/label&gt;</w:t>
              <w:br/>
            </w:r>
            <w:r>
              <w:rPr>
                <w:rFonts w:ascii="Consolas" w:hAnsi="Consolas"/>
                <w:color w:val="94A3B8"/>
                <w:sz w:val="15"/>
              </w:rPr>
              <w:t xml:space="preserve"> 69  </w:t>
            </w:r>
            <w:r>
              <w:rPr>
                <w:rFonts w:ascii="Consolas" w:hAnsi="Consolas"/>
                <w:color w:val="1E293B"/>
                <w:sz w:val="15"/>
              </w:rPr>
              <w:t xml:space="preserve">              &lt;p className="font-mono font-extrabold text-2xl text-emerald-400"&gt;{household.invite_code}&lt;/p&gt;</w:t>
              <w:br/>
            </w:r>
            <w:r>
              <w:rPr>
                <w:rFonts w:ascii="Consolas" w:hAnsi="Consolas"/>
                <w:color w:val="94A3B8"/>
                <w:sz w:val="15"/>
              </w:rPr>
              <w:t xml:space="preserve"> 70  </w:t>
            </w:r>
            <w:r>
              <w:rPr>
                <w:rFonts w:ascii="Consolas" w:hAnsi="Consolas"/>
                <w:color w:val="1E293B"/>
                <w:sz w:val="15"/>
              </w:rPr>
              <w:t xml:space="preserve">              &lt;p className="text-xs text-slate-400 mt-1"&gt;Share this code with your flatmates&lt;/p&gt;</w:t>
              <w:br/>
            </w:r>
            <w:r>
              <w:rPr>
                <w:rFonts w:ascii="Consolas" w:hAnsi="Consolas"/>
                <w:color w:val="94A3B8"/>
                <w:sz w:val="15"/>
              </w:rPr>
              <w:t xml:space="preserve"> 71  </w:t>
            </w:r>
            <w:r>
              <w:rPr>
                <w:rFonts w:ascii="Consolas" w:hAnsi="Consolas"/>
                <w:color w:val="1E293B"/>
                <w:sz w:val="15"/>
              </w:rPr>
              <w:t xml:space="preserve">            &lt;/div&gt;</w:t>
              <w:br/>
            </w:r>
            <w:r>
              <w:rPr>
                <w:rFonts w:ascii="Consolas" w:hAnsi="Consolas"/>
                <w:color w:val="94A3B8"/>
                <w:sz w:val="15"/>
              </w:rPr>
              <w:t xml:space="preserve"> 72  </w:t>
            </w:r>
            <w:r>
              <w:rPr>
                <w:rFonts w:ascii="Consolas" w:hAnsi="Consolas"/>
                <w:color w:val="1E293B"/>
                <w:sz w:val="15"/>
              </w:rPr>
              <w:t xml:space="preserve">            </w:t>
              <w:br/>
            </w:r>
            <w:r>
              <w:rPr>
                <w:rFonts w:ascii="Consolas" w:hAnsi="Consolas"/>
                <w:color w:val="94A3B8"/>
                <w:sz w:val="15"/>
              </w:rPr>
              <w:t xml:space="preserve"> 73  </w:t>
            </w:r>
            <w:r>
              <w:rPr>
                <w:rFonts w:ascii="Consolas" w:hAnsi="Consolas"/>
                <w:color w:val="1E293B"/>
                <w:sz w:val="15"/>
              </w:rPr>
              <w:t xml:space="preserve">            &lt;button</w:t>
              <w:br/>
            </w:r>
            <w:r>
              <w:rPr>
                <w:rFonts w:ascii="Consolas" w:hAnsi="Consolas"/>
                <w:color w:val="94A3B8"/>
                <w:sz w:val="15"/>
              </w:rPr>
              <w:t xml:space="preserve"> 74  </w:t>
            </w:r>
            <w:r>
              <w:rPr>
                <w:rFonts w:ascii="Consolas" w:hAnsi="Consolas"/>
                <w:color w:val="1E293B"/>
                <w:sz w:val="15"/>
              </w:rPr>
              <w:t xml:space="preserve">              onClick={copyInvite}</w:t>
              <w:br/>
            </w:r>
            <w:r>
              <w:rPr>
                <w:rFonts w:ascii="Consolas" w:hAnsi="Consolas"/>
                <w:color w:val="94A3B8"/>
                <w:sz w:val="15"/>
              </w:rPr>
              <w:t xml:space="preserve"> 75  </w:t>
            </w:r>
            <w:r>
              <w:rPr>
                <w:rFonts w:ascii="Consolas" w:hAnsi="Consolas"/>
                <w:color w:val="1E293B"/>
                <w:sz w:val="15"/>
              </w:rPr>
              <w:t xml:space="preserve">              className="flex items-center space-x-1.5 px-4 py-2.5 rounded-xl bg-white/5 hover:bg-white/10 text-slate-200 text-xs font-bold border border-white/10 transition"</w:t>
              <w:br/>
            </w:r>
            <w:r>
              <w:rPr>
                <w:rFonts w:ascii="Consolas" w:hAnsi="Consolas"/>
                <w:color w:val="94A3B8"/>
                <w:sz w:val="15"/>
              </w:rPr>
              <w:t xml:space="preserve"> 76  </w:t>
            </w:r>
            <w:r>
              <w:rPr>
                <w:rFonts w:ascii="Consolas" w:hAnsi="Consolas"/>
                <w:color w:val="1E293B"/>
                <w:sz w:val="15"/>
              </w:rPr>
              <w:t xml:space="preserve">            &gt;</w:t>
              <w:br/>
            </w:r>
            <w:r>
              <w:rPr>
                <w:rFonts w:ascii="Consolas" w:hAnsi="Consolas"/>
                <w:color w:val="94A3B8"/>
                <w:sz w:val="15"/>
              </w:rPr>
              <w:t xml:space="preserve"> 77  </w:t>
            </w:r>
            <w:r>
              <w:rPr>
                <w:rFonts w:ascii="Consolas" w:hAnsi="Consolas"/>
                <w:color w:val="1E293B"/>
                <w:sz w:val="15"/>
              </w:rPr>
              <w:t xml:space="preserve">              {copied ? &lt;Check className="w-4 h-4 text-emerald-400" /&gt; : &lt;Copy className="w-4 h-4" /&gt;}</w:t>
              <w:br/>
            </w:r>
            <w:r>
              <w:rPr>
                <w:rFonts w:ascii="Consolas" w:hAnsi="Consolas"/>
                <w:color w:val="94A3B8"/>
                <w:sz w:val="15"/>
              </w:rPr>
              <w:t xml:space="preserve"> 78  </w:t>
            </w:r>
            <w:r>
              <w:rPr>
                <w:rFonts w:ascii="Consolas" w:hAnsi="Consolas"/>
                <w:color w:val="1E293B"/>
                <w:sz w:val="15"/>
              </w:rPr>
              <w:t xml:space="preserve">              &lt;span&gt;{copied ? 'Copied!' : 'Copy Code'}&lt;/span&gt;</w:t>
              <w:br/>
            </w:r>
            <w:r>
              <w:rPr>
                <w:rFonts w:ascii="Consolas" w:hAnsi="Consolas"/>
                <w:color w:val="94A3B8"/>
                <w:sz w:val="15"/>
              </w:rPr>
              <w:t xml:space="preserve"> 79  </w:t>
            </w:r>
            <w:r>
              <w:rPr>
                <w:rFonts w:ascii="Consolas" w:hAnsi="Consolas"/>
                <w:color w:val="1E293B"/>
                <w:sz w:val="15"/>
              </w:rPr>
              <w:t xml:space="preserve">            &lt;/button&gt;</w:t>
              <w:br/>
            </w:r>
            <w:r>
              <w:rPr>
                <w:rFonts w:ascii="Consolas" w:hAnsi="Consolas"/>
                <w:color w:val="94A3B8"/>
                <w:sz w:val="15"/>
              </w:rPr>
              <w:t xml:space="preserve"> 80  </w:t>
            </w:r>
            <w:r>
              <w:rPr>
                <w:rFonts w:ascii="Consolas" w:hAnsi="Consolas"/>
                <w:color w:val="1E293B"/>
                <w:sz w:val="15"/>
              </w:rPr>
              <w:t xml:space="preserve">          &lt;/div&gt;</w:t>
              <w:br/>
            </w:r>
            <w:r>
              <w:rPr>
                <w:rFonts w:ascii="Consolas" w:hAnsi="Consolas"/>
                <w:color w:val="94A3B8"/>
                <w:sz w:val="15"/>
              </w:rPr>
              <w:t xml:space="preserve"> 81  </w:t>
            </w:r>
            <w:r>
              <w:rPr>
                <w:rFonts w:ascii="Consolas" w:hAnsi="Consolas"/>
                <w:color w:val="1E293B"/>
                <w:sz w:val="15"/>
              </w:rPr>
              <w:t xml:space="preserve">        &lt;/div&gt;</w:t>
              <w:br/>
            </w:r>
            <w:r>
              <w:rPr>
                <w:rFonts w:ascii="Consolas" w:hAnsi="Consolas"/>
                <w:color w:val="94A3B8"/>
                <w:sz w:val="15"/>
              </w:rPr>
              <w:t xml:space="preserve"> 82  </w:t>
            </w:r>
            <w:r>
              <w:rPr>
                <w:rFonts w:ascii="Consolas" w:hAnsi="Consolas"/>
                <w:color w:val="1E293B"/>
                <w:sz w:val="15"/>
              </w:rPr>
              <w:t xml:space="preserve">      &lt;/div&gt;</w:t>
              <w:br/>
            </w:r>
            <w:r>
              <w:rPr>
                <w:rFonts w:ascii="Consolas" w:hAnsi="Consolas"/>
                <w:color w:val="94A3B8"/>
                <w:sz w:val="15"/>
              </w:rPr>
              <w:t xml:space="preserve"> 83  </w:t>
            </w:r>
            <w:r>
              <w:rPr>
                <w:rFonts w:ascii="Consolas" w:hAnsi="Consolas"/>
                <w:color w:val="1E293B"/>
                <w:sz w:val="15"/>
              </w:rPr>
              <w:br/>
            </w:r>
            <w:r>
              <w:rPr>
                <w:rFonts w:ascii="Consolas" w:hAnsi="Consolas"/>
                <w:color w:val="94A3B8"/>
                <w:sz w:val="15"/>
              </w:rPr>
              <w:t xml:space="preserve"> 84  </w:t>
            </w:r>
            <w:r>
              <w:rPr>
                <w:rFonts w:ascii="Consolas" w:hAnsi="Consolas"/>
                <w:color w:val="1E293B"/>
                <w:sz w:val="15"/>
              </w:rPr>
              <w:t xml:space="preserve">      {/* Roommates Roster Table */}</w:t>
              <w:br/>
            </w:r>
            <w:r>
              <w:rPr>
                <w:rFonts w:ascii="Consolas" w:hAnsi="Consolas"/>
                <w:color w:val="94A3B8"/>
                <w:sz w:val="15"/>
              </w:rPr>
              <w:t xml:space="preserve"> 85  </w:t>
            </w:r>
            <w:r>
              <w:rPr>
                <w:rFonts w:ascii="Consolas" w:hAnsi="Consolas"/>
                <w:color w:val="1E293B"/>
                <w:sz w:val="15"/>
              </w:rPr>
              <w:t xml:space="preserve">      &lt;div className="bg-[#11182B] p-6 sm:p-8 rounded-3xl border border-white/5 space-y-6"&gt;</w:t>
              <w:br/>
            </w:r>
            <w:r>
              <w:rPr>
                <w:rFonts w:ascii="Consolas" w:hAnsi="Consolas"/>
                <w:color w:val="94A3B8"/>
                <w:sz w:val="15"/>
              </w:rPr>
              <w:t xml:space="preserve"> 86  </w:t>
            </w:r>
            <w:r>
              <w:rPr>
                <w:rFonts w:ascii="Consolas" w:hAnsi="Consolas"/>
                <w:color w:val="1E293B"/>
                <w:sz w:val="15"/>
              </w:rPr>
              <w:t xml:space="preserve">        &lt;div className="flex justify-between items-center"&gt;</w:t>
              <w:br/>
            </w:r>
            <w:r>
              <w:rPr>
                <w:rFonts w:ascii="Consolas" w:hAnsi="Consolas"/>
                <w:color w:val="94A3B8"/>
                <w:sz w:val="15"/>
              </w:rPr>
              <w:t xml:space="preserve"> 87  </w:t>
            </w:r>
            <w:r>
              <w:rPr>
                <w:rFonts w:ascii="Consolas" w:hAnsi="Consolas"/>
                <w:color w:val="1E293B"/>
                <w:sz w:val="15"/>
              </w:rPr>
              <w:t xml:space="preserve">          &lt;div&gt;</w:t>
              <w:br/>
            </w:r>
            <w:r>
              <w:rPr>
                <w:rFonts w:ascii="Consolas" w:hAnsi="Consolas"/>
                <w:color w:val="94A3B8"/>
                <w:sz w:val="15"/>
              </w:rPr>
              <w:t xml:space="preserve"> 88  </w:t>
            </w:r>
            <w:r>
              <w:rPr>
                <w:rFonts w:ascii="Consolas" w:hAnsi="Consolas"/>
                <w:color w:val="1E293B"/>
                <w:sz w:val="15"/>
              </w:rPr>
              <w:t xml:space="preserve">            &lt;h3 className="font-bold text-white text-lg flex items-center space-x-2"&gt;</w:t>
              <w:br/>
            </w:r>
            <w:r>
              <w:rPr>
                <w:rFonts w:ascii="Consolas" w:hAnsi="Consolas"/>
                <w:color w:val="94A3B8"/>
                <w:sz w:val="15"/>
              </w:rPr>
              <w:t xml:space="preserve"> 89  </w:t>
            </w:r>
            <w:r>
              <w:rPr>
                <w:rFonts w:ascii="Consolas" w:hAnsi="Consolas"/>
                <w:color w:val="1E293B"/>
                <w:sz w:val="15"/>
              </w:rPr>
              <w:t xml:space="preserve">              &lt;Users className="w-5 h-5 text-indigo-400" /&gt;</w:t>
              <w:br/>
            </w:r>
            <w:r>
              <w:rPr>
                <w:rFonts w:ascii="Consolas" w:hAnsi="Consolas"/>
                <w:color w:val="94A3B8"/>
                <w:sz w:val="15"/>
              </w:rPr>
              <w:t xml:space="preserve"> 90  </w:t>
            </w:r>
            <w:r>
              <w:rPr>
                <w:rFonts w:ascii="Consolas" w:hAnsi="Consolas"/>
                <w:color w:val="1E293B"/>
                <w:sz w:val="15"/>
              </w:rPr>
              <w:t xml:space="preserve">              &lt;span&gt;Flatmate Roster (4 Members)&lt;/span&gt;</w:t>
              <w:br/>
            </w:r>
            <w:r>
              <w:rPr>
                <w:rFonts w:ascii="Consolas" w:hAnsi="Consolas"/>
                <w:color w:val="94A3B8"/>
                <w:sz w:val="15"/>
              </w:rPr>
              <w:t xml:space="preserve"> 91  </w:t>
            </w:r>
            <w:r>
              <w:rPr>
                <w:rFonts w:ascii="Consolas" w:hAnsi="Consolas"/>
                <w:color w:val="1E293B"/>
                <w:sz w:val="15"/>
              </w:rPr>
              <w:t xml:space="preserve">            &lt;/h3&gt;</w:t>
              <w:br/>
            </w:r>
            <w:r>
              <w:rPr>
                <w:rFonts w:ascii="Consolas" w:hAnsi="Consolas"/>
                <w:color w:val="94A3B8"/>
                <w:sz w:val="15"/>
              </w:rPr>
              <w:t xml:space="preserve"> 92  </w:t>
            </w:r>
            <w:r>
              <w:rPr>
                <w:rFonts w:ascii="Consolas" w:hAnsi="Consolas"/>
                <w:color w:val="1E293B"/>
                <w:sz w:val="15"/>
              </w:rPr>
              <w:t xml:space="preserve">            &lt;p className="text-xs text-slate-400 mt-1"&gt;Active flatmates sharing expenses and duties&lt;/p&gt;</w:t>
              <w:br/>
            </w:r>
            <w:r>
              <w:rPr>
                <w:rFonts w:ascii="Consolas" w:hAnsi="Consolas"/>
                <w:color w:val="94A3B8"/>
                <w:sz w:val="15"/>
              </w:rPr>
              <w:t xml:space="preserve"> 93  </w:t>
            </w:r>
            <w:r>
              <w:rPr>
                <w:rFonts w:ascii="Consolas" w:hAnsi="Consolas"/>
                <w:color w:val="1E293B"/>
                <w:sz w:val="15"/>
              </w:rPr>
              <w:t xml:space="preserve">          &lt;/div&gt;</w:t>
              <w:br/>
            </w:r>
            <w:r>
              <w:rPr>
                <w:rFonts w:ascii="Consolas" w:hAnsi="Consolas"/>
                <w:color w:val="94A3B8"/>
                <w:sz w:val="15"/>
              </w:rPr>
              <w:t xml:space="preserve"> 94  </w:t>
            </w:r>
            <w:r>
              <w:rPr>
                <w:rFonts w:ascii="Consolas" w:hAnsi="Consolas"/>
                <w:color w:val="1E293B"/>
                <w:sz w:val="15"/>
              </w:rPr>
              <w:t xml:space="preserve">        &lt;/div&gt;</w:t>
              <w:br/>
            </w:r>
            <w:r>
              <w:rPr>
                <w:rFonts w:ascii="Consolas" w:hAnsi="Consolas"/>
                <w:color w:val="94A3B8"/>
                <w:sz w:val="15"/>
              </w:rPr>
              <w:t xml:space="preserve"> 95  </w:t>
            </w:r>
            <w:r>
              <w:rPr>
                <w:rFonts w:ascii="Consolas" w:hAnsi="Consolas"/>
                <w:color w:val="1E293B"/>
                <w:sz w:val="15"/>
              </w:rPr>
              <w:br/>
            </w:r>
            <w:r>
              <w:rPr>
                <w:rFonts w:ascii="Consolas" w:hAnsi="Consolas"/>
                <w:color w:val="94A3B8"/>
                <w:sz w:val="15"/>
              </w:rPr>
              <w:t xml:space="preserve"> 96  </w:t>
            </w:r>
            <w:r>
              <w:rPr>
                <w:rFonts w:ascii="Consolas" w:hAnsi="Consolas"/>
                <w:color w:val="1E293B"/>
                <w:sz w:val="15"/>
              </w:rPr>
              <w:t xml:space="preserve">        &lt;div className="overflow-x-auto"&gt;</w:t>
              <w:br/>
            </w:r>
            <w:r>
              <w:rPr>
                <w:rFonts w:ascii="Consolas" w:hAnsi="Consolas"/>
                <w:color w:val="94A3B8"/>
                <w:sz w:val="15"/>
              </w:rPr>
              <w:t xml:space="preserve"> 97  </w:t>
            </w:r>
            <w:r>
              <w:rPr>
                <w:rFonts w:ascii="Consolas" w:hAnsi="Consolas"/>
                <w:color w:val="1E293B"/>
                <w:sz w:val="15"/>
              </w:rPr>
              <w:t xml:space="preserve">          &lt;table className="w-full text-left text-sm text-slate-300"&gt;</w:t>
              <w:br/>
            </w:r>
            <w:r>
              <w:rPr>
                <w:rFonts w:ascii="Consolas" w:hAnsi="Consolas"/>
                <w:color w:val="94A3B8"/>
                <w:sz w:val="15"/>
              </w:rPr>
              <w:t xml:space="preserve"> 98  </w:t>
            </w:r>
            <w:r>
              <w:rPr>
                <w:rFonts w:ascii="Consolas" w:hAnsi="Consolas"/>
                <w:color w:val="1E293B"/>
                <w:sz w:val="15"/>
              </w:rPr>
              <w:t xml:space="preserve">            &lt;thead&gt;</w:t>
              <w:br/>
            </w:r>
            <w:r>
              <w:rPr>
                <w:rFonts w:ascii="Consolas" w:hAnsi="Consolas"/>
                <w:color w:val="94A3B8"/>
                <w:sz w:val="15"/>
              </w:rPr>
              <w:t xml:space="preserve"> 99  </w:t>
            </w:r>
            <w:r>
              <w:rPr>
                <w:rFonts w:ascii="Consolas" w:hAnsi="Consolas"/>
                <w:color w:val="1E293B"/>
                <w:sz w:val="15"/>
              </w:rPr>
              <w:t xml:space="preserve">              &lt;tr className="border-b border-white/5 text-[10px] font-bold text-slate-400 uppercase tracking-wider"&gt;</w:t>
              <w:br/>
            </w:r>
            <w:r>
              <w:rPr>
                <w:rFonts w:ascii="Consolas" w:hAnsi="Consolas"/>
                <w:color w:val="94A3B8"/>
                <w:sz w:val="15"/>
              </w:rPr>
              <w:t xml:space="preserve">100  </w:t>
            </w:r>
            <w:r>
              <w:rPr>
                <w:rFonts w:ascii="Consolas" w:hAnsi="Consolas"/>
                <w:color w:val="1E293B"/>
                <w:sz w:val="15"/>
              </w:rPr>
              <w:t xml:space="preserve">                &lt;th className="pb-3"&gt;Roommate&lt;/th&gt;</w:t>
              <w:br/>
            </w:r>
            <w:r>
              <w:rPr>
                <w:rFonts w:ascii="Consolas" w:hAnsi="Consolas"/>
                <w:color w:val="94A3B8"/>
                <w:sz w:val="15"/>
              </w:rPr>
              <w:t xml:space="preserve">101  </w:t>
            </w:r>
            <w:r>
              <w:rPr>
                <w:rFonts w:ascii="Consolas" w:hAnsi="Consolas"/>
                <w:color w:val="1E293B"/>
                <w:sz w:val="15"/>
              </w:rPr>
              <w:t xml:space="preserve">                &lt;th className="pb-3"&gt;Email Address&lt;/th&gt;</w:t>
              <w:br/>
            </w:r>
            <w:r>
              <w:rPr>
                <w:rFonts w:ascii="Consolas" w:hAnsi="Consolas"/>
                <w:color w:val="94A3B8"/>
                <w:sz w:val="15"/>
              </w:rPr>
              <w:t xml:space="preserve">102  </w:t>
            </w:r>
            <w:r>
              <w:rPr>
                <w:rFonts w:ascii="Consolas" w:hAnsi="Consolas"/>
                <w:color w:val="1E293B"/>
                <w:sz w:val="15"/>
              </w:rPr>
              <w:t xml:space="preserve">                &lt;th className="pb-3"&gt;Role&lt;/th&gt;</w:t>
              <w:br/>
            </w:r>
            <w:r>
              <w:rPr>
                <w:rFonts w:ascii="Consolas" w:hAnsi="Consolas"/>
                <w:color w:val="94A3B8"/>
                <w:sz w:val="15"/>
              </w:rPr>
              <w:t xml:space="preserve">103  </w:t>
            </w:r>
            <w:r>
              <w:rPr>
                <w:rFonts w:ascii="Consolas" w:hAnsi="Consolas"/>
                <w:color w:val="1E293B"/>
                <w:sz w:val="15"/>
              </w:rPr>
              <w:t xml:space="preserve">                &lt;th className="pb-3"&gt;Status&lt;/th&gt;</w:t>
              <w:br/>
            </w:r>
            <w:r>
              <w:rPr>
                <w:rFonts w:ascii="Consolas" w:hAnsi="Consolas"/>
                <w:color w:val="94A3B8"/>
                <w:sz w:val="15"/>
              </w:rPr>
              <w:t xml:space="preserve">104  </w:t>
            </w:r>
            <w:r>
              <w:rPr>
                <w:rFonts w:ascii="Consolas" w:hAnsi="Consolas"/>
                <w:color w:val="1E293B"/>
                <w:sz w:val="15"/>
              </w:rPr>
              <w:t xml:space="preserve">                &lt;th className="pb-3 text-right"&gt;Actions&lt;/th&gt;</w:t>
              <w:br/>
            </w:r>
            <w:r>
              <w:rPr>
                <w:rFonts w:ascii="Consolas" w:hAnsi="Consolas"/>
                <w:color w:val="94A3B8"/>
                <w:sz w:val="15"/>
              </w:rPr>
              <w:t xml:space="preserve">105  </w:t>
            </w:r>
            <w:r>
              <w:rPr>
                <w:rFonts w:ascii="Consolas" w:hAnsi="Consolas"/>
                <w:color w:val="1E293B"/>
                <w:sz w:val="15"/>
              </w:rPr>
              <w:t xml:space="preserve">              &lt;/tr&gt;</w:t>
              <w:br/>
            </w:r>
            <w:r>
              <w:rPr>
                <w:rFonts w:ascii="Consolas" w:hAnsi="Consolas"/>
                <w:color w:val="94A3B8"/>
                <w:sz w:val="15"/>
              </w:rPr>
              <w:t xml:space="preserve">106  </w:t>
            </w:r>
            <w:r>
              <w:rPr>
                <w:rFonts w:ascii="Consolas" w:hAnsi="Consolas"/>
                <w:color w:val="1E293B"/>
                <w:sz w:val="15"/>
              </w:rPr>
              <w:t xml:space="preserve">            &lt;/thead&gt;</w:t>
              <w:br/>
            </w:r>
            <w:r>
              <w:rPr>
                <w:rFonts w:ascii="Consolas" w:hAnsi="Consolas"/>
                <w:color w:val="94A3B8"/>
                <w:sz w:val="15"/>
              </w:rPr>
              <w:t xml:space="preserve">107  </w:t>
            </w:r>
            <w:r>
              <w:rPr>
                <w:rFonts w:ascii="Consolas" w:hAnsi="Consolas"/>
                <w:color w:val="1E293B"/>
                <w:sz w:val="15"/>
              </w:rPr>
              <w:t xml:space="preserve">            &lt;tbody className="divide-y divide-white/5"&gt;</w:t>
              <w:br/>
            </w:r>
            <w:r>
              <w:rPr>
                <w:rFonts w:ascii="Consolas" w:hAnsi="Consolas"/>
                <w:color w:val="94A3B8"/>
                <w:sz w:val="15"/>
              </w:rPr>
              <w:t xml:space="preserve">108  </w:t>
            </w:r>
            <w:r>
              <w:rPr>
                <w:rFonts w:ascii="Consolas" w:hAnsi="Consolas"/>
                <w:color w:val="1E293B"/>
                <w:sz w:val="15"/>
              </w:rPr>
              <w:t xml:space="preserve">              {demoUsers.map((user) =&gt; (</w:t>
              <w:br/>
            </w:r>
            <w:r>
              <w:rPr>
                <w:rFonts w:ascii="Consolas" w:hAnsi="Consolas"/>
                <w:color w:val="94A3B8"/>
                <w:sz w:val="15"/>
              </w:rPr>
              <w:t xml:space="preserve">109  </w:t>
            </w:r>
            <w:r>
              <w:rPr>
                <w:rFonts w:ascii="Consolas" w:hAnsi="Consolas"/>
                <w:color w:val="1E293B"/>
                <w:sz w:val="15"/>
              </w:rPr>
              <w:t xml:space="preserve">                &lt;tr key={user.id} className="hover:bg-white/5 transition"&gt;</w:t>
              <w:br/>
            </w:r>
            <w:r>
              <w:rPr>
                <w:rFonts w:ascii="Consolas" w:hAnsi="Consolas"/>
                <w:color w:val="94A3B8"/>
                <w:sz w:val="15"/>
              </w:rPr>
              <w:t xml:space="preserve">110  </w:t>
            </w:r>
            <w:r>
              <w:rPr>
                <w:rFonts w:ascii="Consolas" w:hAnsi="Consolas"/>
                <w:color w:val="1E293B"/>
                <w:sz w:val="15"/>
              </w:rPr>
              <w:t xml:space="preserve">                  &lt;td className="py-4 font-bold text-white flex items-center space-x-3"&gt;</w:t>
              <w:br/>
            </w:r>
            <w:r>
              <w:rPr>
                <w:rFonts w:ascii="Consolas" w:hAnsi="Consolas"/>
                <w:color w:val="94A3B8"/>
                <w:sz w:val="15"/>
              </w:rPr>
              <w:t xml:space="preserve">111  </w:t>
            </w:r>
            <w:r>
              <w:rPr>
                <w:rFonts w:ascii="Consolas" w:hAnsi="Consolas"/>
                <w:color w:val="1E293B"/>
                <w:sz w:val="15"/>
              </w:rPr>
              <w:t xml:space="preserve">                    &lt;div className={`w-8 h-8 rounded-lg bg-gradient-to-tr ${user.avatarColor} flex items-center justify-center text-white text-xs font-bold`}&gt;</w:t>
              <w:br/>
            </w:r>
            <w:r>
              <w:rPr>
                <w:rFonts w:ascii="Consolas" w:hAnsi="Consolas"/>
                <w:color w:val="94A3B8"/>
                <w:sz w:val="15"/>
              </w:rPr>
              <w:t xml:space="preserve">112  </w:t>
            </w:r>
            <w:r>
              <w:rPr>
                <w:rFonts w:ascii="Consolas" w:hAnsi="Consolas"/>
                <w:color w:val="1E293B"/>
                <w:sz w:val="15"/>
              </w:rPr>
              <w:t xml:space="preserve">                      {user.initials}</w:t>
              <w:br/>
            </w:r>
            <w:r>
              <w:rPr>
                <w:rFonts w:ascii="Consolas" w:hAnsi="Consolas"/>
                <w:color w:val="94A3B8"/>
                <w:sz w:val="15"/>
              </w:rPr>
              <w:t xml:space="preserve">113  </w:t>
            </w:r>
            <w:r>
              <w:rPr>
                <w:rFonts w:ascii="Consolas" w:hAnsi="Consolas"/>
                <w:color w:val="1E293B"/>
                <w:sz w:val="15"/>
              </w:rPr>
              <w:t xml:space="preserve">                    &lt;/div&gt;</w:t>
              <w:br/>
            </w:r>
            <w:r>
              <w:rPr>
                <w:rFonts w:ascii="Consolas" w:hAnsi="Consolas"/>
                <w:color w:val="94A3B8"/>
                <w:sz w:val="15"/>
              </w:rPr>
              <w:t xml:space="preserve">114  </w:t>
            </w:r>
            <w:r>
              <w:rPr>
                <w:rFonts w:ascii="Consolas" w:hAnsi="Consolas"/>
                <w:color w:val="1E293B"/>
                <w:sz w:val="15"/>
              </w:rPr>
              <w:t xml:space="preserve">                    &lt;span&gt;{user.name}&lt;/span&gt;</w:t>
              <w:br/>
            </w:r>
            <w:r>
              <w:rPr>
                <w:rFonts w:ascii="Consolas" w:hAnsi="Consolas"/>
                <w:color w:val="94A3B8"/>
                <w:sz w:val="15"/>
              </w:rPr>
              <w:t xml:space="preserve">115  </w:t>
            </w:r>
            <w:r>
              <w:rPr>
                <w:rFonts w:ascii="Consolas" w:hAnsi="Consolas"/>
                <w:color w:val="1E293B"/>
                <w:sz w:val="15"/>
              </w:rPr>
              <w:t xml:space="preserve">                  &lt;/td&gt;</w:t>
              <w:br/>
            </w:r>
            <w:r>
              <w:rPr>
                <w:rFonts w:ascii="Consolas" w:hAnsi="Consolas"/>
                <w:color w:val="94A3B8"/>
                <w:sz w:val="15"/>
              </w:rPr>
              <w:t xml:space="preserve">116  </w:t>
            </w:r>
            <w:r>
              <w:rPr>
                <w:rFonts w:ascii="Consolas" w:hAnsi="Consolas"/>
                <w:color w:val="1E293B"/>
                <w:sz w:val="15"/>
              </w:rPr>
              <w:t xml:space="preserve">                  &lt;td className="py-4 text-slate-400 font-mono text-xs"&gt;{user.email}&lt;/td&gt;</w:t>
              <w:br/>
            </w:r>
            <w:r>
              <w:rPr>
                <w:rFonts w:ascii="Consolas" w:hAnsi="Consolas"/>
                <w:color w:val="94A3B8"/>
                <w:sz w:val="15"/>
              </w:rPr>
              <w:t xml:space="preserve">117  </w:t>
            </w:r>
            <w:r>
              <w:rPr>
                <w:rFonts w:ascii="Consolas" w:hAnsi="Consolas"/>
                <w:color w:val="1E293B"/>
                <w:sz w:val="15"/>
              </w:rPr>
              <w:t xml:space="preserve">                  &lt;td className="py-4"&gt;</w:t>
              <w:br/>
            </w:r>
            <w:r>
              <w:rPr>
                <w:rFonts w:ascii="Consolas" w:hAnsi="Consolas"/>
                <w:color w:val="94A3B8"/>
                <w:sz w:val="15"/>
              </w:rPr>
              <w:t xml:space="preserve">118  </w:t>
            </w:r>
            <w:r>
              <w:rPr>
                <w:rFonts w:ascii="Consolas" w:hAnsi="Consolas"/>
                <w:color w:val="1E293B"/>
                <w:sz w:val="15"/>
              </w:rPr>
              <w:t xml:space="preserve">                    &lt;span className={`px-2.5 py-0.5 rounded-full text-[10px] font-bold ${</w:t>
              <w:br/>
            </w:r>
            <w:r>
              <w:rPr>
                <w:rFonts w:ascii="Consolas" w:hAnsi="Consolas"/>
                <w:color w:val="94A3B8"/>
                <w:sz w:val="15"/>
              </w:rPr>
              <w:t xml:space="preserve">119  </w:t>
            </w:r>
            <w:r>
              <w:rPr>
                <w:rFonts w:ascii="Consolas" w:hAnsi="Consolas"/>
                <w:color w:val="1E293B"/>
                <w:sz w:val="15"/>
              </w:rPr>
              <w:t xml:space="preserve">                      user.role === 'admin'</w:t>
              <w:br/>
            </w:r>
            <w:r>
              <w:rPr>
                <w:rFonts w:ascii="Consolas" w:hAnsi="Consolas"/>
                <w:color w:val="94A3B8"/>
                <w:sz w:val="15"/>
              </w:rPr>
              <w:t xml:space="preserve">120  </w:t>
            </w:r>
            <w:r>
              <w:rPr>
                <w:rFonts w:ascii="Consolas" w:hAnsi="Consolas"/>
                <w:color w:val="1E293B"/>
                <w:sz w:val="15"/>
              </w:rPr>
              <w:t xml:space="preserve">                        ? 'bg-indigo-500/10 text-indigo-400 border border-indigo-500/20'</w:t>
              <w:br/>
            </w:r>
            <w:r>
              <w:rPr>
                <w:rFonts w:ascii="Consolas" w:hAnsi="Consolas"/>
                <w:color w:val="94A3B8"/>
                <w:sz w:val="15"/>
              </w:rPr>
              <w:t xml:space="preserve">121  </w:t>
            </w:r>
            <w:r>
              <w:rPr>
                <w:rFonts w:ascii="Consolas" w:hAnsi="Consolas"/>
                <w:color w:val="1E293B"/>
                <w:sz w:val="15"/>
              </w:rPr>
              <w:t xml:space="preserve">                        : 'bg-white/5 text-slate-400'</w:t>
              <w:br/>
            </w:r>
            <w:r>
              <w:rPr>
                <w:rFonts w:ascii="Consolas" w:hAnsi="Consolas"/>
                <w:color w:val="94A3B8"/>
                <w:sz w:val="15"/>
              </w:rPr>
              <w:t xml:space="preserve">122  </w:t>
            </w:r>
            <w:r>
              <w:rPr>
                <w:rFonts w:ascii="Consolas" w:hAnsi="Consolas"/>
                <w:color w:val="1E293B"/>
                <w:sz w:val="15"/>
              </w:rPr>
              <w:t xml:space="preserve">                    }`}&gt;</w:t>
              <w:br/>
            </w:r>
            <w:r>
              <w:rPr>
                <w:rFonts w:ascii="Consolas" w:hAnsi="Consolas"/>
                <w:color w:val="94A3B8"/>
                <w:sz w:val="15"/>
              </w:rPr>
              <w:t xml:space="preserve">123  </w:t>
            </w:r>
            <w:r>
              <w:rPr>
                <w:rFonts w:ascii="Consolas" w:hAnsi="Consolas"/>
                <w:color w:val="1E293B"/>
                <w:sz w:val="15"/>
              </w:rPr>
              <w:t xml:space="preserve">                      {user.role === 'admin' ? 'Flat Manager' : 'Flatmate'}</w:t>
              <w:br/>
            </w:r>
            <w:r>
              <w:rPr>
                <w:rFonts w:ascii="Consolas" w:hAnsi="Consolas"/>
                <w:color w:val="94A3B8"/>
                <w:sz w:val="15"/>
              </w:rPr>
              <w:t xml:space="preserve">124  </w:t>
            </w:r>
            <w:r>
              <w:rPr>
                <w:rFonts w:ascii="Consolas" w:hAnsi="Consolas"/>
                <w:color w:val="1E293B"/>
                <w:sz w:val="15"/>
              </w:rPr>
              <w:t xml:space="preserve">                    &lt;/span&gt;</w:t>
              <w:br/>
            </w:r>
            <w:r>
              <w:rPr>
                <w:rFonts w:ascii="Consolas" w:hAnsi="Consolas"/>
                <w:color w:val="94A3B8"/>
                <w:sz w:val="15"/>
              </w:rPr>
              <w:t xml:space="preserve">125  </w:t>
            </w:r>
            <w:r>
              <w:rPr>
                <w:rFonts w:ascii="Consolas" w:hAnsi="Consolas"/>
                <w:color w:val="1E293B"/>
                <w:sz w:val="15"/>
              </w:rPr>
              <w:t xml:space="preserve">                  &lt;/td&gt;</w:t>
              <w:br/>
            </w:r>
            <w:r>
              <w:rPr>
                <w:rFonts w:ascii="Consolas" w:hAnsi="Consolas"/>
                <w:color w:val="94A3B8"/>
                <w:sz w:val="15"/>
              </w:rPr>
              <w:t xml:space="preserve">126  </w:t>
            </w:r>
            <w:r>
              <w:rPr>
                <w:rFonts w:ascii="Consolas" w:hAnsi="Consolas"/>
                <w:color w:val="1E293B"/>
                <w:sz w:val="15"/>
              </w:rPr>
              <w:t xml:space="preserve">                  &lt;td className="py-4"&gt;</w:t>
              <w:br/>
            </w:r>
            <w:r>
              <w:rPr>
                <w:rFonts w:ascii="Consolas" w:hAnsi="Consolas"/>
                <w:color w:val="94A3B8"/>
                <w:sz w:val="15"/>
              </w:rPr>
              <w:t xml:space="preserve">127  </w:t>
            </w:r>
            <w:r>
              <w:rPr>
                <w:rFonts w:ascii="Consolas" w:hAnsi="Consolas"/>
                <w:color w:val="1E293B"/>
                <w:sz w:val="15"/>
              </w:rPr>
              <w:t xml:space="preserve">                    &lt;span className="inline-flex items-center text-xs text-emerald-400 font-bold"&gt;</w:t>
              <w:br/>
            </w:r>
            <w:r>
              <w:rPr>
                <w:rFonts w:ascii="Consolas" w:hAnsi="Consolas"/>
                <w:color w:val="94A3B8"/>
                <w:sz w:val="15"/>
              </w:rPr>
              <w:t xml:space="preserve">128  </w:t>
            </w:r>
            <w:r>
              <w:rPr>
                <w:rFonts w:ascii="Consolas" w:hAnsi="Consolas"/>
                <w:color w:val="1E293B"/>
                <w:sz w:val="15"/>
              </w:rPr>
              <w:t xml:space="preserve">                      &lt;span className="w-1.5 h-1.5 rounded-full bg-emerald-400 mr-1.5"&gt;&lt;/span&gt;</w:t>
              <w:br/>
            </w:r>
            <w:r>
              <w:rPr>
                <w:rFonts w:ascii="Consolas" w:hAnsi="Consolas"/>
                <w:color w:val="94A3B8"/>
                <w:sz w:val="15"/>
              </w:rPr>
              <w:t xml:space="preserve">129  </w:t>
            </w:r>
            <w:r>
              <w:rPr>
                <w:rFonts w:ascii="Consolas" w:hAnsi="Consolas"/>
                <w:color w:val="1E293B"/>
                <w:sz w:val="15"/>
              </w:rPr>
              <w:t xml:space="preserve">                      Active</w:t>
              <w:br/>
            </w:r>
            <w:r>
              <w:rPr>
                <w:rFonts w:ascii="Consolas" w:hAnsi="Consolas"/>
                <w:color w:val="94A3B8"/>
                <w:sz w:val="15"/>
              </w:rPr>
              <w:t xml:space="preserve">130  </w:t>
            </w:r>
            <w:r>
              <w:rPr>
                <w:rFonts w:ascii="Consolas" w:hAnsi="Consolas"/>
                <w:color w:val="1E293B"/>
                <w:sz w:val="15"/>
              </w:rPr>
              <w:t xml:space="preserve">                    &lt;/span&gt;</w:t>
              <w:br/>
            </w:r>
            <w:r>
              <w:rPr>
                <w:rFonts w:ascii="Consolas" w:hAnsi="Consolas"/>
                <w:color w:val="94A3B8"/>
                <w:sz w:val="15"/>
              </w:rPr>
              <w:t xml:space="preserve">131  </w:t>
            </w:r>
            <w:r>
              <w:rPr>
                <w:rFonts w:ascii="Consolas" w:hAnsi="Consolas"/>
                <w:color w:val="1E293B"/>
                <w:sz w:val="15"/>
              </w:rPr>
              <w:t xml:space="preserve">                  &lt;/td&gt;</w:t>
              <w:br/>
            </w:r>
            <w:r>
              <w:rPr>
                <w:rFonts w:ascii="Consolas" w:hAnsi="Consolas"/>
                <w:color w:val="94A3B8"/>
                <w:sz w:val="15"/>
              </w:rPr>
              <w:t xml:space="preserve">132  </w:t>
            </w:r>
            <w:r>
              <w:rPr>
                <w:rFonts w:ascii="Consolas" w:hAnsi="Consolas"/>
                <w:color w:val="1E293B"/>
                <w:sz w:val="15"/>
              </w:rPr>
              <w:t xml:space="preserve">                  &lt;td className="py-4 text-right"&gt;</w:t>
              <w:br/>
            </w:r>
            <w:r>
              <w:rPr>
                <w:rFonts w:ascii="Consolas" w:hAnsi="Consolas"/>
                <w:color w:val="94A3B8"/>
                <w:sz w:val="15"/>
              </w:rPr>
              <w:t xml:space="preserve">133  </w:t>
            </w:r>
            <w:r>
              <w:rPr>
                <w:rFonts w:ascii="Consolas" w:hAnsi="Consolas"/>
                <w:color w:val="1E293B"/>
                <w:sz w:val="15"/>
              </w:rPr>
              <w:t xml:space="preserve">                    {user.role !== 'admin' &amp;&amp; (</w:t>
              <w:br/>
            </w:r>
            <w:r>
              <w:rPr>
                <w:rFonts w:ascii="Consolas" w:hAnsi="Consolas"/>
                <w:color w:val="94A3B8"/>
                <w:sz w:val="15"/>
              </w:rPr>
              <w:t xml:space="preserve">134  </w:t>
            </w:r>
            <w:r>
              <w:rPr>
                <w:rFonts w:ascii="Consolas" w:hAnsi="Consolas"/>
                <w:color w:val="1E293B"/>
                <w:sz w:val="15"/>
              </w:rPr>
              <w:t xml:space="preserve">                      &lt;button</w:t>
              <w:br/>
            </w:r>
            <w:r>
              <w:rPr>
                <w:rFonts w:ascii="Consolas" w:hAnsi="Consolas"/>
                <w:color w:val="94A3B8"/>
                <w:sz w:val="15"/>
              </w:rPr>
              <w:t xml:space="preserve">135  </w:t>
            </w:r>
            <w:r>
              <w:rPr>
                <w:rFonts w:ascii="Consolas" w:hAnsi="Consolas"/>
                <w:color w:val="1E293B"/>
                <w:sz w:val="15"/>
              </w:rPr>
              <w:t xml:space="preserve">                        disabled={!isAdmin}</w:t>
              <w:br/>
            </w:r>
            <w:r>
              <w:rPr>
                <w:rFonts w:ascii="Consolas" w:hAnsi="Consolas"/>
                <w:color w:val="94A3B8"/>
                <w:sz w:val="15"/>
              </w:rPr>
              <w:t xml:space="preserve">136  </w:t>
            </w:r>
            <w:r>
              <w:rPr>
                <w:rFonts w:ascii="Consolas" w:hAnsi="Consolas"/>
                <w:color w:val="1E293B"/>
                <w:sz w:val="15"/>
              </w:rPr>
              <w:t xml:space="preserve">                        className="text-xs text-rose-400 hover:text-rose-300 font-bold disabled:opacity-30 disabled:cursor-not-allowed"</w:t>
              <w:br/>
            </w:r>
            <w:r>
              <w:rPr>
                <w:rFonts w:ascii="Consolas" w:hAnsi="Consolas"/>
                <w:color w:val="94A3B8"/>
                <w:sz w:val="15"/>
              </w:rPr>
              <w:t xml:space="preserve">137  </w:t>
            </w:r>
            <w:r>
              <w:rPr>
                <w:rFonts w:ascii="Consolas" w:hAnsi="Consolas"/>
                <w:color w:val="1E293B"/>
                <w:sz w:val="15"/>
              </w:rPr>
              <w:t xml:space="preserve">                      &gt;</w:t>
              <w:br/>
            </w:r>
            <w:r>
              <w:rPr>
                <w:rFonts w:ascii="Consolas" w:hAnsi="Consolas"/>
                <w:color w:val="94A3B8"/>
                <w:sz w:val="15"/>
              </w:rPr>
              <w:t xml:space="preserve">138  </w:t>
            </w:r>
            <w:r>
              <w:rPr>
                <w:rFonts w:ascii="Consolas" w:hAnsi="Consolas"/>
                <w:color w:val="1E293B"/>
                <w:sz w:val="15"/>
              </w:rPr>
              <w:t xml:space="preserve">                        Remove</w:t>
              <w:br/>
            </w:r>
            <w:r>
              <w:rPr>
                <w:rFonts w:ascii="Consolas" w:hAnsi="Consolas"/>
                <w:color w:val="94A3B8"/>
                <w:sz w:val="15"/>
              </w:rPr>
              <w:t xml:space="preserve">139  </w:t>
            </w:r>
            <w:r>
              <w:rPr>
                <w:rFonts w:ascii="Consolas" w:hAnsi="Consolas"/>
                <w:color w:val="1E293B"/>
                <w:sz w:val="15"/>
              </w:rPr>
              <w:t xml:space="preserve">                      &lt;/button&gt;</w:t>
              <w:br/>
            </w:r>
            <w:r>
              <w:rPr>
                <w:rFonts w:ascii="Consolas" w:hAnsi="Consolas"/>
                <w:color w:val="94A3B8"/>
                <w:sz w:val="15"/>
              </w:rPr>
              <w:t xml:space="preserve">140  </w:t>
            </w:r>
            <w:r>
              <w:rPr>
                <w:rFonts w:ascii="Consolas" w:hAnsi="Consolas"/>
                <w:color w:val="1E293B"/>
                <w:sz w:val="15"/>
              </w:rPr>
              <w:t xml:space="preserve">                    )}</w:t>
              <w:br/>
            </w:r>
            <w:r>
              <w:rPr>
                <w:rFonts w:ascii="Consolas" w:hAnsi="Consolas"/>
                <w:color w:val="94A3B8"/>
                <w:sz w:val="15"/>
              </w:rPr>
              <w:t xml:space="preserve">141  </w:t>
            </w:r>
            <w:r>
              <w:rPr>
                <w:rFonts w:ascii="Consolas" w:hAnsi="Consolas"/>
                <w:color w:val="1E293B"/>
                <w:sz w:val="15"/>
              </w:rPr>
              <w:t xml:space="preserve">                  &lt;/td&gt;</w:t>
              <w:br/>
            </w:r>
            <w:r>
              <w:rPr>
                <w:rFonts w:ascii="Consolas" w:hAnsi="Consolas"/>
                <w:color w:val="94A3B8"/>
                <w:sz w:val="15"/>
              </w:rPr>
              <w:t xml:space="preserve">142  </w:t>
            </w:r>
            <w:r>
              <w:rPr>
                <w:rFonts w:ascii="Consolas" w:hAnsi="Consolas"/>
                <w:color w:val="1E293B"/>
                <w:sz w:val="15"/>
              </w:rPr>
              <w:t xml:space="preserve">                &lt;/tr&gt;</w:t>
              <w:br/>
            </w:r>
            <w:r>
              <w:rPr>
                <w:rFonts w:ascii="Consolas" w:hAnsi="Consolas"/>
                <w:color w:val="94A3B8"/>
                <w:sz w:val="15"/>
              </w:rPr>
              <w:t xml:space="preserve">143  </w:t>
            </w:r>
            <w:r>
              <w:rPr>
                <w:rFonts w:ascii="Consolas" w:hAnsi="Consolas"/>
                <w:color w:val="1E293B"/>
                <w:sz w:val="15"/>
              </w:rPr>
              <w:t xml:space="preserve">              ))}</w:t>
              <w:br/>
            </w:r>
            <w:r>
              <w:rPr>
                <w:rFonts w:ascii="Consolas" w:hAnsi="Consolas"/>
                <w:color w:val="94A3B8"/>
                <w:sz w:val="15"/>
              </w:rPr>
              <w:t xml:space="preserve">144  </w:t>
            </w:r>
            <w:r>
              <w:rPr>
                <w:rFonts w:ascii="Consolas" w:hAnsi="Consolas"/>
                <w:color w:val="1E293B"/>
                <w:sz w:val="15"/>
              </w:rPr>
              <w:t xml:space="preserve">            &lt;/tbody&gt;</w:t>
              <w:br/>
            </w:r>
            <w:r>
              <w:rPr>
                <w:rFonts w:ascii="Consolas" w:hAnsi="Consolas"/>
                <w:color w:val="94A3B8"/>
                <w:sz w:val="15"/>
              </w:rPr>
              <w:t xml:space="preserve">145  </w:t>
            </w:r>
            <w:r>
              <w:rPr>
                <w:rFonts w:ascii="Consolas" w:hAnsi="Consolas"/>
                <w:color w:val="1E293B"/>
                <w:sz w:val="15"/>
              </w:rPr>
              <w:t xml:space="preserve">          &lt;/table&gt;</w:t>
              <w:br/>
            </w:r>
            <w:r>
              <w:rPr>
                <w:rFonts w:ascii="Consolas" w:hAnsi="Consolas"/>
                <w:color w:val="94A3B8"/>
                <w:sz w:val="15"/>
              </w:rPr>
              <w:t xml:space="preserve">146  </w:t>
            </w:r>
            <w:r>
              <w:rPr>
                <w:rFonts w:ascii="Consolas" w:hAnsi="Consolas"/>
                <w:color w:val="1E293B"/>
                <w:sz w:val="15"/>
              </w:rPr>
              <w:t xml:space="preserve">        &lt;/div&gt;</w:t>
              <w:br/>
            </w:r>
            <w:r>
              <w:rPr>
                <w:rFonts w:ascii="Consolas" w:hAnsi="Consolas"/>
                <w:color w:val="94A3B8"/>
                <w:sz w:val="15"/>
              </w:rPr>
              <w:t xml:space="preserve">147  </w:t>
            </w:r>
            <w:r>
              <w:rPr>
                <w:rFonts w:ascii="Consolas" w:hAnsi="Consolas"/>
                <w:color w:val="1E293B"/>
                <w:sz w:val="15"/>
              </w:rPr>
              <w:t xml:space="preserve">      &lt;/div&gt;</w:t>
              <w:br/>
            </w:r>
            <w:r>
              <w:rPr>
                <w:rFonts w:ascii="Consolas" w:hAnsi="Consolas"/>
                <w:color w:val="94A3B8"/>
                <w:sz w:val="15"/>
              </w:rPr>
              <w:t xml:space="preserve">148  </w:t>
            </w:r>
            <w:r>
              <w:rPr>
                <w:rFonts w:ascii="Consolas" w:hAnsi="Consolas"/>
                <w:color w:val="1E293B"/>
                <w:sz w:val="15"/>
              </w:rPr>
              <w:br/>
            </w:r>
            <w:r>
              <w:rPr>
                <w:rFonts w:ascii="Consolas" w:hAnsi="Consolas"/>
                <w:color w:val="94A3B8"/>
                <w:sz w:val="15"/>
              </w:rPr>
              <w:t xml:space="preserve">149  </w:t>
            </w:r>
            <w:r>
              <w:rPr>
                <w:rFonts w:ascii="Consolas" w:hAnsi="Consolas"/>
                <w:color w:val="1E293B"/>
                <w:sz w:val="15"/>
              </w:rPr>
              <w:t xml:space="preserve">    &lt;/div&gt;</w:t>
              <w:br/>
            </w:r>
            <w:r>
              <w:rPr>
                <w:rFonts w:ascii="Consolas" w:hAnsi="Consolas"/>
                <w:color w:val="94A3B8"/>
                <w:sz w:val="15"/>
              </w:rPr>
              <w:t xml:space="preserve">150  </w:t>
            </w:r>
            <w:r>
              <w:rPr>
                <w:rFonts w:ascii="Consolas" w:hAnsi="Consolas"/>
                <w:color w:val="1E293B"/>
                <w:sz w:val="15"/>
              </w:rPr>
              <w:t xml:space="preserve">  );</w:t>
              <w:br/>
            </w:r>
            <w:r>
              <w:rPr>
                <w:rFonts w:ascii="Consolas" w:hAnsi="Consolas"/>
                <w:color w:val="94A3B8"/>
                <w:sz w:val="15"/>
              </w:rPr>
              <w:t xml:space="preserve">151  </w:t>
            </w:r>
            <w:r>
              <w:rPr>
                <w:rFonts w:ascii="Consolas" w:hAnsi="Consolas"/>
                <w:color w:val="1E293B"/>
                <w:sz w:val="15"/>
              </w:rPr>
              <w:t>}</w:t>
            </w:r>
          </w:p>
        </w:tc>
      </w:tr>
    </w:tbl>
    <w:p>
      <w:pPr>
        <w:keepNext/>
        <w:spacing w:before="240" w:after="40"/>
      </w:pPr>
      <w:r>
        <w:rPr>
          <w:b/>
          <w:color w:val="003366"/>
          <w:sz w:val="22"/>
        </w:rPr>
        <w:t>12.12 Vite Build Tooling Configuration</w:t>
      </w:r>
      <w:r>
        <w:rPr>
          <w:i/>
          <w:color w:val="64748B"/>
          <w:sz w:val="19"/>
        </w:rPr>
        <w:t xml:space="preserve">  [frontend/vite.config.js]</w:t>
      </w:r>
    </w:p>
    <w:p>
      <w:pPr>
        <w:keepNext/>
        <w:spacing w:before="0" w:after="80"/>
      </w:pPr>
      <w:r>
        <w:rPr>
          <w:i/>
          <w:color w:val="475569"/>
          <w:sz w:val="18"/>
        </w:rPr>
        <w:t>Vite bundling options, React plugin integration, and local API proxy rules.</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import { defineConfig } from 'vite';</w:t>
              <w:br/>
            </w:r>
            <w:r>
              <w:rPr>
                <w:rFonts w:ascii="Consolas" w:hAnsi="Consolas"/>
                <w:color w:val="94A3B8"/>
                <w:sz w:val="15"/>
              </w:rPr>
              <w:t xml:space="preserve">  2  </w:t>
            </w:r>
            <w:r>
              <w:rPr>
                <w:rFonts w:ascii="Consolas" w:hAnsi="Consolas"/>
                <w:color w:val="1E293B"/>
                <w:sz w:val="15"/>
              </w:rPr>
              <w:t>import react from '@vitejs/plugin-react';</w:t>
              <w:br/>
            </w:r>
            <w:r>
              <w:rPr>
                <w:rFonts w:ascii="Consolas" w:hAnsi="Consolas"/>
                <w:color w:val="94A3B8"/>
                <w:sz w:val="15"/>
              </w:rPr>
              <w:t xml:space="preserve">  3  </w:t>
            </w:r>
            <w:r>
              <w:rPr>
                <w:rFonts w:ascii="Consolas" w:hAnsi="Consolas"/>
                <w:color w:val="1E293B"/>
                <w:sz w:val="15"/>
              </w:rPr>
              <w:br/>
            </w:r>
            <w:r>
              <w:rPr>
                <w:rFonts w:ascii="Consolas" w:hAnsi="Consolas"/>
                <w:color w:val="94A3B8"/>
                <w:sz w:val="15"/>
              </w:rPr>
              <w:t xml:space="preserve">  4  </w:t>
            </w:r>
            <w:r>
              <w:rPr>
                <w:rFonts w:ascii="Consolas" w:hAnsi="Consolas"/>
                <w:color w:val="1E293B"/>
                <w:sz w:val="15"/>
              </w:rPr>
              <w:t>export default defineConfig({</w:t>
              <w:br/>
            </w:r>
            <w:r>
              <w:rPr>
                <w:rFonts w:ascii="Consolas" w:hAnsi="Consolas"/>
                <w:color w:val="94A3B8"/>
                <w:sz w:val="15"/>
              </w:rPr>
              <w:t xml:space="preserve">  5  </w:t>
            </w:r>
            <w:r>
              <w:rPr>
                <w:rFonts w:ascii="Consolas" w:hAnsi="Consolas"/>
                <w:color w:val="1E293B"/>
                <w:sz w:val="15"/>
              </w:rPr>
              <w:t xml:space="preserve">  base: './',</w:t>
              <w:br/>
            </w:r>
            <w:r>
              <w:rPr>
                <w:rFonts w:ascii="Consolas" w:hAnsi="Consolas"/>
                <w:color w:val="94A3B8"/>
                <w:sz w:val="15"/>
              </w:rPr>
              <w:t xml:space="preserve">  6  </w:t>
            </w:r>
            <w:r>
              <w:rPr>
                <w:rFonts w:ascii="Consolas" w:hAnsi="Consolas"/>
                <w:color w:val="1E293B"/>
                <w:sz w:val="15"/>
              </w:rPr>
              <w:t xml:space="preserve">  plugins: [react()],</w:t>
              <w:br/>
            </w:r>
            <w:r>
              <w:rPr>
                <w:rFonts w:ascii="Consolas" w:hAnsi="Consolas"/>
                <w:color w:val="94A3B8"/>
                <w:sz w:val="15"/>
              </w:rPr>
              <w:t xml:space="preserve">  7  </w:t>
            </w:r>
            <w:r>
              <w:rPr>
                <w:rFonts w:ascii="Consolas" w:hAnsi="Consolas"/>
                <w:color w:val="1E293B"/>
                <w:sz w:val="15"/>
              </w:rPr>
              <w:t xml:space="preserve">  server: {</w:t>
              <w:br/>
            </w:r>
            <w:r>
              <w:rPr>
                <w:rFonts w:ascii="Consolas" w:hAnsi="Consolas"/>
                <w:color w:val="94A3B8"/>
                <w:sz w:val="15"/>
              </w:rPr>
              <w:t xml:space="preserve">  8  </w:t>
            </w:r>
            <w:r>
              <w:rPr>
                <w:rFonts w:ascii="Consolas" w:hAnsi="Consolas"/>
                <w:color w:val="1E293B"/>
                <w:sz w:val="15"/>
              </w:rPr>
              <w:t xml:space="preserve">    port: 5173,</w:t>
              <w:br/>
            </w:r>
            <w:r>
              <w:rPr>
                <w:rFonts w:ascii="Consolas" w:hAnsi="Consolas"/>
                <w:color w:val="94A3B8"/>
                <w:sz w:val="15"/>
              </w:rPr>
              <w:t xml:space="preserve">  9  </w:t>
            </w:r>
            <w:r>
              <w:rPr>
                <w:rFonts w:ascii="Consolas" w:hAnsi="Consolas"/>
                <w:color w:val="1E293B"/>
                <w:sz w:val="15"/>
              </w:rPr>
              <w:t xml:space="preserve">    proxy: {</w:t>
              <w:br/>
            </w:r>
            <w:r>
              <w:rPr>
                <w:rFonts w:ascii="Consolas" w:hAnsi="Consolas"/>
                <w:color w:val="94A3B8"/>
                <w:sz w:val="15"/>
              </w:rPr>
              <w:t xml:space="preserve"> 10  </w:t>
            </w:r>
            <w:r>
              <w:rPr>
                <w:rFonts w:ascii="Consolas" w:hAnsi="Consolas"/>
                <w:color w:val="1E293B"/>
                <w:sz w:val="15"/>
              </w:rPr>
              <w:t xml:space="preserve">      '/api': {</w:t>
              <w:br/>
            </w:r>
            <w:r>
              <w:rPr>
                <w:rFonts w:ascii="Consolas" w:hAnsi="Consolas"/>
                <w:color w:val="94A3B8"/>
                <w:sz w:val="15"/>
              </w:rPr>
              <w:t xml:space="preserve"> 11  </w:t>
            </w:r>
            <w:r>
              <w:rPr>
                <w:rFonts w:ascii="Consolas" w:hAnsi="Consolas"/>
                <w:color w:val="1E293B"/>
                <w:sz w:val="15"/>
              </w:rPr>
              <w:t xml:space="preserve">        target: 'http://localhost:5000',</w:t>
              <w:br/>
            </w:r>
            <w:r>
              <w:rPr>
                <w:rFonts w:ascii="Consolas" w:hAnsi="Consolas"/>
                <w:color w:val="94A3B8"/>
                <w:sz w:val="15"/>
              </w:rPr>
              <w:t xml:space="preserve"> 12  </w:t>
            </w:r>
            <w:r>
              <w:rPr>
                <w:rFonts w:ascii="Consolas" w:hAnsi="Consolas"/>
                <w:color w:val="1E293B"/>
                <w:sz w:val="15"/>
              </w:rPr>
              <w:t xml:space="preserve">        changeOrigin: true</w:t>
              <w:br/>
            </w:r>
            <w:r>
              <w:rPr>
                <w:rFonts w:ascii="Consolas" w:hAnsi="Consolas"/>
                <w:color w:val="94A3B8"/>
                <w:sz w:val="15"/>
              </w:rPr>
              <w:t xml:space="preserve"> 13  </w:t>
            </w:r>
            <w:r>
              <w:rPr>
                <w:rFonts w:ascii="Consolas" w:hAnsi="Consolas"/>
                <w:color w:val="1E293B"/>
                <w:sz w:val="15"/>
              </w:rPr>
              <w:t xml:space="preserve">      }</w:t>
              <w:br/>
            </w:r>
            <w:r>
              <w:rPr>
                <w:rFonts w:ascii="Consolas" w:hAnsi="Consolas"/>
                <w:color w:val="94A3B8"/>
                <w:sz w:val="15"/>
              </w:rPr>
              <w:t xml:space="preserve"> 14  </w:t>
            </w:r>
            <w:r>
              <w:rPr>
                <w:rFonts w:ascii="Consolas" w:hAnsi="Consolas"/>
                <w:color w:val="1E293B"/>
                <w:sz w:val="15"/>
              </w:rPr>
              <w:t xml:space="preserve">    }</w:t>
              <w:br/>
            </w:r>
            <w:r>
              <w:rPr>
                <w:rFonts w:ascii="Consolas" w:hAnsi="Consolas"/>
                <w:color w:val="94A3B8"/>
                <w:sz w:val="15"/>
              </w:rPr>
              <w:t xml:space="preserve"> 15  </w:t>
            </w:r>
            <w:r>
              <w:rPr>
                <w:rFonts w:ascii="Consolas" w:hAnsi="Consolas"/>
                <w:color w:val="1E293B"/>
                <w:sz w:val="15"/>
              </w:rPr>
              <w:t xml:space="preserve">  }</w:t>
              <w:br/>
            </w:r>
            <w:r>
              <w:rPr>
                <w:rFonts w:ascii="Consolas" w:hAnsi="Consolas"/>
                <w:color w:val="94A3B8"/>
                <w:sz w:val="15"/>
              </w:rPr>
              <w:t xml:space="preserve"> 16  </w:t>
            </w:r>
            <w:r>
              <w:rPr>
                <w:rFonts w:ascii="Consolas" w:hAnsi="Consolas"/>
                <w:color w:val="1E293B"/>
                <w:sz w:val="15"/>
              </w:rPr>
              <w:t>});</w:t>
            </w:r>
          </w:p>
        </w:tc>
      </w:tr>
    </w:tbl>
    <w:p>
      <w:pPr>
        <w:keepNext/>
        <w:spacing w:before="240" w:after="40"/>
      </w:pPr>
      <w:r>
        <w:rPr>
          <w:b/>
          <w:color w:val="003366"/>
          <w:sz w:val="22"/>
        </w:rPr>
        <w:t>12.13 Vercel Edge SPA Rewrite Rules</w:t>
      </w:r>
      <w:r>
        <w:rPr>
          <w:i/>
          <w:color w:val="64748B"/>
          <w:sz w:val="19"/>
        </w:rPr>
        <w:t xml:space="preserve">  [frontend/vercel.json]</w:t>
      </w:r>
    </w:p>
    <w:p>
      <w:pPr>
        <w:keepNext/>
        <w:spacing w:before="0" w:after="80"/>
      </w:pPr>
      <w:r>
        <w:rPr>
          <w:i/>
          <w:color w:val="475569"/>
          <w:sz w:val="18"/>
        </w:rPr>
        <w:t>Single-Page Application routing rewrite rules preventing 404 on direct URL navigation.</w:t>
      </w:r>
    </w:p>
    <w:tbl>
      <w:tblPr>
        <w:tblW w:type="auto" w:w="0"/>
        <w:jc w:val="center"/>
        <w:tblLayout w:type="fixed"/>
        <w:tblLook w:firstColumn="1" w:firstRow="1" w:lastColumn="0" w:lastRow="0" w:noHBand="0" w:noVBand="1" w:val="04A0"/>
      </w:tblPr>
      <w:tblGrid>
        <w:gridCol w:w="9360"/>
      </w:tblGrid>
      <w:tr>
        <w:tc>
          <w:tcPr>
            <w:tcW w:type="dxa" w:w="9792"/>
            <w:shd w:fill="F8FAFC"/>
            <w:tcBorders>
              <w:top w:val="single" w:sz="4" w:space="0" w:color="CBD5E1"/>
              <w:bottom w:val="single" w:sz="4" w:space="0" w:color="CBD5E1"/>
              <w:left w:val="single" w:sz="12" w:space="0" w:color="003366"/>
              <w:right w:val="single" w:sz="4" w:space="0" w:color="CBD5E1"/>
            </w:tcBorders>
            <w:tcMar>
              <w:top w:w="80" w:type="dxa"/>
              <w:bottom w:w="80" w:type="dxa"/>
              <w:left w:w="120" w:type="dxa"/>
              <w:right w:w="120" w:type="dxa"/>
            </w:tcMar>
          </w:tcPr>
          <w:p>
            <w:pPr>
              <w:spacing w:before="0" w:after="0" w:line="190" w:lineRule="exact"/>
            </w:pPr>
            <w:r>
              <w:rPr>
                <w:rFonts w:ascii="Consolas" w:hAnsi="Consolas"/>
                <w:color w:val="94A3B8"/>
                <w:sz w:val="15"/>
              </w:rPr>
              <w:t xml:space="preserve">  1  </w:t>
            </w:r>
            <w:r>
              <w:rPr>
                <w:rFonts w:ascii="Consolas" w:hAnsi="Consolas"/>
                <w:color w:val="1E293B"/>
                <w:sz w:val="15"/>
              </w:rPr>
              <w:t>{</w:t>
              <w:br/>
            </w:r>
            <w:r>
              <w:rPr>
                <w:rFonts w:ascii="Consolas" w:hAnsi="Consolas"/>
                <w:color w:val="94A3B8"/>
                <w:sz w:val="15"/>
              </w:rPr>
              <w:t xml:space="preserve">  2  </w:t>
            </w:r>
            <w:r>
              <w:rPr>
                <w:rFonts w:ascii="Consolas" w:hAnsi="Consolas"/>
                <w:color w:val="1E293B"/>
                <w:sz w:val="15"/>
              </w:rPr>
              <w:t xml:space="preserve">  "rewrites": [</w:t>
              <w:br/>
            </w:r>
            <w:r>
              <w:rPr>
                <w:rFonts w:ascii="Consolas" w:hAnsi="Consolas"/>
                <w:color w:val="94A3B8"/>
                <w:sz w:val="15"/>
              </w:rPr>
              <w:t xml:space="preserve">  3  </w:t>
            </w:r>
            <w:r>
              <w:rPr>
                <w:rFonts w:ascii="Consolas" w:hAnsi="Consolas"/>
                <w:color w:val="1E293B"/>
                <w:sz w:val="15"/>
              </w:rPr>
              <w:t xml:space="preserve">    {</w:t>
              <w:br/>
            </w:r>
            <w:r>
              <w:rPr>
                <w:rFonts w:ascii="Consolas" w:hAnsi="Consolas"/>
                <w:color w:val="94A3B8"/>
                <w:sz w:val="15"/>
              </w:rPr>
              <w:t xml:space="preserve">  4  </w:t>
            </w:r>
            <w:r>
              <w:rPr>
                <w:rFonts w:ascii="Consolas" w:hAnsi="Consolas"/>
                <w:color w:val="1E293B"/>
                <w:sz w:val="15"/>
              </w:rPr>
              <w:t xml:space="preserve">      "source": "/(.*)",</w:t>
              <w:br/>
            </w:r>
            <w:r>
              <w:rPr>
                <w:rFonts w:ascii="Consolas" w:hAnsi="Consolas"/>
                <w:color w:val="94A3B8"/>
                <w:sz w:val="15"/>
              </w:rPr>
              <w:t xml:space="preserve">  5  </w:t>
            </w:r>
            <w:r>
              <w:rPr>
                <w:rFonts w:ascii="Consolas" w:hAnsi="Consolas"/>
                <w:color w:val="1E293B"/>
                <w:sz w:val="15"/>
              </w:rPr>
              <w:t xml:space="preserve">      "destination": "/index.html"</w:t>
              <w:br/>
            </w:r>
            <w:r>
              <w:rPr>
                <w:rFonts w:ascii="Consolas" w:hAnsi="Consolas"/>
                <w:color w:val="94A3B8"/>
                <w:sz w:val="15"/>
              </w:rPr>
              <w:t xml:space="preserve">  6  </w:t>
            </w:r>
            <w:r>
              <w:rPr>
                <w:rFonts w:ascii="Consolas" w:hAnsi="Consolas"/>
                <w:color w:val="1E293B"/>
                <w:sz w:val="15"/>
              </w:rPr>
              <w:t xml:space="preserve">    }</w:t>
              <w:br/>
            </w:r>
            <w:r>
              <w:rPr>
                <w:rFonts w:ascii="Consolas" w:hAnsi="Consolas"/>
                <w:color w:val="94A3B8"/>
                <w:sz w:val="15"/>
              </w:rPr>
              <w:t xml:space="preserve">  7  </w:t>
            </w:r>
            <w:r>
              <w:rPr>
                <w:rFonts w:ascii="Consolas" w:hAnsi="Consolas"/>
                <w:color w:val="1E293B"/>
                <w:sz w:val="15"/>
              </w:rPr>
              <w:t xml:space="preserve">  ]</w:t>
              <w:br/>
            </w:r>
            <w:r>
              <w:rPr>
                <w:rFonts w:ascii="Consolas" w:hAnsi="Consolas"/>
                <w:color w:val="94A3B8"/>
                <w:sz w:val="15"/>
              </w:rPr>
              <w:t xml:space="preserve">  8  </w:t>
            </w:r>
            <w:r>
              <w:rPr>
                <w:rFonts w:ascii="Consolas" w:hAnsi="Consolas"/>
                <w:color w:val="1E293B"/>
                <w:sz w:val="15"/>
              </w:rPr>
              <w:t>}</w:t>
            </w:r>
          </w:p>
        </w:tc>
      </w:tr>
    </w:tbl>
    <w:sectPr w:rsidR="00FC693F" w:rsidRPr="0006063C" w:rsidSect="00034616">
      <w:footerReference w:type="default" r:id="rId9"/>
      <w:pgSz w:w="12240" w:h="15840"/>
      <w:pgMar w:top="1440" w:right="1440" w:bottom="1440" w:left="1440" w:header="720" w:footer="720" w:gutter="0"/>
      <w:cols w:space="720"/>
      <w:titlePg/>
      <w:docGrid w:linePitch="360"/>
      <w:pgBorders w:offsetFrom="page">
        <w:top w:val="single" w:sz="12" w:space="24" w:color="1E293B"/>
        <w:left w:val="single" w:sz="12" w:space="24" w:color="1E293B"/>
        <w:bottom w:val="single" w:sz="12" w:space="24" w:color="1E293B"/>
        <w:right w:val="single" w:sz="12" w:space="24" w:color="1E293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